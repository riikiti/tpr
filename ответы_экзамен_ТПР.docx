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Теория принятия решений — Ответы на экзаменационные вопросы</w:t>
      </w:r>
    </w:p>
    <w:p>
      <w:r>
        <w:rPr>
          <w:b/>
        </w:rPr>
        <w:t>Курс:</w:t>
      </w:r>
      <w:r>
        <w:t xml:space="preserve"> Теория принятия решений (магистратура)</w:t>
      </w:r>
    </w:p>
    <w:p>
      <w:r>
        <w:rPr>
          <w:b/>
        </w:rPr>
        <w:t>Год:</w:t>
      </w:r>
      <w:r>
        <w:t xml:space="preserve"> 2024–2025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ЧАСТЬ 1. Теоретические вопросы (30 вопросов)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Вопрос 1. Поведенческая неопределённость в ЗПР: особенности, источники, подход к моделированию. Примеры конфликтных ситуаций, формы антагонизма</w:t>
      </w:r>
    </w:p>
    <w:p>
      <w:pPr>
        <w:pStyle w:val="Heading3"/>
      </w:pPr>
      <w:r>
        <w:t>1.1. Понятие поведенческой неопределённости</w:t>
      </w:r>
    </w:p>
    <w:p>
      <w:r>
        <w:t>В задачах принятия решений (ЗПР) выделяют несколько типов неопределённости:</w:t>
      </w:r>
    </w:p>
    <w:p>
      <w:pPr>
        <w:pStyle w:val="ListBullet"/>
      </w:pPr>
      <w:r>
        <w:rPr>
          <w:b/>
        </w:rPr>
        <w:t>Природная (стохастическая)</w:t>
      </w:r>
      <w:r>
        <w:t xml:space="preserve"> — результат зависит от случайного состояния среды, которая не является активным противником.</w:t>
      </w:r>
    </w:p>
    <w:p>
      <w:pPr>
        <w:pStyle w:val="ListBullet"/>
      </w:pPr>
      <w:r>
        <w:rPr>
          <w:b/>
        </w:rPr>
        <w:t>Поведенческая (игровая)</w:t>
      </w:r>
      <w:r>
        <w:t xml:space="preserve"> — результат решения зависит от действий другого субъекта (игрока), обладающего собственными целями, интересами и возможностями выбора.</w:t>
      </w:r>
    </w:p>
    <w:p>
      <w:r>
        <w:t>Поведенческая неопределённость является наиболее сложным видом неопределённости, поскольку другой субъект способен:</w:t>
      </w:r>
    </w:p>
    <w:p>
      <w:pPr>
        <w:pStyle w:val="ListBullet"/>
      </w:pPr>
      <w:r>
        <w:t>анализировать наши действия и адаптироваться к ним;</w:t>
      </w:r>
    </w:p>
    <w:p>
      <w:pPr>
        <w:pStyle w:val="ListBullet"/>
      </w:pPr>
      <w:r>
        <w:t>преследовать цели, полностью или частично противоположные нашим;</w:t>
      </w:r>
    </w:p>
    <w:p>
      <w:pPr>
        <w:pStyle w:val="ListBullet"/>
      </w:pPr>
      <w:r>
        <w:t>применять стратегии, направленные на ухудшение нашего результата.</w:t>
      </w:r>
    </w:p>
    <w:p>
      <w:pPr>
        <w:pStyle w:val="Heading3"/>
      </w:pPr>
      <w:r>
        <w:t>1.2. Источники поведенческой неопределённости</w:t>
      </w:r>
    </w:p>
    <w:p>
      <w:pPr>
        <w:pStyle w:val="ListNumber"/>
      </w:pPr>
      <w:r>
        <w:rPr>
          <w:b/>
        </w:rPr>
        <w:t>Конкуренция</w:t>
      </w:r>
      <w:r>
        <w:t xml:space="preserve"> — борьба за ограниченные ресурсы (рынки сбыта, государственные контракты, научные гранты).</w:t>
      </w:r>
    </w:p>
    <w:p>
      <w:pPr>
        <w:pStyle w:val="ListNumber"/>
      </w:pPr>
      <w:r>
        <w:rPr>
          <w:b/>
        </w:rPr>
        <w:t>Конфликт интересов</w:t>
      </w:r>
      <w:r>
        <w:t xml:space="preserve"> — ситуации, когда выигрыш одной стороны означает проигрыш другой (судебные споры, переговоры об условиях контракта).</w:t>
      </w:r>
    </w:p>
    <w:p>
      <w:pPr>
        <w:pStyle w:val="ListNumber"/>
      </w:pPr>
      <w:r>
        <w:rPr>
          <w:b/>
        </w:rPr>
        <w:t>Необходимость совместных решений</w:t>
      </w:r>
      <w:r>
        <w:t xml:space="preserve"> — координация действий при различных предпочтениях (выбор стандарта в отрасли, совместное планирование).</w:t>
      </w:r>
    </w:p>
    <w:p>
      <w:pPr>
        <w:pStyle w:val="ListNumber"/>
      </w:pPr>
      <w:r>
        <w:rPr>
          <w:b/>
        </w:rPr>
        <w:t>Стратегическое взаимодействие</w:t>
      </w:r>
      <w:r>
        <w:t xml:space="preserve"> — решения одного субъекта влияют на множество допустимых или оптимальных решений другого.</w:t>
      </w:r>
    </w:p>
    <w:p>
      <w:pPr>
        <w:pStyle w:val="Heading3"/>
      </w:pPr>
      <w:r>
        <w:t>1.3. Подход к моделированию</w:t>
      </w:r>
    </w:p>
    <w:p>
      <w:r>
        <w:t xml:space="preserve">Основной математический аппарат — </w:t>
      </w:r>
      <w:r>
        <w:rPr>
          <w:b/>
        </w:rPr>
        <w:t>теория игр</w:t>
      </w:r>
      <w:r>
        <w:t>. Конфликтная ситуация формализуется в виде игры:</w:t>
      </w:r>
    </w:p>
    <w:p>
      <w:pPr>
        <w:spacing w:before="120" w:after="120"/>
        <w:jc w:val="center"/>
      </w:pPr>
      <m:oMath>
        <m:r>
          <m:t>Γ=⟨N,{</m:t>
        </m:r>
        <m:sSub>
          <m:e>
            <m:r>
              <m:t>U</m:t>
            </m:r>
          </m:e>
          <m:sub>
            <m:r>
              <m:t>i</m:t>
            </m:r>
          </m:sub>
        </m:sSub>
        <m:sSub>
          <m:e>
            <m:r>
              <m:t>}</m:t>
            </m:r>
          </m:e>
          <m:sub>
            <m:r>
              <m:t>i∈N</m:t>
            </m:r>
          </m:sub>
        </m:sSub>
        <m:r>
          <m:t>,{</m:t>
        </m:r>
        <m:sSub>
          <m:e>
            <m:r>
              <m:t>W</m:t>
            </m:r>
          </m:e>
          <m:sub>
            <m:r>
              <m:t>i</m:t>
            </m:r>
          </m:sub>
        </m:sSub>
        <m:sSub>
          <m:e>
            <m:r>
              <m:t>}</m:t>
            </m:r>
          </m:e>
          <m:sub>
            <m:r>
              <m:t>i∈N</m:t>
            </m:r>
          </m:sub>
        </m:sSub>
        <m:r>
          <m:t>⟩</m:t>
        </m:r>
      </m:oMath>
    </w:p>
    <w:p>
      <w:r>
        <w:t>где:</w:t>
      </w:r>
    </w:p>
    <w:p>
      <w:pPr>
        <w:pStyle w:val="ListBullet"/>
      </w:pPr>
      <m:oMath>
        <m:r>
          <m:t>N={1,2,…,n}</m:t>
        </m:r>
      </m:oMath>
      <w:r>
        <w:t xml:space="preserve"> — множество игроков (участников конфликта);</w:t>
      </w:r>
    </w:p>
    <w:p>
      <w:pPr>
        <w:pStyle w:val="ListBullet"/>
      </w:pP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— множество стратегий </w:t>
      </w:r>
      <m:oMath>
        <m:r>
          <m:t>i</m:t>
        </m:r>
      </m:oMath>
      <w:r>
        <w:t>-го игрока;</w:t>
      </w:r>
    </w:p>
    <w:p>
      <w:pPr>
        <w:pStyle w:val="ListBullet"/>
      </w:pPr>
      <m:oMath>
        <m:sSub>
          <m:e>
            <m:r>
              <m:t>W</m:t>
            </m:r>
          </m:e>
          <m:sub>
            <m:r>
              <m:t>i</m:t>
            </m:r>
          </m:sub>
        </m:sSub>
        <m:r>
          <m:t>: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t>×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t>×…×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t>→ℝ</m:t>
        </m:r>
      </m:oMath>
      <w:r>
        <w:t xml:space="preserve"> — функция выигрыша </w:t>
      </w:r>
      <m:oMath>
        <m:r>
          <m:t>i</m:t>
        </m:r>
      </m:oMath>
      <w:r>
        <w:t>-го игрока.</w:t>
      </w:r>
    </w:p>
    <w:p>
      <w:pPr>
        <w:pStyle w:val="Heading3"/>
      </w:pPr>
      <w:r>
        <w:t>1.4. Примеры конфликтных ситуаций</w:t>
      </w:r>
    </w:p>
    <w:p>
      <w:r>
        <w:rPr>
          <w:b/>
        </w:rPr>
        <w:t>Пример 1 (военная операция).</w:t>
      </w:r>
      <w:r>
        <w:t xml:space="preserve"> Две армии выбирают стратегии наступления/обороны. Выигрыш одной стороны — потери другой. Полный антагонизм.</w:t>
      </w:r>
    </w:p>
    <w:p>
      <w:r>
        <w:rPr>
          <w:b/>
        </w:rPr>
        <w:t>Пример 2 (ценовая конкуренция).</w:t>
      </w:r>
      <w:r>
        <w:t xml:space="preserve"> Две фирмы выбирают цены на однородный товар. Снижение цены одной фирмой перетягивает покупателей, но снижает маржу обеих. Частичный антагонизм.</w:t>
      </w:r>
    </w:p>
    <w:p>
      <w:r>
        <w:rPr>
          <w:b/>
        </w:rPr>
        <w:t>Пример 3 (аукцион).</w:t>
      </w:r>
      <w:r>
        <w:t xml:space="preserve"> Участники подают заявки, не зная заявок друг друга. Победитель получает лот, но платит свою цену. Поведенческая неопределённость: неизвестны оценки конкурентов.</w:t>
      </w:r>
    </w:p>
    <w:p>
      <w:pPr>
        <w:pStyle w:val="Heading3"/>
      </w:pPr>
      <w:r>
        <w:t>1.5. Формы антагонизма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Форма</w:t>
            </w:r>
          </w:p>
        </w:tc>
        <w:tc>
          <w:tcPr>
            <w:tcW w:type="dxa" w:w="288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Описание</w:t>
            </w:r>
          </w:p>
        </w:tc>
        <w:tc>
          <w:tcPr>
            <w:tcW w:type="dxa" w:w="288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Модель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b/>
              </w:rPr>
              <w:t>Полный антагонизм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 xml:space="preserve">Выигрыш одного = проигрыш другого, </w:t>
            </w: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=−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Антагонистическая (матричная) игра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b/>
              </w:rPr>
              <w:t>Частичный антагонизм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Интересы не полностью противоположны; возможны взаимовыгодные исходы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Биматричная игра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b/>
              </w:rPr>
              <w:t>Отсутствие антагонизма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Интересы совпадают; задача — координация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Координационная игра</w:t>
            </w:r>
          </w:p>
        </w:tc>
      </w:tr>
    </w:tbl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Вопрос 2. Теория игр как средство моделирования ЗПР: предмет, постулаты, терминология, классификация</w:t>
      </w:r>
    </w:p>
    <w:p>
      <w:pPr>
        <w:pStyle w:val="Heading3"/>
      </w:pPr>
      <w:r>
        <w:t>2.1. Предмет теории игр</w:t>
      </w:r>
    </w:p>
    <w:p>
      <w:r>
        <w:t>Теория игр — раздел прикладной математики, изучающий математические модели принятия решений в условиях конфликта и взаимодействия нескольких рациональных субъектов. Основоположники: Дж. фон Нейман и О. Моргенштерн («Теория игр и экономическое поведение», 1944).</w:t>
      </w:r>
    </w:p>
    <w:p>
      <w:r>
        <w:t>Предмет: формализация конфликтных ситуаций, разработка принципов оптимального поведения, анализ устойчивых исходов.</w:t>
      </w:r>
    </w:p>
    <w:p>
      <w:pPr>
        <w:pStyle w:val="Heading3"/>
      </w:pPr>
      <w:r>
        <w:t>2.2. Основные постулаты</w:t>
      </w:r>
    </w:p>
    <w:p>
      <w:pPr>
        <w:pStyle w:val="ListNumber"/>
      </w:pPr>
      <w:r>
        <w:rPr>
          <w:b/>
        </w:rPr>
        <w:t>Рациональность</w:t>
      </w:r>
      <w:r>
        <w:t xml:space="preserve"> — каждый игрок стремится максимизировать свою функцию выигрыша (полезности).</w:t>
      </w:r>
    </w:p>
    <w:p>
      <w:pPr>
        <w:pStyle w:val="ListNumber"/>
      </w:pPr>
      <w:r>
        <w:rPr>
          <w:b/>
        </w:rPr>
        <w:t>Полная информированность о правилах</w:t>
      </w:r>
      <w:r>
        <w:t xml:space="preserve"> — все игроки знают множества стратегий и функции выигрыша всех участников.</w:t>
      </w:r>
    </w:p>
    <w:p>
      <w:pPr>
        <w:pStyle w:val="ListNumber"/>
      </w:pPr>
      <w:r>
        <w:rPr>
          <w:b/>
        </w:rPr>
        <w:t>Свобода выбора</w:t>
      </w:r>
      <w:r>
        <w:t xml:space="preserve"> — каждый игрок свободен в выборе стратегии из своего допустимого множества.</w:t>
      </w:r>
    </w:p>
    <w:p>
      <w:pPr>
        <w:pStyle w:val="ListNumber"/>
      </w:pPr>
      <w:r>
        <w:rPr>
          <w:b/>
        </w:rPr>
        <w:t>Независимость решений</w:t>
      </w:r>
      <w:r>
        <w:t xml:space="preserve"> (в бескоалиционных играх) — решения принимаются одновременно и независимо.</w:t>
      </w:r>
    </w:p>
    <w:p>
      <w:pPr>
        <w:pStyle w:val="Heading3"/>
      </w:pPr>
      <w:r>
        <w:t>2.3. Терминология</w:t>
      </w:r>
    </w:p>
    <w:p>
      <w:pPr>
        <w:pStyle w:val="ListBullet"/>
      </w:pPr>
      <w:r>
        <w:rPr>
          <w:b/>
        </w:rPr>
        <w:t>Игрок</w:t>
      </w:r>
      <w:r>
        <w:t xml:space="preserve"> — субъект принятия решений, имеющий собственную цель.</w:t>
      </w:r>
    </w:p>
    <w:p>
      <w:pPr>
        <w:pStyle w:val="ListBullet"/>
      </w:pPr>
      <w:r>
        <w:rPr>
          <w:b/>
        </w:rPr>
        <w:t>Стратегия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t>∈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— полный план действий игрока на все возможные случаи развития игры.</w:t>
      </w:r>
    </w:p>
    <w:p>
      <w:pPr>
        <w:pStyle w:val="ListBullet"/>
      </w:pPr>
      <w:r>
        <w:rPr>
          <w:b/>
        </w:rPr>
        <w:t>Ситуация</w:t>
      </w:r>
      <w:r>
        <w:t xml:space="preserve"> </w:t>
      </w:r>
      <m:oMath>
        <m: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t>,…,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t>)∈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t>×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t>×…×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 — набор стратегий всех игроков.</w:t>
      </w:r>
    </w:p>
    <w:p>
      <w:pPr>
        <w:pStyle w:val="ListBullet"/>
      </w:pPr>
      <w:r>
        <w:rPr>
          <w:b/>
        </w:rPr>
        <w:t>Выигрыш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t>,…,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t>)</m:t>
        </m:r>
      </m:oMath>
      <w:r>
        <w:t xml:space="preserve"> — числовая оценка результата для </w:t>
      </w:r>
      <m:oMath>
        <m:r>
          <m:t>i</m:t>
        </m:r>
      </m:oMath>
      <w:r>
        <w:t>-го игрока при данной ситуации.</w:t>
      </w:r>
    </w:p>
    <w:p>
      <w:pPr>
        <w:pStyle w:val="ListBullet"/>
      </w:pPr>
      <w:r>
        <w:rPr>
          <w:b/>
        </w:rPr>
        <w:t>Цена игры</w:t>
      </w:r>
      <w:r>
        <w:t xml:space="preserve"> </w:t>
      </w:r>
      <m:oMath>
        <m:sSup>
          <m:e>
            <m:r>
              <m:t>W</m:t>
            </m:r>
          </m:e>
          <m:sup>
            <m:r>
              <m:t>0</m:t>
            </m:r>
          </m:sup>
        </m:sSup>
      </m:oMath>
      <w:r>
        <w:t xml:space="preserve"> — значение выигрыша при оптимальном поведении обоих игроков.</w:t>
      </w:r>
    </w:p>
    <w:p>
      <w:pPr>
        <w:pStyle w:val="ListBullet"/>
      </w:pPr>
      <w:r>
        <w:rPr>
          <w:b/>
        </w:rPr>
        <w:t>Ход</w:t>
      </w:r>
      <w:r>
        <w:t xml:space="preserve"> — выбор элементарного действия; стратегия может состоять из нескольких ходов.</w:t>
      </w:r>
    </w:p>
    <w:p>
      <w:pPr>
        <w:pStyle w:val="Heading3"/>
      </w:pPr>
      <w:r>
        <w:t>2.4. Классификация игр</w:t>
      </w:r>
    </w:p>
    <w:p>
      <w:r>
        <w:rPr>
          <w:b/>
        </w:rPr>
        <w:t>По числу игроков:</w:t>
      </w:r>
    </w:p>
    <w:p>
      <w:pPr>
        <w:pStyle w:val="ListBullet"/>
      </w:pPr>
      <w:r>
        <w:t>парные (два игрока);</w:t>
      </w:r>
    </w:p>
    <w:p>
      <w:pPr>
        <w:pStyle w:val="ListBullet"/>
      </w:pPr>
      <w:r>
        <w:t>множественные (</w:t>
      </w:r>
      <m:oMath>
        <m:r>
          <m:t>n&gt;2</m:t>
        </m:r>
      </m:oMath>
      <w:r>
        <w:t>).</w:t>
      </w:r>
    </w:p>
    <w:p>
      <w:r>
        <w:rPr>
          <w:b/>
        </w:rPr>
        <w:t>По характеру взаимодействия:</w:t>
      </w:r>
    </w:p>
    <w:p>
      <w:pPr>
        <w:pStyle w:val="ListBullet"/>
      </w:pPr>
      <w:r>
        <w:t>антагонистические (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t>=0</m:t>
        </m:r>
      </m:oMath>
      <w:r>
        <w:t>);</w:t>
      </w:r>
    </w:p>
    <w:p>
      <w:pPr>
        <w:pStyle w:val="ListBullet"/>
      </w:pPr>
      <w:r>
        <w:t>неантагонистические (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t>≠</m:t>
        </m:r>
        <m:r>
          <m:rPr>
            <m:nor/>
          </m:rPr>
          <m:t>const</m:t>
        </m:r>
      </m:oMath>
      <w:r>
        <w:t>).</w:t>
      </w:r>
    </w:p>
    <w:p>
      <w:r>
        <w:rPr>
          <w:b/>
        </w:rPr>
        <w:t>По форме взаимодействия:</w:t>
      </w:r>
    </w:p>
    <w:p>
      <w:pPr>
        <w:pStyle w:val="ListBullet"/>
      </w:pPr>
      <w:r>
        <w:t>бескоалиционные — каждый действует самостоятельно;</w:t>
      </w:r>
    </w:p>
    <w:p>
      <w:pPr>
        <w:pStyle w:val="ListBullet"/>
      </w:pPr>
      <w:r>
        <w:t>коалиционные — допускается координация (без перераспределения выигрышей);</w:t>
      </w:r>
    </w:p>
    <w:p>
      <w:pPr>
        <w:pStyle w:val="ListBullet"/>
      </w:pPr>
      <w:r>
        <w:t>кооперативные — допускается координация и перераспределение выигрышей.</w:t>
      </w:r>
    </w:p>
    <w:p>
      <w:r>
        <w:rPr>
          <w:b/>
        </w:rPr>
        <w:t>По информационной структуре:</w:t>
      </w:r>
    </w:p>
    <w:p>
      <w:pPr>
        <w:pStyle w:val="ListBullet"/>
      </w:pPr>
      <w:r>
        <w:t>с полной информацией — игрок знает все предшествующие ходы;</w:t>
      </w:r>
    </w:p>
    <w:p>
      <w:pPr>
        <w:pStyle w:val="ListBullet"/>
      </w:pPr>
      <w:r>
        <w:t>с неполной информацией — часть ходов скрыта.</w:t>
      </w:r>
    </w:p>
    <w:p>
      <w:r>
        <w:rPr>
          <w:b/>
        </w:rPr>
        <w:t>По числу стратегий:</w:t>
      </w:r>
    </w:p>
    <w:p>
      <w:pPr>
        <w:pStyle w:val="ListBullet"/>
      </w:pPr>
      <w:r>
        <w:t>конечные (</w:t>
      </w:r>
      <m:oMath>
        <m:r>
          <m:t>|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t>|&lt;∞</m:t>
        </m:r>
      </m:oMath>
      <w:r>
        <w:t>);</w:t>
      </w:r>
    </w:p>
    <w:p>
      <w:pPr>
        <w:pStyle w:val="ListBullet"/>
      </w:pPr>
      <w:r>
        <w:t>бесконечные (непрерывные).</w:t>
      </w:r>
    </w:p>
    <w:p>
      <w:r>
        <w:rPr>
          <w:b/>
        </w:rPr>
        <w:t>По представлению:</w:t>
      </w:r>
    </w:p>
    <w:p>
      <w:pPr>
        <w:pStyle w:val="ListBullet"/>
      </w:pPr>
      <w:r>
        <w:t>стратегические (нормальная форма — матрица/таблица);</w:t>
      </w:r>
    </w:p>
    <w:p>
      <w:pPr>
        <w:pStyle w:val="ListBullet"/>
      </w:pPr>
      <w:r>
        <w:t>позиционные (развёрнутая форма — дерево).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Вопрос 3. Математическая модель парных игр. Формализация предпочтений. Принципы оптимальности</w:t>
      </w:r>
    </w:p>
    <w:p>
      <w:pPr>
        <w:pStyle w:val="Heading3"/>
      </w:pPr>
      <w:r>
        <w:t>3.1. Математическая модель</w:t>
      </w:r>
    </w:p>
    <w:p>
      <w:r>
        <w:t>Парная игра — игра двух участников. Формальная модель:</w:t>
      </w:r>
    </w:p>
    <w:p>
      <w:pPr>
        <w:spacing w:before="120" w:after="120"/>
        <w:jc w:val="center"/>
      </w:pPr>
      <m:oMath>
        <m:r>
          <m:t>Γ=⟨U,V,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t>⟩</m:t>
        </m:r>
      </m:oMath>
    </w:p>
    <w:p>
      <w:r>
        <w:t>где:</w:t>
      </w:r>
    </w:p>
    <w:p>
      <w:pPr>
        <w:pStyle w:val="ListBullet"/>
      </w:pPr>
      <m:oMath>
        <m:r>
          <m:t>U={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t>,…,</m:t>
        </m:r>
        <m:sSub>
          <m:e>
            <m:r>
              <m:t>u</m:t>
            </m:r>
          </m:e>
          <m:sub>
            <m:r>
              <m:t>m</m:t>
            </m:r>
          </m:sub>
        </m:sSub>
        <m:r>
          <m:t>}</m:t>
        </m:r>
      </m:oMath>
      <w:r>
        <w:t xml:space="preserve"> — множество стратегий игрока 1;</w:t>
      </w:r>
    </w:p>
    <w:p>
      <w:pPr>
        <w:pStyle w:val="ListBullet"/>
      </w:pPr>
      <m:oMath>
        <m:r>
          <m:t>V={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t>,…,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t>}</m:t>
        </m:r>
      </m:oMath>
      <w:r>
        <w:t xml:space="preserve"> — множество стратегий игрока 2;</w:t>
      </w:r>
    </w:p>
    <w:p>
      <w:pPr>
        <w:pStyle w:val="ListBullet"/>
      </w:pP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:U×V→ℝ</m:t>
        </m:r>
      </m:oMath>
      <w:r>
        <w:t xml:space="preserve"> — функция выигрыша игрока 1;</w:t>
      </w:r>
    </w:p>
    <w:p>
      <w:pPr>
        <w:pStyle w:val="ListBullet"/>
      </w:pPr>
      <m:oMath>
        <m:sSub>
          <m:e>
            <m:r>
              <m:t>W</m:t>
            </m:r>
          </m:e>
          <m:sub>
            <m:r>
              <m:t>2</m:t>
            </m:r>
          </m:sub>
        </m:sSub>
        <m:r>
          <m:t>:U×V→ℝ</m:t>
        </m:r>
      </m:oMath>
      <w:r>
        <w:t xml:space="preserve"> — функция выигрыша игрока 2;</w:t>
      </w:r>
    </w:p>
    <w:p>
      <w:pPr>
        <w:pStyle w:val="ListBullet"/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— системы предпочтений игроков на множестве ситуаций.</w:t>
      </w:r>
    </w:p>
    <w:p>
      <w:r>
        <w:t xml:space="preserve">Ситуация — пара </w:t>
      </w:r>
      <m:oMath>
        <m:d>
          <m:dPr>
            <m:sepChr m:val=","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  <m:e>
            <m:sSub>
              <m:e>
                <m:r>
                  <m:t>v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. Множество всех ситуаций: </w:t>
      </w:r>
      <m:oMath>
        <m:r>
          <m:t>U×V</m:t>
        </m:r>
      </m:oMath>
      <w:r>
        <w:t>.</w:t>
      </w:r>
    </w:p>
    <w:p>
      <w:pPr>
        <w:pStyle w:val="Heading3"/>
      </w:pPr>
      <w:r>
        <w:t>3.2. Формализация предпочтений</w:t>
      </w:r>
    </w:p>
    <w:p>
      <w:r>
        <w:t xml:space="preserve">Предпочтения формализуются через </w:t>
      </w:r>
      <w:r>
        <w:rPr>
          <w:b/>
        </w:rPr>
        <w:t>функцию полезности</w:t>
      </w:r>
      <w:r>
        <w:t xml:space="preserve"> (функцию выигрыша). Для игрока </w:t>
      </w:r>
      <m:oMath>
        <m:r>
          <m:t>i</m:t>
        </m:r>
      </m:oMath>
      <w:r>
        <w:t>:</w:t>
      </w:r>
    </w:p>
    <w:p>
      <w:pPr>
        <w:spacing w:before="120" w:after="120"/>
        <w:jc w:val="center"/>
      </w:pPr>
      <m:oMath>
        <m:d>
          <m:dPr>
            <m:sepChr m:val=""/>
          </m:dPr>
          <m:e>
            <m:sSup>
              <m:e>
                <m:r>
                  <m:t>u</m:t>
                </m:r>
              </m:e>
              <m:sup>
                <m:r>
                  <m:t>′</m:t>
                </m:r>
              </m:sup>
            </m:sSup>
            <m:r>
              <m:t>,</m:t>
            </m:r>
            <m:sSup>
              <m:e>
                <m:r>
                  <m:t>v</m:t>
                </m:r>
              </m:e>
              <m:sup>
                <m:r>
                  <m:t>′</m:t>
                </m:r>
              </m:sup>
            </m:sSup>
            <m:r>
              <m:t>)</m:t>
            </m:r>
            <m:sSub>
              <m:e>
                <m:r>
                  <m:t>⪰</m:t>
                </m:r>
              </m:e>
              <m:sub>
                <m:r>
                  <m:t>i</m:t>
                </m:r>
              </m:sub>
            </m:sSub>
            <m:r>
              <m:t>(</m:t>
            </m:r>
            <m:sSup>
              <m:e>
                <m:r>
                  <m:t>u</m:t>
                </m:r>
              </m:e>
              <m:sup>
                <m:r>
                  <m:t>″</m:t>
                </m:r>
              </m:sup>
            </m:sSup>
            <m:r>
              <m:t>,</m:t>
            </m:r>
            <m:sSup>
              <m:e>
                <m:r>
                  <m:t>v</m:t>
                </m:r>
              </m:e>
              <m:sup>
                <m:r>
                  <m:t>″</m:t>
                </m:r>
              </m:sup>
            </m:sSup>
            <m:r>
              <m:t>)</m:t>
            </m:r>
            <m:r>
              <m:t>⟺</m:t>
            </m:r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  <m:r>
              <m:t>(</m:t>
            </m:r>
            <m:sSup>
              <m:e>
                <m:r>
                  <m:t>u</m:t>
                </m:r>
              </m:e>
              <m:sup>
                <m:r>
                  <m:t>′</m:t>
                </m:r>
              </m:sup>
            </m:sSup>
            <m:r>
              <m:t>,</m:t>
            </m:r>
            <m:sSup>
              <m:e>
                <m:r>
                  <m:t>v</m:t>
                </m:r>
              </m:e>
              <m:sup>
                <m:r>
                  <m:t>′</m:t>
                </m:r>
              </m:sup>
            </m:sSup>
            <m:r>
              <m:t>)</m:t>
            </m:r>
            <m:r>
              <m:t>≥</m:t>
            </m:r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  <m:r>
              <m:t>(</m:t>
            </m:r>
            <m:sSup>
              <m:e>
                <m:r>
                  <m:t>u</m:t>
                </m:r>
              </m:e>
              <m:sup>
                <m:r>
                  <m:t>″</m:t>
                </m:r>
              </m:sup>
            </m:sSup>
            <m:r>
              <m:t>,</m:t>
            </m:r>
            <m:sSup>
              <m:e>
                <m:r>
                  <m:t>v</m:t>
                </m:r>
              </m:e>
              <m:sup>
                <m:r>
                  <m:t>″</m:t>
                </m:r>
              </m:sup>
            </m:sSup>
          </m:e>
        </m:d>
      </m:oMath>
    </w:p>
    <w:p>
      <w:r>
        <w:t>Предполагается, что предпочтения:</w:t>
      </w:r>
    </w:p>
    <w:p>
      <w:pPr>
        <w:pStyle w:val="ListBullet"/>
      </w:pPr>
      <w:r>
        <w:rPr>
          <w:b/>
        </w:rPr>
        <w:t>полны</w:t>
      </w:r>
      <w:r>
        <w:t xml:space="preserve"> — любые две ситуации сравнимы;</w:t>
      </w:r>
    </w:p>
    <w:p>
      <w:pPr>
        <w:pStyle w:val="ListBullet"/>
      </w:pPr>
      <w:r>
        <w:rPr>
          <w:b/>
        </w:rPr>
        <w:t>транзитивны</w:t>
      </w:r>
      <w:r>
        <w:t xml:space="preserve"> — если </w:t>
      </w:r>
      <m:oMath>
        <m:d>
          <m:dPr>
            <m:sepChr m:val=""/>
          </m:dPr>
          <m:e>
            <m:r>
              <m:t>a</m:t>
            </m:r>
            <m:r>
              <m:t>)</m:t>
            </m:r>
            <m:r>
              <m:t>⪰</m:t>
            </m:r>
            <m:r>
              <m:t>(</m:t>
            </m:r>
            <m:r>
              <m:t>b</m:t>
            </m:r>
          </m:e>
        </m:d>
      </m:oMath>
      <w:r>
        <w:t xml:space="preserve"> и </w:t>
      </w:r>
      <m:oMath>
        <m:d>
          <m:dPr>
            <m:sepChr m:val=""/>
          </m:dPr>
          <m:e>
            <m:r>
              <m:t>b</m:t>
            </m:r>
            <m:r>
              <m:t>)</m:t>
            </m:r>
            <m:r>
              <m:t>⪰</m:t>
            </m:r>
            <m:r>
              <m:t>(</m:t>
            </m:r>
            <m:r>
              <m:t>c</m:t>
            </m:r>
          </m:e>
        </m:d>
      </m:oMath>
      <w:r>
        <w:t xml:space="preserve">, то </w:t>
      </w:r>
      <m:oMath>
        <m:d>
          <m:dPr>
            <m:sepChr m:val=""/>
          </m:dPr>
          <m:e>
            <m:r>
              <m:t>a</m:t>
            </m:r>
            <m:r>
              <m:t>)</m:t>
            </m:r>
            <m:r>
              <m:t>⪰</m:t>
            </m:r>
            <m:r>
              <m:t>(</m:t>
            </m:r>
            <m:r>
              <m:t>c</m:t>
            </m:r>
          </m:e>
        </m:d>
      </m:oMath>
      <w:r>
        <w:t>;</w:t>
      </w:r>
    </w:p>
    <w:p>
      <w:pPr>
        <w:pStyle w:val="ListBullet"/>
      </w:pPr>
      <w:r>
        <w:t>допускают числовое представление через функцию полезности.</w:t>
      </w:r>
    </w:p>
    <w:p>
      <w:pPr>
        <w:pStyle w:val="Heading3"/>
      </w:pPr>
      <w:r>
        <w:t>3.3. Принципы оптимальности</w:t>
      </w:r>
    </w:p>
    <w:p>
      <w:r>
        <w:rPr>
          <w:b/>
        </w:rPr>
        <w:t>1. Максиминный принцип (гарантированный результат):</w:t>
      </w:r>
    </w:p>
    <w:p>
      <w:pPr>
        <w:spacing w:before="120" w:after="120"/>
        <w:jc w:val="center"/>
      </w:pPr>
      <m:oMath>
        <m:sSubSup>
          <m:e>
            <m:r>
              <m:t>W</m:t>
            </m:r>
          </m:e>
          <m:sub>
            <m:r>
              <m:t>1</m:t>
            </m:r>
          </m:sub>
          <m:sup>
            <m:r>
              <m:t>−</m:t>
            </m:r>
          </m:sup>
        </m:sSubSup>
        <m:r>
          <m:t>=</m:t>
        </m:r>
        <m:sSub>
          <m:e>
            <m:r>
              <m:t>max</m:t>
            </m:r>
          </m:e>
          <m:sub>
            <m:r>
              <m:t>u∈U</m:t>
            </m:r>
          </m:sub>
        </m:sSub>
        <m:sSub>
          <m:e>
            <m:r>
              <m:t>min</m:t>
            </m:r>
          </m:e>
          <m:sub>
            <m:r>
              <m:t>v∈V</m:t>
            </m:r>
          </m:sub>
        </m:sSub>
        <m:sSub>
          <m:e>
            <m:r>
              <m:t>W</m:t>
            </m:r>
          </m:e>
          <m:sub>
            <m:r>
              <m:t>1</m:t>
            </m:r>
          </m:sub>
        </m:sSub>
        <m:r>
          <m:t>(u,v)</m:t>
        </m:r>
      </m:oMath>
    </w:p>
    <w:p>
      <w:r>
        <w:t>Игрок 1 выбирает стратегию, обеспечивающую наибольший гарантированный выигрыш при наихудших действиях противника. Это пессимистический (осторожный) подход.</w:t>
      </w:r>
    </w:p>
    <w:p>
      <w:r>
        <w:rPr>
          <w:b/>
        </w:rPr>
        <w:t>2. Равновесие по Нэшу (устойчивость):</w:t>
      </w:r>
    </w:p>
    <w:p>
      <w:r>
        <w:t xml:space="preserve">Ситуация </w:t>
      </w:r>
      <m:oMath>
        <m:d>
          <m:dPr>
            <m:sepChr m:val=","/>
          </m:dPr>
          <m:e>
            <m:sSup>
              <m:e>
                <m:r>
                  <m:t>u</m:t>
                </m:r>
              </m:e>
              <m:sup>
                <m:r>
                  <m:t>0</m:t>
                </m:r>
              </m:sup>
            </m:sSup>
          </m:e>
          <m:e>
            <m:sSup>
              <m:e>
                <m:r>
                  <m:t>v</m:t>
                </m:r>
              </m:e>
              <m:sup>
                <m:r>
                  <m:t>0</m:t>
                </m:r>
              </m:sup>
            </m:sSup>
          </m:e>
        </m:d>
      </m:oMath>
      <w:r>
        <w:t xml:space="preserve"> является равновесием по Нэшу (НР), если:</w:t>
      </w:r>
    </w:p>
    <w:p>
      <w:pPr>
        <w:spacing w:before="120" w:after="120"/>
        <w:jc w:val="center"/>
      </w:pP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(</m:t>
        </m:r>
        <m:sSup>
          <m:e>
            <m:r>
              <m:t>u</m:t>
            </m:r>
          </m:e>
          <m:sup>
            <m:r>
              <m:t>0</m:t>
            </m:r>
          </m:sup>
        </m:sSup>
        <m:r>
          <m:t>,</m:t>
        </m:r>
        <m:sSup>
          <m:e>
            <m:r>
              <m:t>v</m:t>
            </m:r>
          </m:e>
          <m:sup>
            <m:r>
              <m:t>0</m:t>
            </m:r>
          </m:sup>
        </m:sSup>
        <m:r>
          <m:t>)≥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t>(u,</m:t>
        </m:r>
        <m:sSup>
          <m:e>
            <m:r>
              <m:t>v</m:t>
            </m:r>
          </m:e>
          <m:sup>
            <m:r>
              <m:t>0</m:t>
            </m:r>
          </m:sup>
        </m:sSup>
        <m:r>
          <m:t>)</m:t>
        </m:r>
        <m:r>
          <m:t>∀u∈U</m:t>
        </m:r>
      </m:oMath>
    </w:p>
    <w:p>
      <w:pPr>
        <w:spacing w:before="120" w:after="120"/>
        <w:jc w:val="center"/>
      </w:pPr>
      <m:oMath>
        <m:sSub>
          <m:e>
            <m:r>
              <m:t>W</m:t>
            </m:r>
          </m:e>
          <m:sub>
            <m:r>
              <m:t>2</m:t>
            </m:r>
          </m:sub>
        </m:sSub>
        <m:r>
          <m:t>(</m:t>
        </m:r>
        <m:sSup>
          <m:e>
            <m:r>
              <m:t>u</m:t>
            </m:r>
          </m:e>
          <m:sup>
            <m:r>
              <m:t>0</m:t>
            </m:r>
          </m:sup>
        </m:sSup>
        <m:r>
          <m:t>,</m:t>
        </m:r>
        <m:sSup>
          <m:e>
            <m:r>
              <m:t>v</m:t>
            </m:r>
          </m:e>
          <m:sup>
            <m:r>
              <m:t>0</m:t>
            </m:r>
          </m:sup>
        </m:sSup>
        <m:r>
          <m:t>)≥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t>(</m:t>
        </m:r>
        <m:sSup>
          <m:e>
            <m:r>
              <m:t>u</m:t>
            </m:r>
          </m:e>
          <m:sup>
            <m:r>
              <m:t>0</m:t>
            </m:r>
          </m:sup>
        </m:sSup>
        <m:r>
          <m:t>,v)</m:t>
        </m:r>
        <m:r>
          <m:t>∀v∈V</m:t>
        </m:r>
      </m:oMath>
    </w:p>
    <w:p>
      <w:r>
        <w:t>Ни один игрок не может увеличить свой выигрыш односторонним отклонением от равновесной стратегии.</w:t>
      </w:r>
    </w:p>
    <w:p>
      <w:r>
        <w:rPr>
          <w:b/>
        </w:rPr>
        <w:t>3. Оптимальность по Парето (эффективность):</w:t>
      </w:r>
    </w:p>
    <w:p>
      <w:r>
        <w:t xml:space="preserve">Ситуация </w:t>
      </w:r>
      <m:oMath>
        <m:d>
          <m:dPr>
            <m:sepChr m:val=","/>
          </m:dPr>
          <m:e>
            <m:sSup>
              <m:e>
                <m:r>
                  <m:t>u</m:t>
                </m:r>
              </m:e>
              <m:sup>
                <m:r>
                  <m:t>*</m:t>
                </m:r>
              </m:sup>
            </m:sSup>
          </m:e>
          <m:e>
            <m:sSup>
              <m:e>
                <m:r>
                  <m:t>v</m:t>
                </m:r>
              </m:e>
              <m:sup>
                <m:r>
                  <m:t>*</m:t>
                </m:r>
              </m:sup>
            </m:sSup>
          </m:e>
        </m:d>
      </m:oMath>
      <w:r>
        <w:t xml:space="preserve"> является Парето-оптимальной, если не существует </w:t>
      </w:r>
      <m:oMath>
        <m:d>
          <m:dPr>
            <m:sepChr m:val=","/>
          </m:dPr>
          <m:e>
            <m:r>
              <m:t>u</m:t>
            </m:r>
          </m:e>
          <m:e>
            <m:r>
              <m:t>v</m:t>
            </m:r>
          </m:e>
        </m:d>
      </m:oMath>
      <w:r>
        <w:t xml:space="preserve"> такой, что:</w:t>
      </w:r>
    </w:p>
    <w:p>
      <w:pPr>
        <w:spacing w:before="120" w:after="120"/>
        <w:jc w:val="center"/>
      </w:pP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(u,v)≥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t>(</m:t>
        </m:r>
        <m:sSup>
          <m:e>
            <m:r>
              <m:t>u</m:t>
            </m:r>
          </m:e>
          <m:sup>
            <m:r>
              <m:t>*</m:t>
            </m:r>
          </m:sup>
        </m:sSup>
        <m:r>
          <m:t>,</m:t>
        </m:r>
        <m:sSup>
          <m:e>
            <m:r>
              <m:t>v</m:t>
            </m:r>
          </m:e>
          <m:sup>
            <m:r>
              <m:t>*</m:t>
            </m:r>
          </m:sup>
        </m:sSup>
        <m:r>
          <m:t>),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t>(u,v)≥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t>(</m:t>
        </m:r>
        <m:sSup>
          <m:e>
            <m:r>
              <m:t>u</m:t>
            </m:r>
          </m:e>
          <m:sup>
            <m:r>
              <m:t>*</m:t>
            </m:r>
          </m:sup>
        </m:sSup>
        <m:r>
          <m:t>,</m:t>
        </m:r>
        <m:sSup>
          <m:e>
            <m:r>
              <m:t>v</m:t>
            </m:r>
          </m:e>
          <m:sup>
            <m:r>
              <m:t>*</m:t>
            </m:r>
          </m:sup>
        </m:sSup>
        <m:r>
          <m:t>)</m:t>
        </m:r>
      </m:oMath>
    </w:p>
    <w:p>
      <w:r>
        <w:t>с хотя бы одним строгим неравенством. То есть невозможно улучшить положение одного игрока, не ухудшив положение другого.</w:t>
      </w:r>
    </w:p>
    <w:p>
      <w:r>
        <w:rPr>
          <w:b/>
        </w:rPr>
        <w:t>Взаимосвязь принципов:</w:t>
      </w:r>
    </w:p>
    <w:p>
      <w:pPr>
        <w:pStyle w:val="ListBullet"/>
      </w:pPr>
      <w:r>
        <w:t>Максимин всегда существует, но может быть чрезмерно пессимистичным.</w:t>
      </w:r>
    </w:p>
    <w:p>
      <w:pPr>
        <w:pStyle w:val="ListBullet"/>
      </w:pPr>
      <w:r>
        <w:t>НР может не существовать в чистых стратегиях, но всегда существует в смешанных (теорема Нэша).</w:t>
      </w:r>
    </w:p>
    <w:p>
      <w:pPr>
        <w:pStyle w:val="ListBullet"/>
      </w:pPr>
      <w:r>
        <w:t>Парето-оптимальных ситуаций обычно много, и не все из них «справедливы».</w:t>
      </w:r>
    </w:p>
    <w:p>
      <w:pPr>
        <w:pStyle w:val="ListBullet"/>
      </w:pPr>
      <w:r>
        <w:t>НР не обязано быть Парето-оптимальным (дилемма заключённого).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Вопрос 4. Антагонистические и матричные игры. Верхняя и нижняя цена. Максиминные стратегии. Седловые точки</w:t>
      </w:r>
    </w:p>
    <w:p>
      <w:pPr>
        <w:pStyle w:val="Heading3"/>
      </w:pPr>
      <w:r>
        <w:t>4.1. Антагонистическая игра</w:t>
      </w:r>
    </w:p>
    <w:p>
      <w:r>
        <w:t>Антагонистическая (игра с нулевой суммой) — парная игра, в которой:</w:t>
      </w:r>
    </w:p>
    <w:p>
      <w:pPr>
        <w:spacing w:before="120" w:after="120"/>
        <w:jc w:val="center"/>
      </w:pP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(u,v)+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t>(u,v)=0</m:t>
        </m:r>
        <m:r>
          <m:t>∀(u,v)∈U×V</m:t>
        </m:r>
      </m:oMath>
    </w:p>
    <w:p>
      <w:r>
        <w:t xml:space="preserve">то есть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t>=−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 Обозначим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=W</m:t>
        </m:r>
      </m:oMath>
      <w:r>
        <w:t xml:space="preserve">, тогда игрок 1 максимизирует </w:t>
      </w:r>
      <m:oMath>
        <m:r>
          <m:t>W</m:t>
        </m:r>
      </m:oMath>
      <w:r>
        <w:t xml:space="preserve">, а игрок 2 минимизирует </w:t>
      </w:r>
      <m:oMath>
        <m:r>
          <m:t>W</m:t>
        </m:r>
      </m:oMath>
      <w:r>
        <w:t>.</w:t>
      </w:r>
    </w:p>
    <w:p>
      <w:pPr>
        <w:pStyle w:val="Heading3"/>
      </w:pPr>
      <w:r>
        <w:t>4.2. Матричная игра</w:t>
      </w:r>
    </w:p>
    <w:p>
      <w:r>
        <w:t xml:space="preserve">Конечная антагонистическая игра с множествами стратегий </w:t>
      </w:r>
      <m:oMath>
        <m:r>
          <m:t>U={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t>,…,</m:t>
        </m:r>
        <m:sSub>
          <m:e>
            <m:r>
              <m:t>u</m:t>
            </m:r>
          </m:e>
          <m:sub>
            <m:r>
              <m:t>m</m:t>
            </m:r>
          </m:sub>
        </m:sSub>
        <m:r>
          <m:t>}</m:t>
        </m:r>
      </m:oMath>
      <w:r>
        <w:t xml:space="preserve">, </w:t>
      </w:r>
      <m:oMath>
        <m:r>
          <m:t>V={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,…,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t>}</m:t>
        </m:r>
      </m:oMath>
      <w:r>
        <w:t xml:space="preserve"> задаётся </w:t>
      </w:r>
      <w:r>
        <w:rPr>
          <w:b/>
        </w:rPr>
        <w:t>платёжной матрицей</w:t>
      </w:r>
      <w:r>
        <w:t>:</w:t>
      </w:r>
    </w:p>
    <w:p>
      <w:pPr>
        <w:spacing w:before="120" w:after="120"/>
        <w:jc w:val="center"/>
      </w:pPr>
      <m:oMath>
        <m:r>
          <m:t>C=‖</m:t>
        </m:r>
        <m:sSub>
          <m:e>
            <m:r>
              <m:t>c</m:t>
            </m:r>
          </m:e>
          <m:sub>
            <m:r>
              <m:t>ij</m:t>
            </m:r>
          </m:sub>
        </m:sSub>
        <m:sSub>
          <m:e>
            <m:r>
              <m:t>‖</m:t>
            </m:r>
          </m:e>
          <m:sub>
            <m:r>
              <m:t>m×n</m:t>
            </m:r>
          </m:sub>
        </m:sSub>
        <m:r>
          <m:t>,</m:t>
        </m:r>
        <m:sSub>
          <m:e>
            <m:r>
              <m:t>c</m:t>
            </m:r>
          </m:e>
          <m:sub>
            <m:r>
              <m:t>ij</m:t>
            </m:r>
          </m:sub>
        </m:sSub>
        <m:r>
          <m:t>=W(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t>,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t>)</m:t>
        </m:r>
      </m:oMath>
    </w:p>
    <w:p>
      <w:r>
        <w:t>Строки — стратегии игрока 1 (максимизирующего), столбцы — стратегии игрока 2 (минимизирующего).</w:t>
      </w:r>
    </w:p>
    <w:p>
      <w:pPr>
        <w:pStyle w:val="Heading3"/>
      </w:pPr>
      <w:r>
        <w:t>4.3. Нижняя цена игры (максимин)</w:t>
      </w:r>
    </w:p>
    <w:p>
      <w:r>
        <w:t xml:space="preserve">Для каждой строки </w:t>
      </w:r>
      <m:oMath>
        <m:r>
          <m:t>i</m:t>
        </m:r>
      </m:oMath>
      <w:r>
        <w:t xml:space="preserve"> определяем гарантированный выигрыш:</w:t>
      </w:r>
    </w:p>
    <w:p>
      <w:pPr>
        <w:spacing w:before="120" w:after="120"/>
        <w:jc w:val="center"/>
      </w:pPr>
      <m:oMath>
        <m:sSub>
          <m:e>
            <m:r>
              <m:t>α</m:t>
            </m:r>
          </m:e>
          <m:sub>
            <m:r>
              <m:t>i</m:t>
            </m:r>
          </m:sub>
        </m:sSub>
        <m:r>
          <m:t>=</m:t>
        </m:r>
        <m:sSub>
          <m:e>
            <m:r>
              <m:t>min</m:t>
            </m:r>
          </m:e>
          <m:sub>
            <m:r>
              <m:t>j=1,…,n</m:t>
            </m:r>
          </m:sub>
        </m:sSub>
        <m:sSub>
          <m:e>
            <m:r>
              <m:t>c</m:t>
            </m:r>
          </m:e>
          <m:sub>
            <m:r>
              <m:t>ij</m:t>
            </m:r>
          </m:sub>
        </m:sSub>
      </m:oMath>
    </w:p>
    <w:p>
      <w:r>
        <w:rPr>
          <w:b/>
        </w:rPr>
        <w:t>Нижняя цена игры (максимин):</w:t>
      </w:r>
    </w:p>
    <w:p>
      <w:pPr>
        <w:spacing w:before="120" w:after="120"/>
        <w:jc w:val="center"/>
      </w:pPr>
      <m:oMath>
        <m:limLow>
          <m:e>
            <m:r>
              <m:t>W</m:t>
            </m:r>
          </m:e>
          <m:lim>
            <m:r>
              <m:t>―</m:t>
            </m:r>
          </m:lim>
        </m:limLow>
        <m:r>
          <m:t>=</m:t>
        </m:r>
        <m:sSub>
          <m:e>
            <m:r>
              <m:t>max</m:t>
            </m:r>
          </m:e>
          <m:sub>
            <m:r>
              <m:t>i=1,…,m</m:t>
            </m:r>
          </m:sub>
        </m:sSub>
        <m:sSub>
          <m:e>
            <m:r>
              <m:t>α</m:t>
            </m:r>
          </m:e>
          <m:sub>
            <m:r>
              <m:t>i</m:t>
            </m:r>
          </m:sub>
        </m:sSub>
        <m:r>
          <m:t>=</m:t>
        </m:r>
        <m:sSub>
          <m:e>
            <m:r>
              <m:t>max</m:t>
            </m:r>
          </m:e>
          <m:sub>
            <m:r>
              <m:t>i</m:t>
            </m:r>
          </m:sub>
        </m:sSub>
        <m:sSub>
          <m:e>
            <m:r>
              <m:t>min</m:t>
            </m:r>
          </m:e>
          <m:sub>
            <m:r>
              <m:t>j</m:t>
            </m:r>
          </m:sub>
        </m:sSub>
        <m:sSub>
          <m:e>
            <m:r>
              <m:t>c</m:t>
            </m:r>
          </m:e>
          <m:sub>
            <m:r>
              <m:t>ij</m:t>
            </m:r>
          </m:sub>
        </m:sSub>
      </m:oMath>
    </w:p>
    <w:p>
      <w:r>
        <w:t xml:space="preserve">Стратегия </w:t>
      </w:r>
      <m:oMath>
        <m:sSub>
          <m:e>
            <m:r>
              <m:t>u</m:t>
            </m:r>
          </m:e>
          <m:sub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</m:sub>
        </m:sSub>
      </m:oMath>
      <w:r>
        <w:t xml:space="preserve">, на которой достигается максимум, называется </w:t>
      </w:r>
      <w:r>
        <w:rPr>
          <w:b/>
        </w:rPr>
        <w:t>максиминной стратегией</w:t>
      </w:r>
      <w:r>
        <w:t xml:space="preserve"> игрока 1.</w:t>
      </w:r>
    </w:p>
    <w:p>
      <w:pPr>
        <w:pStyle w:val="Heading3"/>
      </w:pPr>
      <w:r>
        <w:t>4.4. Верхняя цена игры (минимакс)</w:t>
      </w:r>
    </w:p>
    <w:p>
      <w:r>
        <w:t xml:space="preserve">Для каждого столбца </w:t>
      </w:r>
      <m:oMath>
        <m:r>
          <m:t>j</m:t>
        </m:r>
      </m:oMath>
      <w:r>
        <w:t xml:space="preserve"> определяем максимальные потери игрока 2:</w:t>
      </w:r>
    </w:p>
    <w:p>
      <w:pPr>
        <w:spacing w:before="120" w:after="120"/>
        <w:jc w:val="center"/>
      </w:pPr>
      <m:oMath>
        <m:sSub>
          <m:e>
            <m:r>
              <m:t>β</m:t>
            </m:r>
          </m:e>
          <m:sub>
            <m:r>
              <m:t>j</m:t>
            </m:r>
          </m:sub>
        </m:sSub>
        <m:r>
          <m:t>=</m:t>
        </m:r>
        <m:sSub>
          <m:e>
            <m:r>
              <m:t>max</m:t>
            </m:r>
          </m:e>
          <m:sub>
            <m:r>
              <m:t>i=1,…,m</m:t>
            </m:r>
          </m:sub>
        </m:sSub>
        <m:sSub>
          <m:e>
            <m:r>
              <m:t>c</m:t>
            </m:r>
          </m:e>
          <m:sub>
            <m:r>
              <m:t>ij</m:t>
            </m:r>
          </m:sub>
        </m:sSub>
      </m:oMath>
    </w:p>
    <w:p>
      <w:r>
        <w:rPr>
          <w:b/>
        </w:rPr>
        <w:t>Верхняя цена игры (минимакс):</w:t>
      </w:r>
    </w:p>
    <w:p>
      <w:pPr>
        <w:spacing w:before="120" w:after="120"/>
        <w:jc w:val="center"/>
      </w:pPr>
      <m:oMath>
        <m:acc>
          <m:accPr>
            <m:chr m:val="―"/>
          </m:accPr>
          <m:e>
            <m:r>
              <m:t>W</m:t>
            </m:r>
          </m:e>
        </m:acc>
        <m:r>
          <m:t>=</m:t>
        </m:r>
        <m:sSub>
          <m:e>
            <m:r>
              <m:t>min</m:t>
            </m:r>
          </m:e>
          <m:sub>
            <m:r>
              <m:t>j=1,…,n</m:t>
            </m:r>
          </m:sub>
        </m:sSub>
        <m:sSub>
          <m:e>
            <m:r>
              <m:t>β</m:t>
            </m:r>
          </m:e>
          <m:sub>
            <m:r>
              <m:t>j</m:t>
            </m:r>
          </m:sub>
        </m:sSub>
        <m:r>
          <m:t>=</m:t>
        </m:r>
        <m:sSub>
          <m:e>
            <m:r>
              <m:t>min</m:t>
            </m:r>
          </m:e>
          <m:sub>
            <m:r>
              <m:t>j</m:t>
            </m:r>
          </m:sub>
        </m:sSub>
        <m:sSub>
          <m:e>
            <m:r>
              <m:t>max</m:t>
            </m:r>
          </m:e>
          <m:sub>
            <m:r>
              <m:t>i</m:t>
            </m:r>
          </m:sub>
        </m:sSub>
        <m:sSub>
          <m:e>
            <m:r>
              <m:t>c</m:t>
            </m:r>
          </m:e>
          <m:sub>
            <m:r>
              <m:t>ij</m:t>
            </m:r>
          </m:sub>
        </m:sSub>
      </m:oMath>
    </w:p>
    <w:p>
      <w:r>
        <w:t xml:space="preserve">Стратегия </w:t>
      </w:r>
      <m:oMath>
        <m:sSub>
          <m:e>
            <m:r>
              <m:t>v</m:t>
            </m:r>
          </m:e>
          <m:sub>
            <m:sSub>
              <m:e>
                <m:r>
                  <m:t>j</m:t>
                </m:r>
              </m:e>
              <m:sub>
                <m:r>
                  <m:t>0</m:t>
                </m:r>
              </m:sub>
            </m:sSub>
          </m:sub>
        </m:sSub>
      </m:oMath>
      <w:r>
        <w:t xml:space="preserve">, на которой достигается минимум, называется </w:t>
      </w:r>
      <w:r>
        <w:rPr>
          <w:b/>
        </w:rPr>
        <w:t>минимаксной стратегией</w:t>
      </w:r>
      <w:r>
        <w:t xml:space="preserve"> игрока 2.</w:t>
      </w:r>
    </w:p>
    <w:p>
      <w:pPr>
        <w:pStyle w:val="Heading3"/>
      </w:pPr>
      <w:r>
        <w:t>4.5. Основное неравенство</w:t>
      </w:r>
    </w:p>
    <w:p>
      <w:r>
        <w:rPr>
          <w:b/>
        </w:rPr>
        <w:t>Теорема.</w:t>
      </w:r>
      <w:r>
        <w:t xml:space="preserve"> Для любой матричной игры:</w:t>
      </w:r>
    </w:p>
    <w:p>
      <w:pPr>
        <w:spacing w:before="120" w:after="120"/>
        <w:jc w:val="center"/>
      </w:pPr>
      <m:oMath>
        <m:limLow>
          <m:e>
            <m:r>
              <m:t>W</m:t>
            </m:r>
          </m:e>
          <m:lim>
            <m:r>
              <m:t>―</m:t>
            </m:r>
          </m:lim>
        </m:limLow>
        <m:r>
          <m:t>≤</m:t>
        </m:r>
        <m:acc>
          <m:accPr>
            <m:chr m:val="―"/>
          </m:accPr>
          <m:e>
            <m:r>
              <m:t>W</m:t>
            </m:r>
          </m:e>
        </m:acc>
      </m:oMath>
    </w:p>
    <w:p>
      <w:r>
        <w:rPr>
          <w:b/>
        </w:rPr>
        <w:t>Доказательство.</w:t>
      </w:r>
      <w:r>
        <w:t xml:space="preserve"> Для любых </w:t>
      </w:r>
      <m:oMath>
        <m:r>
          <m:t>i,j</m:t>
        </m:r>
      </m:oMath>
      <w:r>
        <w:t xml:space="preserve">: </w:t>
      </w:r>
      <m:oMath>
        <m:sSub>
          <m:e>
            <m:r>
              <m:t>min</m:t>
            </m:r>
          </m:e>
          <m:sub>
            <m:r>
              <m:t>j</m:t>
            </m:r>
          </m:sub>
        </m:sSub>
        <m:sSub>
          <m:e>
            <m:r>
              <m:t>c</m:t>
            </m:r>
          </m:e>
          <m:sub>
            <m:r>
              <m:t>ij</m:t>
            </m:r>
          </m:sub>
        </m:sSub>
        <m:r>
          <m:t>≤</m:t>
        </m:r>
        <m:sSub>
          <m:e>
            <m:r>
              <m:t>c</m:t>
            </m:r>
          </m:e>
          <m:sub>
            <m:r>
              <m:t>ij</m:t>
            </m:r>
          </m:sub>
        </m:sSub>
        <m:r>
          <m:t>≤</m:t>
        </m:r>
        <m:sSub>
          <m:e>
            <m:r>
              <m:t>max</m:t>
            </m:r>
          </m:e>
          <m:sub>
            <m:r>
              <m:t>i</m:t>
            </m:r>
          </m:sub>
        </m:sSub>
        <m:sSub>
          <m:e>
            <m:r>
              <m:t>c</m:t>
            </m:r>
          </m:e>
          <m:sub>
            <m:r>
              <m:t>ij</m:t>
            </m:r>
          </m:sub>
        </m:sSub>
      </m:oMath>
      <w:r>
        <w:t>. Следовательно:</w:t>
      </w:r>
    </w:p>
    <w:p>
      <w:pPr>
        <w:spacing w:before="120" w:after="120"/>
        <w:jc w:val="center"/>
      </w:pPr>
      <m:oMath>
        <m:sSub>
          <m:e>
            <m:r>
              <m:t>max</m:t>
            </m:r>
          </m:e>
          <m:sub>
            <m:r>
              <m:t>i</m:t>
            </m:r>
          </m:sub>
        </m:sSub>
        <m:sSub>
          <m:e>
            <m:r>
              <m:t>min</m:t>
            </m:r>
          </m:e>
          <m:sub>
            <m:r>
              <m:t>j</m:t>
            </m:r>
          </m:sub>
        </m:sSub>
        <m:sSub>
          <m:e>
            <m:r>
              <m:t>c</m:t>
            </m:r>
          </m:e>
          <m:sub>
            <m:r>
              <m:t>ij</m:t>
            </m:r>
          </m:sub>
        </m:sSub>
        <m:r>
          <m:t>≤</m:t>
        </m:r>
        <m:sSub>
          <m:e>
            <m:r>
              <m:t>max</m:t>
            </m:r>
          </m:e>
          <m:sub>
            <m:r>
              <m:t>i</m:t>
            </m:r>
          </m:sub>
        </m:sSub>
        <m:sSub>
          <m:e>
            <m:r>
              <m:t>c</m:t>
            </m:r>
          </m:e>
          <m:sub>
            <m:r>
              <m:t>ij</m:t>
            </m:r>
          </m:sub>
        </m:sSub>
        <m:r>
          <m:t>∀j</m:t>
        </m:r>
      </m:oMath>
    </w:p>
    <w:p>
      <w:pPr>
        <w:spacing w:before="120" w:after="120"/>
        <w:jc w:val="center"/>
      </w:pPr>
      <m:oMath>
        <m:sSub>
          <m:e>
            <m:r>
              <m:t>max</m:t>
            </m:r>
          </m:e>
          <m:sub>
            <m:r>
              <m:t>i</m:t>
            </m:r>
          </m:sub>
        </m:sSub>
        <m:sSub>
          <m:e>
            <m:r>
              <m:t>min</m:t>
            </m:r>
          </m:e>
          <m:sub>
            <m:r>
              <m:t>j</m:t>
            </m:r>
          </m:sub>
        </m:sSub>
        <m:sSub>
          <m:e>
            <m:r>
              <m:t>c</m:t>
            </m:r>
          </m:e>
          <m:sub>
            <m:r>
              <m:t>ij</m:t>
            </m:r>
          </m:sub>
        </m:sSub>
        <m:r>
          <m:t>≤</m:t>
        </m:r>
        <m:sSub>
          <m:e>
            <m:r>
              <m:t>min</m:t>
            </m:r>
          </m:e>
          <m:sub>
            <m:r>
              <m:t>j</m:t>
            </m:r>
          </m:sub>
        </m:sSub>
        <m:sSub>
          <m:e>
            <m:r>
              <m:t>max</m:t>
            </m:r>
          </m:e>
          <m:sub>
            <m:r>
              <m:t>i</m:t>
            </m:r>
          </m:sub>
        </m:sSub>
        <m:sSub>
          <m:e>
            <m:r>
              <m:t>c</m:t>
            </m:r>
          </m:e>
          <m:sub>
            <m:r>
              <m:t>ij</m:t>
            </m:r>
          </m:sub>
        </m:sSub>
      </m:oMath>
    </w:p>
    <w:p>
      <w:pPr>
        <w:pStyle w:val="Heading3"/>
      </w:pPr>
      <w:r>
        <w:t>4.6. Седловая точка</w:t>
      </w:r>
    </w:p>
    <w:p>
      <w:r>
        <w:rPr>
          <w:b/>
        </w:rPr>
        <w:t>Определение.</w:t>
      </w:r>
      <w:r>
        <w:t xml:space="preserve"> Элемент </w:t>
      </w:r>
      <m:oMath>
        <m:sSub>
          <m:e>
            <m:r>
              <m:t>c</m:t>
            </m:r>
          </m:e>
          <m:sub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j</m:t>
                </m:r>
              </m:e>
              <m:sub>
                <m:r>
                  <m:t>0</m:t>
                </m:r>
              </m:sub>
            </m:sSub>
          </m:sub>
        </m:sSub>
      </m:oMath>
      <w:r>
        <w:t xml:space="preserve"> называется </w:t>
      </w:r>
      <w:r>
        <w:rPr>
          <w:b/>
        </w:rPr>
        <w:t>седловой точкой</w:t>
      </w:r>
      <w:r>
        <w:t xml:space="preserve"> матрицы </w:t>
      </w:r>
      <m:oMath>
        <m:r>
          <m:t>C</m:t>
        </m:r>
      </m:oMath>
      <w:r>
        <w:t>, если:</w:t>
      </w:r>
    </w:p>
    <w:p>
      <w:pPr>
        <w:spacing w:before="120" w:after="120"/>
        <w:jc w:val="center"/>
      </w:pPr>
      <m:oMath>
        <m:sSub>
          <m:e>
            <m:r>
              <m:t>c</m:t>
            </m:r>
          </m:e>
          <m:sub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j</m:t>
                </m:r>
              </m:e>
              <m:sub>
                <m:r>
                  <m:t>0</m:t>
                </m:r>
              </m:sub>
            </m:sSub>
          </m:sub>
        </m:sSub>
        <m:r>
          <m:t>=</m:t>
        </m:r>
        <m:sSub>
          <m:e>
            <m:r>
              <m:t>max</m:t>
            </m:r>
          </m:e>
          <m:sub>
            <m:r>
              <m:t>i</m:t>
            </m:r>
          </m:sub>
        </m:sSub>
        <m:sSub>
          <m:e>
            <m:r>
              <m:t>c</m:t>
            </m:r>
          </m:e>
          <m:sub>
            <m:r>
              <m:t>i</m:t>
            </m:r>
            <m:sSub>
              <m:e>
                <m:r>
                  <m:t>j</m:t>
                </m:r>
              </m:e>
              <m:sub>
                <m:r>
                  <m:t>0</m:t>
                </m:r>
              </m:sub>
            </m:sSub>
          </m:sub>
        </m:sSub>
        <m:r>
          <m:t>=</m:t>
        </m:r>
        <m:sSub>
          <m:e>
            <m:r>
              <m:t>min</m:t>
            </m:r>
          </m:e>
          <m:sub>
            <m:r>
              <m:t>j</m:t>
            </m:r>
          </m:sub>
        </m:sSub>
        <m:sSub>
          <m:e>
            <m:r>
              <m:t>c</m:t>
            </m:r>
          </m:e>
          <m:sub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  <m:r>
              <m:t>j</m:t>
            </m:r>
          </m:sub>
        </m:sSub>
      </m:oMath>
    </w:p>
    <w:p>
      <w:r>
        <w:t xml:space="preserve">то есть </w:t>
      </w:r>
      <m:oMath>
        <m:sSub>
          <m:e>
            <m:r>
              <m:t>c</m:t>
            </m:r>
          </m:e>
          <m:sub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j</m:t>
                </m:r>
              </m:e>
              <m:sub>
                <m:r>
                  <m:t>0</m:t>
                </m:r>
              </m:sub>
            </m:sSub>
          </m:sub>
        </m:sSub>
      </m:oMath>
      <w:r>
        <w:t xml:space="preserve"> — одновременно максимум в своём столбце и минимум в своей строке.</w:t>
      </w:r>
    </w:p>
    <w:p>
      <w:r>
        <w:rPr>
          <w:b/>
        </w:rPr>
        <w:t>Необходимое и достаточное условие существования седловой точки:</w:t>
      </w:r>
    </w:p>
    <w:p>
      <w:pPr>
        <w:spacing w:before="120" w:after="120"/>
        <w:jc w:val="center"/>
      </w:pPr>
      <m:oMath>
        <m:limLow>
          <m:e>
            <m:r>
              <m:t>W</m:t>
            </m:r>
          </m:e>
          <m:lim>
            <m:r>
              <m:t>―</m:t>
            </m:r>
          </m:lim>
        </m:limLow>
        <m:r>
          <m:t>=</m:t>
        </m:r>
        <m:acc>
          <m:accPr>
            <m:chr m:val="―"/>
          </m:accPr>
          <m:e>
            <m:r>
              <m:t>W</m:t>
            </m:r>
          </m:e>
        </m:acc>
        <m:r>
          <m:t>=</m:t>
        </m:r>
        <m:sSup>
          <m:e>
            <m:r>
              <m:t>W</m:t>
            </m:r>
          </m:e>
          <m:sup>
            <m:r>
              <m:t>0</m:t>
            </m:r>
          </m:sup>
        </m:sSup>
      </m:oMath>
    </w:p>
    <w:p>
      <w:r>
        <w:t xml:space="preserve">В этом случае </w:t>
      </w:r>
      <m:oMath>
        <m:sSup>
          <m:e>
            <m:r>
              <m:t>W</m:t>
            </m:r>
          </m:e>
          <m:sup>
            <m:r>
              <m:t>0</m:t>
            </m:r>
          </m:sup>
        </m:sSup>
      </m:oMath>
      <w:r>
        <w:t xml:space="preserve"> — </w:t>
      </w:r>
      <w:r>
        <w:rPr>
          <w:b/>
        </w:rPr>
        <w:t>цена игры</w:t>
      </w:r>
      <w:r>
        <w:t xml:space="preserve">, а пара </w:t>
      </w:r>
      <m:oMath>
        <m:d>
          <m:dPr>
            <m:sepChr m:val=","/>
          </m:dPr>
          <m:e>
            <m:sSub>
              <m:e>
                <m:r>
                  <m:t>u</m:t>
                </m:r>
              </m:e>
              <m:sub>
                <m:sSub>
                  <m:e>
                    <m:r>
                      <m:t>i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</m:e>
          <m:e>
            <m:sSub>
              <m:e>
                <m:r>
                  <m:t>v</m:t>
                </m:r>
              </m:e>
              <m:sub>
                <m:sSub>
                  <m:e>
                    <m:r>
                      <m:t>j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</m:e>
        </m:d>
      </m:oMath>
      <w:r>
        <w:t xml:space="preserve"> — </w:t>
      </w:r>
      <w:r>
        <w:rPr>
          <w:b/>
        </w:rPr>
        <w:t>решение в чистых стратегиях</w:t>
      </w:r>
      <w:r>
        <w:t>.</w:t>
      </w:r>
    </w:p>
    <w:p>
      <w:pPr>
        <w:pStyle w:val="Heading3"/>
      </w:pPr>
      <w:r>
        <w:t>4.7. Пример с седловой точкой</w:t>
      </w:r>
    </w:p>
    <w:p>
      <w:pPr>
        <w:spacing w:before="120" w:after="120"/>
        <w:jc w:val="center"/>
      </w:pPr>
      <m:oMath>
        <m:r>
          <m:t>C=(</m:t>
        </m:r>
        <m:m>
          <m:mPr>
            <m:baseJc m:val="center"/>
            <m:plcHide m:val="on"/>
            <m:mcs>
              <m:mc>
                <m:mcPr>
                  <m:count m:val="3"/>
                  <m:mcJc m:val="center"/>
                </m:mcPr>
              </m:mc>
            </m:mcs>
          </m:mPr>
          <m:mr>
            <m:e>
              <m:r>
                <m:t>3</m:t>
              </m:r>
            </m:e>
            <m:e>
              <m:r>
                <m:t>5</m:t>
              </m:r>
            </m:e>
            <m:e>
              <m:r>
                <m:t>2</m:t>
              </m:r>
            </m:e>
          </m:mr>
          <m:mr>
            <m:e>
              <m:r>
                <m:t>4</m:t>
              </m:r>
            </m:e>
            <m:e>
              <m:r>
                <m:t>1</m:t>
              </m:r>
            </m:e>
            <m:e>
              <m:r>
                <m:t>6</m:t>
              </m:r>
            </m:e>
          </m:mr>
          <m:mr>
            <m:e>
              <m:r>
                <m:t>2</m:t>
              </m:r>
            </m:e>
            <m:e>
              <m:r>
                <m:t>3</m:t>
              </m:r>
            </m:e>
            <m:e>
              <m:r>
                <m:t>4</m:t>
              </m:r>
            </m:e>
          </m:mr>
        </m:m>
        <m:r>
          <m:t>)</m:t>
        </m:r>
      </m:oMath>
    </w:p>
    <w:p>
      <w:r>
        <w:t xml:space="preserve">Минимумы строк: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t>=2</m:t>
        </m:r>
      </m:oMath>
      <w:r>
        <w:t xml:space="preserve">,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=1</m:t>
        </m:r>
      </m:oMath>
      <w:r>
        <w:t xml:space="preserve">, </w:t>
      </w:r>
      <m:oMath>
        <m:sSub>
          <m:e>
            <m:r>
              <m:t>α</m:t>
            </m:r>
          </m:e>
          <m:sub>
            <m:r>
              <m:t>3</m:t>
            </m:r>
          </m:sub>
        </m:sSub>
        <m:r>
          <m:t>=2</m:t>
        </m:r>
      </m:oMath>
      <w:r>
        <w:t xml:space="preserve">. </w:t>
      </w:r>
      <m:oMath>
        <m:limLow>
          <m:e>
            <m:r>
              <m:t>W</m:t>
            </m:r>
          </m:e>
          <m:lim>
            <m:r>
              <m:t>―</m:t>
            </m:r>
          </m:lim>
        </m:limLow>
        <m:r>
          <m:t>=max(2,1,2)=2</m:t>
        </m:r>
      </m:oMath>
      <w:r>
        <w:t>.</w:t>
      </w:r>
    </w:p>
    <w:p>
      <w:r>
        <w:t xml:space="preserve">Максимумы столбцов: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t>=4</m:t>
        </m:r>
      </m:oMath>
      <w:r>
        <w:t xml:space="preserve">,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=5</m:t>
        </m:r>
      </m:oMath>
      <w:r>
        <w:t xml:space="preserve">,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=6</m:t>
        </m:r>
      </m:oMath>
      <w:r>
        <w:t xml:space="preserve">. </w:t>
      </w:r>
      <m:oMath>
        <m:acc>
          <m:accPr>
            <m:chr m:val="―"/>
          </m:accPr>
          <m:e>
            <m:r>
              <m:t>W</m:t>
            </m:r>
          </m:e>
        </m:acc>
        <m:r>
          <m:t>=min(4,5,6)=4</m:t>
        </m:r>
      </m:oMath>
      <w:r>
        <w:t>.</w:t>
      </w:r>
    </w:p>
    <w:p>
      <w:r>
        <w:t xml:space="preserve">Здесь </w:t>
      </w:r>
      <m:oMath>
        <m:limLow>
          <m:e>
            <m:r>
              <m:t>W</m:t>
            </m:r>
          </m:e>
          <m:lim>
            <m:r>
              <m:t>―</m:t>
            </m:r>
          </m:lim>
        </m:limLow>
        <m:r>
          <m:t>=2≠4=</m:t>
        </m:r>
        <m:acc>
          <m:accPr>
            <m:chr m:val="―"/>
          </m:accPr>
          <m:e>
            <m:r>
              <m:t>W</m:t>
            </m:r>
          </m:e>
        </m:acc>
      </m:oMath>
      <w:r>
        <w:t xml:space="preserve"> — седловой точки нет.</w:t>
      </w:r>
    </w:p>
    <w:p>
      <w:r>
        <w:t>Другой пример:</w:t>
      </w:r>
    </w:p>
    <w:p>
      <w:pPr>
        <w:spacing w:before="120" w:after="120"/>
        <w:jc w:val="center"/>
      </w:pPr>
      <m:oMath>
        <m:r>
          <m:t>C=(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2</m:t>
              </m:r>
            </m:e>
            <m:e>
              <m:r>
                <m:t>5</m:t>
              </m:r>
            </m:e>
          </m:mr>
          <m:mr>
            <m:e>
              <m:r>
                <m:t>3</m:t>
              </m:r>
            </m:e>
            <m:e>
              <m:r>
                <m:t>1</m:t>
              </m:r>
            </m:e>
          </m:mr>
        </m:m>
        <m:r>
          <m:t>)</m:t>
        </m:r>
      </m:oMath>
    </w:p>
    <w:p>
      <m:oMath>
        <m:sSub>
          <m:e>
            <m:r>
              <m:t>α</m:t>
            </m:r>
          </m:e>
          <m:sub>
            <m:r>
              <m:t>1</m:t>
            </m:r>
          </m:sub>
        </m:sSub>
        <m:r>
          <m:t>=2</m:t>
        </m:r>
      </m:oMath>
      <w:r>
        <w:t xml:space="preserve">,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=1</m:t>
        </m:r>
      </m:oMath>
      <w:r>
        <w:t xml:space="preserve">. </w:t>
      </w:r>
      <m:oMath>
        <m:limLow>
          <m:e>
            <m:r>
              <m:t>W</m:t>
            </m:r>
          </m:e>
          <m:lim>
            <m:r>
              <m:t>―</m:t>
            </m:r>
          </m:lim>
        </m:limLow>
        <m:r>
          <m:t>=2</m:t>
        </m:r>
      </m:oMath>
      <w:r>
        <w:t xml:space="preserve">.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t>=3</m:t>
        </m:r>
      </m:oMath>
      <w:r>
        <w:t xml:space="preserve">,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=5</m:t>
        </m:r>
      </m:oMath>
      <w:r>
        <w:t xml:space="preserve">. </w:t>
      </w:r>
      <m:oMath>
        <m:acc>
          <m:accPr>
            <m:chr m:val="―"/>
          </m:accPr>
          <m:e>
            <m:r>
              <m:t>W</m:t>
            </m:r>
          </m:e>
        </m:acc>
        <m:r>
          <m:t>=3</m:t>
        </m:r>
      </m:oMath>
      <w:r>
        <w:t>.</w:t>
      </w:r>
    </w:p>
    <w:p>
      <w:r>
        <w:t>Нет седловой точки (</w:t>
      </w:r>
      <m:oMath>
        <m:r>
          <m:t>2≠3</m:t>
        </m:r>
      </m:oMath>
      <w:r>
        <w:t>).</w:t>
      </w:r>
    </w:p>
    <w:p>
      <w:r>
        <w:t>Ещё пример:</w:t>
      </w:r>
    </w:p>
    <w:p>
      <w:pPr>
        <w:spacing w:before="120" w:after="120"/>
        <w:jc w:val="center"/>
      </w:pPr>
      <m:oMath>
        <m:r>
          <m:t>C=(</m:t>
        </m:r>
        <m:m>
          <m:mPr>
            <m:baseJc m:val="center"/>
            <m:plcHide m:val="on"/>
            <m:mcs>
              <m:mc>
                <m:mcPr>
                  <m:count m:val="3"/>
                  <m:mcJc m:val="center"/>
                </m:mcPr>
              </m:mc>
            </m:mcs>
          </m:mPr>
          <m:mr>
            <m:e>
              <m:r>
                <m:t>1</m:t>
              </m:r>
            </m:e>
            <m:e>
              <m:r>
                <m:t>3</m:t>
              </m:r>
            </m:e>
            <m:e>
              <m:r>
                <m:t>5</m:t>
              </m:r>
            </m:e>
          </m:mr>
          <m:mr>
            <m:e>
              <m:r>
                <m:t>2</m:t>
              </m:r>
            </m:e>
            <m:e>
              <m:r>
                <m:t>4</m:t>
              </m:r>
            </m:e>
            <m:e>
              <m:r>
                <m:t>2</m:t>
              </m:r>
            </m:e>
          </m:mr>
          <m:mr>
            <m:e>
              <m:r>
                <m:t>5</m:t>
              </m:r>
            </m:e>
            <m:e>
              <m:r>
                <m:t>1</m:t>
              </m:r>
            </m:e>
            <m:e>
              <m:r>
                <m:t>3</m:t>
              </m:r>
            </m:e>
          </m:mr>
        </m:m>
        <m:r>
          <m:t>)</m:t>
        </m:r>
      </m:oMath>
    </w:p>
    <w:p>
      <m:oMath>
        <m:sSub>
          <m:e>
            <m:r>
              <m:t>α</m:t>
            </m:r>
          </m:e>
          <m:sub>
            <m:r>
              <m:t>1</m:t>
            </m:r>
          </m:sub>
        </m:sSub>
        <m:r>
          <m:t>=1</m:t>
        </m:r>
      </m:oMath>
      <w:r>
        <w:t xml:space="preserve">,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=2</m:t>
        </m:r>
      </m:oMath>
      <w:r>
        <w:t xml:space="preserve">, </w:t>
      </w:r>
      <m:oMath>
        <m:sSub>
          <m:e>
            <m:r>
              <m:t>α</m:t>
            </m:r>
          </m:e>
          <m:sub>
            <m:r>
              <m:t>3</m:t>
            </m:r>
          </m:sub>
        </m:sSub>
        <m:r>
          <m:t>=1</m:t>
        </m:r>
      </m:oMath>
      <w:r>
        <w:t xml:space="preserve">. </w:t>
      </w:r>
      <m:oMath>
        <m:limLow>
          <m:e>
            <m:r>
              <m:t>W</m:t>
            </m:r>
          </m:e>
          <m:lim>
            <m:r>
              <m:t>―</m:t>
            </m:r>
          </m:lim>
        </m:limLow>
        <m:r>
          <m:t>=2</m:t>
        </m:r>
      </m:oMath>
      <w:r>
        <w:t>.</w:t>
      </w:r>
    </w:p>
    <w:p>
      <m:oMath>
        <m:sSub>
          <m:e>
            <m:r>
              <m:t>β</m:t>
            </m:r>
          </m:e>
          <m:sub>
            <m:r>
              <m:t>1</m:t>
            </m:r>
          </m:sub>
        </m:sSub>
        <m:r>
          <m:t>=5</m:t>
        </m:r>
      </m:oMath>
      <w:r>
        <w:t xml:space="preserve">,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=4</m:t>
        </m:r>
      </m:oMath>
      <w:r>
        <w:t xml:space="preserve">,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=5</m:t>
        </m:r>
      </m:oMath>
      <w:r>
        <w:t xml:space="preserve">. </w:t>
      </w:r>
      <m:oMath>
        <m:acc>
          <m:accPr>
            <m:chr m:val="―"/>
          </m:accPr>
          <m:e>
            <m:r>
              <m:t>W</m:t>
            </m:r>
          </m:e>
        </m:acc>
        <m:r>
          <m:t>=4</m:t>
        </m:r>
      </m:oMath>
      <w:r>
        <w:t>.</w:t>
      </w:r>
    </w:p>
    <w:p>
      <w:r>
        <w:t>Нет седловой точки. Однако рассмотрим:</w:t>
      </w:r>
    </w:p>
    <w:p>
      <w:pPr>
        <w:spacing w:before="120" w:after="120"/>
        <w:jc w:val="center"/>
      </w:pPr>
      <m:oMath>
        <m:r>
          <m:t>C=(</m:t>
        </m:r>
        <m:m>
          <m:mPr>
            <m:baseJc m:val="center"/>
            <m:plcHide m:val="on"/>
            <m:mcs>
              <m:mc>
                <m:mcPr>
                  <m:count m:val="3"/>
                  <m:mcJc m:val="center"/>
                </m:mcPr>
              </m:mc>
            </m:mcs>
          </m:mPr>
          <m:mr>
            <m:e>
              <m:r>
                <m:t>7</m:t>
              </m:r>
            </m:e>
            <m:e>
              <m:r>
                <m:t>2</m:t>
              </m:r>
            </m:e>
            <m:e>
              <m:r>
                <m:t>5</m:t>
              </m:r>
            </m:e>
          </m:mr>
          <m:mr>
            <m:e>
              <m:r>
                <m:t>2</m:t>
              </m:r>
            </m:e>
            <m:e>
              <m:r>
                <m:t>6</m:t>
              </m:r>
            </m:e>
            <m:e>
              <m:r>
                <m:t>3</m:t>
              </m:r>
            </m:e>
          </m:mr>
          <m:mr>
            <m:e>
              <m:r>
                <m:t>5</m:t>
              </m:r>
            </m:e>
            <m:e>
              <m:r>
                <m:t>1</m:t>
              </m:r>
            </m:e>
            <m:e>
              <m:r>
                <m:t>6</m:t>
              </m:r>
            </m:e>
          </m:mr>
        </m:m>
        <m:r>
          <m:t>)</m:t>
        </m:r>
      </m:oMath>
    </w:p>
    <w:p>
      <m:oMath>
        <m:sSub>
          <m:e>
            <m:r>
              <m:t>α</m:t>
            </m:r>
          </m:e>
          <m:sub>
            <m:r>
              <m:t>1</m:t>
            </m:r>
          </m:sub>
        </m:sSub>
        <m:r>
          <m:t>=2</m:t>
        </m:r>
      </m:oMath>
      <w:r>
        <w:t xml:space="preserve">,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=2</m:t>
        </m:r>
      </m:oMath>
      <w:r>
        <w:t xml:space="preserve">, </w:t>
      </w:r>
      <m:oMath>
        <m:sSub>
          <m:e>
            <m:r>
              <m:t>α</m:t>
            </m:r>
          </m:e>
          <m:sub>
            <m:r>
              <m:t>3</m:t>
            </m:r>
          </m:sub>
        </m:sSub>
        <m:r>
          <m:t>=1</m:t>
        </m:r>
      </m:oMath>
      <w:r>
        <w:t xml:space="preserve">. </w:t>
      </w:r>
      <m:oMath>
        <m:limLow>
          <m:e>
            <m:r>
              <m:t>W</m:t>
            </m:r>
          </m:e>
          <m:lim>
            <m:r>
              <m:t>―</m:t>
            </m:r>
          </m:lim>
        </m:limLow>
        <m:r>
          <m:t>=2</m:t>
        </m:r>
      </m:oMath>
      <w:r>
        <w:t>.</w:t>
      </w:r>
    </w:p>
    <w:p>
      <m:oMath>
        <m:sSub>
          <m:e>
            <m:r>
              <m:t>β</m:t>
            </m:r>
          </m:e>
          <m:sub>
            <m:r>
              <m:t>1</m:t>
            </m:r>
          </m:sub>
        </m:sSub>
        <m:r>
          <m:t>=7</m:t>
        </m:r>
      </m:oMath>
      <w:r>
        <w:t xml:space="preserve">,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=6</m:t>
        </m:r>
      </m:oMath>
      <w:r>
        <w:t xml:space="preserve">,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=6</m:t>
        </m:r>
      </m:oMath>
      <w:r>
        <w:t xml:space="preserve">. </w:t>
      </w:r>
      <m:oMath>
        <m:acc>
          <m:accPr>
            <m:chr m:val="―"/>
          </m:accPr>
          <m:e>
            <m:r>
              <m:t>W</m:t>
            </m:r>
          </m:e>
        </m:acc>
        <m:r>
          <m:t>=6</m:t>
        </m:r>
      </m:oMath>
      <w:r>
        <w:t>.</w:t>
      </w:r>
    </w:p>
    <w:p>
      <w:r>
        <w:t>Нет седловой точки. Рассмотрим классический пример с седловой:</w:t>
      </w:r>
    </w:p>
    <w:p>
      <w:pPr>
        <w:spacing w:before="120" w:after="120"/>
        <w:jc w:val="center"/>
      </w:pPr>
      <m:oMath>
        <m:r>
          <m:t>C=(</m:t>
        </m:r>
        <m:m>
          <m:mPr>
            <m:baseJc m:val="center"/>
            <m:plcHide m:val="on"/>
            <m:mcs>
              <m:mc>
                <m:mcPr>
                  <m:count m:val="3"/>
                  <m:mcJc m:val="center"/>
                </m:mcPr>
              </m:mc>
            </m:mcs>
          </m:mPr>
          <m:mr>
            <m:e>
              <m:r>
                <m:t>3</m:t>
              </m:r>
            </m:e>
            <m:e>
              <m:r>
                <m:t>2</m:t>
              </m:r>
            </m:e>
            <m:e>
              <m:r>
                <m:t>5</m:t>
              </m:r>
            </m:e>
          </m:mr>
          <m:mr>
            <m:e>
              <m:r>
                <m:t>4</m:t>
              </m:r>
            </m:e>
            <m:e>
              <m:r>
                <m:t>3</m:t>
              </m:r>
            </m:e>
            <m:e>
              <m:r>
                <m:t>1</m:t>
              </m:r>
            </m:e>
          </m:mr>
        </m:m>
        <m:r>
          <m:t>)</m:t>
        </m:r>
      </m:oMath>
    </w:p>
    <w:p>
      <m:oMath>
        <m:sSub>
          <m:e>
            <m:r>
              <m:t>α</m:t>
            </m:r>
          </m:e>
          <m:sub>
            <m:r>
              <m:t>1</m:t>
            </m:r>
          </m:sub>
        </m:sSub>
        <m:r>
          <m:t>=2</m:t>
        </m:r>
      </m:oMath>
      <w:r>
        <w:t xml:space="preserve">,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=1</m:t>
        </m:r>
      </m:oMath>
      <w:r>
        <w:t xml:space="preserve">. </w:t>
      </w:r>
      <m:oMath>
        <m:limLow>
          <m:e>
            <m:r>
              <m:t>W</m:t>
            </m:r>
          </m:e>
          <m:lim>
            <m:r>
              <m:t>―</m:t>
            </m:r>
          </m:lim>
        </m:limLow>
        <m:r>
          <m:t>=2</m:t>
        </m:r>
      </m:oMath>
      <w:r>
        <w:t xml:space="preserve">.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t>=4</m:t>
        </m:r>
      </m:oMath>
      <w:r>
        <w:t xml:space="preserve">,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=3</m:t>
        </m:r>
      </m:oMath>
      <w:r>
        <w:t xml:space="preserve">,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=5</m:t>
        </m:r>
      </m:oMath>
      <w:r>
        <w:t xml:space="preserve">. </w:t>
      </w:r>
      <m:oMath>
        <m:acc>
          <m:accPr>
            <m:chr m:val="―"/>
          </m:accPr>
          <m:e>
            <m:r>
              <m:t>W</m:t>
            </m:r>
          </m:e>
        </m:acc>
        <m:r>
          <m:t>=3</m:t>
        </m:r>
      </m:oMath>
      <w:r>
        <w:t>. Нет.</w:t>
      </w:r>
    </w:p>
    <w:p>
      <w:r>
        <w:t>Простой пример с седловой:</w:t>
      </w:r>
    </w:p>
    <w:p>
      <w:pPr>
        <w:spacing w:before="120" w:after="120"/>
        <w:jc w:val="center"/>
      </w:pPr>
      <m:oMath>
        <m:r>
          <m:t>C=(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1</m:t>
              </m:r>
            </m:e>
            <m:e>
              <m:r>
                <m:t>2</m:t>
              </m:r>
            </m:e>
          </m:mr>
          <m:mr>
            <m:e>
              <m:r>
                <m:t>3</m:t>
              </m:r>
            </m:e>
            <m:e>
              <m:r>
                <m:t>4</m:t>
              </m:r>
            </m:e>
          </m:mr>
        </m:m>
        <m:r>
          <m:t>)</m:t>
        </m:r>
      </m:oMath>
    </w:p>
    <w:p>
      <m:oMath>
        <m:sSub>
          <m:e>
            <m:r>
              <m:t>α</m:t>
            </m:r>
          </m:e>
          <m:sub>
            <m:r>
              <m:t>1</m:t>
            </m:r>
          </m:sub>
        </m:sSub>
        <m:r>
          <m:t>=1,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t>=3</m:t>
        </m:r>
      </m:oMath>
      <w:r>
        <w:t xml:space="preserve">. </w:t>
      </w:r>
      <m:oMath>
        <m:limLow>
          <m:e>
            <m:r>
              <m:t>W</m:t>
            </m:r>
          </m:e>
          <m:lim>
            <m:r>
              <m:t>―</m:t>
            </m:r>
          </m:lim>
        </m:limLow>
        <m:r>
          <m:t>=3</m:t>
        </m:r>
      </m:oMath>
      <w:r>
        <w:t>.</w:t>
      </w:r>
    </w:p>
    <w:p>
      <m:oMath>
        <m:sSub>
          <m:e>
            <m:r>
              <m:t>β</m:t>
            </m:r>
          </m:e>
          <m:sub>
            <m:r>
              <m:t>1</m:t>
            </m:r>
          </m:sub>
        </m:sSub>
        <m:r>
          <m:t>=3,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=4</m:t>
        </m:r>
      </m:oMath>
      <w:r>
        <w:t xml:space="preserve">. </w:t>
      </w:r>
      <m:oMath>
        <m:acc>
          <m:accPr>
            <m:chr m:val="―"/>
          </m:accPr>
          <m:e>
            <m:r>
              <m:t>W</m:t>
            </m:r>
          </m:e>
        </m:acc>
        <m:r>
          <m:t>=3</m:t>
        </m:r>
      </m:oMath>
      <w:r>
        <w:t>.</w:t>
      </w:r>
    </w:p>
    <w:p>
      <w:r>
        <w:t xml:space="preserve">Седловая точка: </w:t>
      </w:r>
      <m:oMath>
        <m:sSub>
          <m:e>
            <m:r>
              <m:t>c</m:t>
            </m:r>
          </m:e>
          <m:sub>
            <m:r>
              <m:t>21</m:t>
            </m:r>
          </m:sub>
        </m:sSub>
        <m:r>
          <m:t>=3</m:t>
        </m:r>
      </m:oMath>
      <w:r>
        <w:t xml:space="preserve">. Цена игры </w:t>
      </w:r>
      <m:oMath>
        <m:sSup>
          <m:e>
            <m:r>
              <m:t>W</m:t>
            </m:r>
          </m:e>
          <m:sup>
            <m:r>
              <m:t>0</m:t>
            </m:r>
          </m:sup>
        </m:sSup>
        <m:r>
          <m:t>=3</m:t>
        </m:r>
      </m:oMath>
      <w:r>
        <w:t xml:space="preserve">. Оптимальные стратегии: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Вопрос 5. Смешанные стратегии. Смешанное расширение. Теорема фон Неймана</w:t>
      </w:r>
    </w:p>
    <w:p>
      <w:pPr>
        <w:pStyle w:val="Heading3"/>
      </w:pPr>
      <w:r>
        <w:t>5.1. Смешанные стратегии</w:t>
      </w:r>
    </w:p>
    <w:p>
      <w:r>
        <w:t xml:space="preserve">Если матричная игра не имеет седловой точки, оптимальное поведение требует </w:t>
      </w:r>
      <w:r>
        <w:rPr>
          <w:b/>
        </w:rPr>
        <w:t>рандомизации</w:t>
      </w:r>
      <w:r>
        <w:t xml:space="preserve"> — случайного выбора чистых стратегий с определёнными вероятностями.</w:t>
      </w:r>
    </w:p>
    <w:p>
      <w:r>
        <w:rPr>
          <w:b/>
        </w:rPr>
        <w:t>Определение.</w:t>
      </w:r>
      <w:r>
        <w:t xml:space="preserve"> Смешанная стратегия игрока 1 — вектор:</w:t>
      </w:r>
    </w:p>
    <w:p>
      <w:pPr>
        <w:spacing w:before="120" w:after="120"/>
        <w:jc w:val="center"/>
      </w:pPr>
      <m:oMath>
        <m:r>
          <m:t>p=(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t>,…,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t>),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t>≥0,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m</m:t>
            </m:r>
          </m:sup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nary>
        <m:r>
          <m:t>=1</m:t>
        </m:r>
      </m:oMath>
    </w:p>
    <w:p>
      <w:r>
        <w:t xml:space="preserve">где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— вероятность применения чистой стратегии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>.</w:t>
      </w:r>
    </w:p>
    <w:p>
      <w:r>
        <w:t>Смешанная стратегия игрока 2:</w:t>
      </w:r>
    </w:p>
    <w:p>
      <w:pPr>
        <w:spacing w:before="120" w:after="120"/>
        <w:jc w:val="center"/>
      </w:pPr>
      <m:oMath>
        <m:r>
          <m:t>q=(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t>,…,</m:t>
        </m:r>
        <m:sSub>
          <m:e>
            <m:r>
              <m:t>q</m:t>
            </m:r>
          </m:e>
          <m:sub>
            <m:r>
              <m:t>n</m:t>
            </m:r>
          </m:sub>
        </m:sSub>
        <m:r>
          <m:t>),</m:t>
        </m:r>
        <m:sSub>
          <m:e>
            <m:r>
              <m:t>q</m:t>
            </m:r>
          </m:e>
          <m:sub>
            <m:r>
              <m:t>j</m:t>
            </m:r>
          </m:sub>
        </m:sSub>
        <m:r>
          <m:t>≥0,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j=1</m:t>
            </m:r>
          </m:sub>
          <m:sup>
            <m:r>
              <m:t>n</m:t>
            </m:r>
          </m:sup>
          <m:e>
            <m:sSub>
              <m:e>
                <m:r>
                  <m:t>q</m:t>
                </m:r>
              </m:e>
              <m:sub>
                <m:r>
                  <m:t>j</m:t>
                </m:r>
              </m:sub>
            </m:sSub>
          </m:e>
        </m:nary>
        <m:r>
          <m:t>=1</m:t>
        </m:r>
      </m:oMath>
    </w:p>
    <w:p>
      <w:r>
        <w:t xml:space="preserve">Множества смешанных стратегий: </w:t>
      </w:r>
      <m:oMath>
        <m:r>
          <m:t>P={p∈</m:t>
        </m:r>
        <m:sSup>
          <m:e>
            <m:r>
              <m:t>ℝ</m:t>
            </m:r>
          </m:e>
          <m:sup>
            <m:r>
              <m:t>m</m:t>
            </m:r>
          </m:sup>
        </m:sSup>
        <m:r>
          <m:t>∣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t>≥0,∑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t>=1}</m:t>
        </m:r>
      </m:oMath>
      <w:r>
        <w:t xml:space="preserve">, </w:t>
      </w:r>
      <m:oMath>
        <m:r>
          <m:t>Q={q∈</m:t>
        </m:r>
        <m:sSup>
          <m:e>
            <m:r>
              <m:t>ℝ</m:t>
            </m:r>
          </m:e>
          <m:sup>
            <m:r>
              <m:t>n</m:t>
            </m:r>
          </m:sup>
        </m:sSup>
        <m:r>
          <m:t>∣</m:t>
        </m:r>
        <m:sSub>
          <m:e>
            <m:r>
              <m:t>q</m:t>
            </m:r>
          </m:e>
          <m:sub>
            <m:r>
              <m:t>j</m:t>
            </m:r>
          </m:sub>
        </m:sSub>
        <m:r>
          <m:t>≥0,∑</m:t>
        </m:r>
        <m:sSub>
          <m:e>
            <m:r>
              <m:t>q</m:t>
            </m:r>
          </m:e>
          <m:sub>
            <m:r>
              <m:t>j</m:t>
            </m:r>
          </m:sub>
        </m:sSub>
        <m:r>
          <m:t>=1}</m:t>
        </m:r>
      </m:oMath>
      <w:r>
        <w:t xml:space="preserve"> — симплексы.</w:t>
      </w:r>
    </w:p>
    <w:p>
      <w:pPr>
        <w:pStyle w:val="Heading3"/>
      </w:pPr>
      <w:r>
        <w:t>5.2. Ожидаемый выигрыш</w:t>
      </w:r>
    </w:p>
    <w:p>
      <w:r>
        <w:t>При независимом случайном выборе стратегий ожидаемый (средний) выигрыш:</w:t>
      </w:r>
    </w:p>
    <w:p>
      <w:pPr>
        <w:spacing w:before="120" w:after="120"/>
        <w:jc w:val="center"/>
      </w:pPr>
      <m:oMath>
        <m:r>
          <m:t>K(p,q)=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m</m:t>
            </m:r>
          </m:sup>
          <m:e>
            <m:nary>
              <m:naryPr>
                <m:chr m:val="∑"/>
                <m:limLoc m:val="subSup"/>
                <m:grow m:val="1"/>
                <m:subHide m:val="off"/>
                <m:supHide m:val="off"/>
              </m:naryPr>
              <m:sub>
                <m:r>
                  <m:t>j=1</m:t>
                </m:r>
              </m:sub>
              <m:sup>
                <m:r>
                  <m:t>n</m:t>
                </m:r>
              </m:sup>
              <m:e>
                <m:sSub>
                  <m:e>
                    <m:r>
                      <m:t>p</m:t>
                    </m:r>
                  </m:e>
                  <m:sub>
                    <m:r>
                      <m:t>i</m:t>
                    </m:r>
                  </m:sub>
                </m:sSub>
              </m:e>
            </m:nary>
          </m:e>
        </m:nary>
        <m:sSub>
          <m:e>
            <m:r>
              <m:t>c</m:t>
            </m:r>
          </m:e>
          <m:sub>
            <m:r>
              <m:t>ij</m:t>
            </m:r>
          </m:sub>
        </m:sSub>
        <m:sSub>
          <m:e>
            <m:r>
              <m:t>q</m:t>
            </m:r>
          </m:e>
          <m:sub>
            <m:r>
              <m:t>j</m:t>
            </m:r>
          </m:sub>
        </m:sSub>
        <m:r>
          <m:t>=</m:t>
        </m:r>
        <m:sSup>
          <m:e>
            <m:r>
              <m:t>p</m:t>
            </m:r>
          </m:e>
          <m:sup>
            <m:r>
              <m:t>T</m:t>
            </m:r>
          </m:sup>
        </m:sSup>
        <m:r>
          <m:t>Cq</m:t>
        </m:r>
      </m:oMath>
    </w:p>
    <w:p>
      <w:pPr>
        <w:pStyle w:val="Heading3"/>
      </w:pPr>
      <w:r>
        <w:t>5.3. Смешанное расширение</w:t>
      </w:r>
    </w:p>
    <w:p>
      <w:r>
        <w:rPr>
          <w:b/>
        </w:rPr>
        <w:t>Определение.</w:t>
      </w:r>
      <w:r>
        <w:t xml:space="preserve"> Смешанное расширение матричной игры </w:t>
      </w:r>
      <m:oMath>
        <m:r>
          <m:t>Γ=⟨U,V,C⟩</m:t>
        </m:r>
      </m:oMath>
      <w:r>
        <w:t>:</w:t>
      </w:r>
    </w:p>
    <w:p>
      <w:pPr>
        <w:spacing w:before="120" w:after="120"/>
        <w:jc w:val="center"/>
      </w:pPr>
      <m:oMath>
        <m:limUpp>
          <m:e>
            <m:r>
              <m:t>Γ</m:t>
            </m:r>
          </m:e>
          <m:lim>
            <m:r>
              <m:t>~</m:t>
            </m:r>
          </m:lim>
        </m:limUpp>
        <m:r>
          <m:t>=⟨P,Q,K⟩</m:t>
        </m:r>
      </m:oMath>
    </w:p>
    <w:p>
      <w:r>
        <w:t xml:space="preserve">где </w:t>
      </w:r>
      <m:oMath>
        <m:r>
          <m:t>P,Q</m:t>
        </m:r>
      </m:oMath>
      <w:r>
        <w:t xml:space="preserve"> — симплексы смешанных стратегий, </w:t>
      </w:r>
      <m:oMath>
        <m:r>
          <m:t>K(p,q)=</m:t>
        </m:r>
        <m:sSup>
          <m:e>
            <m:r>
              <m:t>p</m:t>
            </m:r>
          </m:e>
          <m:sup>
            <m:r>
              <m:t>T</m:t>
            </m:r>
          </m:sup>
        </m:sSup>
        <m:r>
          <m:t>Cq</m:t>
        </m:r>
      </m:oMath>
      <w:r>
        <w:t>.</w:t>
      </w:r>
    </w:p>
    <w:p>
      <w:pPr>
        <w:pStyle w:val="Heading3"/>
      </w:pPr>
      <w:r>
        <w:t>5.4. Теорема фон Неймана (1928)</w:t>
      </w:r>
    </w:p>
    <w:p>
      <w:r>
        <w:rPr>
          <w:b/>
        </w:rPr>
        <w:t>Теорема (о минимаксе).</w:t>
      </w:r>
      <w:r>
        <w:t xml:space="preserve"> Для любой матричной игры с платёжной матрицей </w:t>
      </w:r>
      <m:oMath>
        <m:r>
          <m:t>C</m:t>
        </m:r>
      </m:oMath>
      <w:r>
        <w:t>:</w:t>
      </w:r>
    </w:p>
    <w:p>
      <w:pPr>
        <w:spacing w:before="120" w:after="120"/>
        <w:jc w:val="center"/>
      </w:pPr>
      <m:oMath>
        <m:sSub>
          <m:e>
            <m:r>
              <m:t>max</m:t>
            </m:r>
          </m:e>
          <m:sub>
            <m:r>
              <m:t>p∈P</m:t>
            </m:r>
          </m:sub>
        </m:sSub>
        <m:sSub>
          <m:e>
            <m:r>
              <m:t>min</m:t>
            </m:r>
          </m:e>
          <m:sub>
            <m:r>
              <m:t>q∈Q</m:t>
            </m:r>
          </m:sub>
        </m:sSub>
        <m:sSup>
          <m:e>
            <m:r>
              <m:t>p</m:t>
            </m:r>
          </m:e>
          <m:sup>
            <m:r>
              <m:t>T</m:t>
            </m:r>
          </m:sup>
        </m:sSup>
        <m:r>
          <m:t>Cq=</m:t>
        </m:r>
        <m:sSub>
          <m:e>
            <m:r>
              <m:t>min</m:t>
            </m:r>
          </m:e>
          <m:sub>
            <m:r>
              <m:t>q∈Q</m:t>
            </m:r>
          </m:sub>
        </m:sSub>
        <m:sSub>
          <m:e>
            <m:r>
              <m:t>max</m:t>
            </m:r>
          </m:e>
          <m:sub>
            <m:r>
              <m:t>p∈P</m:t>
            </m:r>
          </m:sub>
        </m:sSub>
        <m:sSup>
          <m:e>
            <m:r>
              <m:t>p</m:t>
            </m:r>
          </m:e>
          <m:sup>
            <m:r>
              <m:t>T</m:t>
            </m:r>
          </m:sup>
        </m:sSup>
        <m:r>
          <m:t>Cq=</m:t>
        </m:r>
        <m:sSup>
          <m:e>
            <m:r>
              <m:t>W</m:t>
            </m:r>
          </m:e>
          <m:sup>
            <m:r>
              <m:t>0</m:t>
            </m:r>
          </m:sup>
        </m:sSup>
      </m:oMath>
    </w:p>
    <w:p>
      <w:r>
        <w:rPr>
          <w:b/>
        </w:rPr>
        <w:t>Следствия:</w:t>
      </w:r>
    </w:p>
    <w:p>
      <w:pPr>
        <w:pStyle w:val="ListNumber"/>
      </w:pPr>
      <w:r>
        <w:t>Любая конечная антагонистическая игра имеет решение в смешанных стратегиях.</w:t>
      </w:r>
    </w:p>
    <w:p>
      <w:pPr>
        <w:pStyle w:val="ListNumber"/>
      </w:pPr>
      <w:r>
        <w:t xml:space="preserve">Значение игры </w:t>
      </w:r>
      <m:oMath>
        <m:sSup>
          <m:e>
            <m:r>
              <m:t>W</m:t>
            </m:r>
          </m:e>
          <m:sup>
            <m:r>
              <m:t>0</m:t>
            </m:r>
          </m:sup>
        </m:sSup>
      </m:oMath>
      <w:r>
        <w:t xml:space="preserve"> единственно.</w:t>
      </w:r>
    </w:p>
    <w:p>
      <w:pPr>
        <w:pStyle w:val="ListNumber"/>
      </w:pPr>
      <w:r>
        <w:t xml:space="preserve">Существуют оптимальные смешанные стратегии </w:t>
      </w:r>
      <m:oMath>
        <m:sSup>
          <m:e>
            <m:r>
              <m:t>p</m:t>
            </m:r>
          </m:e>
          <m:sup>
            <m:r>
              <m:t>*</m:t>
            </m:r>
          </m:sup>
        </m:sSup>
      </m:oMath>
      <w:r>
        <w:t xml:space="preserve"> и </w:t>
      </w:r>
      <m:oMath>
        <m:sSup>
          <m:e>
            <m:r>
              <m:t>q</m:t>
            </m:r>
          </m:e>
          <m:sup>
            <m:r>
              <m:t>*</m:t>
            </m:r>
          </m:sup>
        </m:sSup>
      </m:oMath>
      <w:r>
        <w:t>, обеспечивающие:</w:t>
      </w:r>
    </w:p>
    <w:p>
      <w:pPr>
        <w:pStyle w:val="ListBullet"/>
      </w:pPr>
      <m:oMath>
        <m:r>
          <m:t>K(</m:t>
        </m:r>
        <m:sSup>
          <m:e>
            <m:r>
              <m:t>p</m:t>
            </m:r>
          </m:e>
          <m:sup>
            <m:r>
              <m:t>*</m:t>
            </m:r>
          </m:sup>
        </m:sSup>
        <m:r>
          <m:t>,q)≥</m:t>
        </m:r>
        <m:sSup>
          <m:e>
            <m:r>
              <m:t>W</m:t>
            </m:r>
          </m:e>
          <m:sup>
            <m:r>
              <m:t>0</m:t>
            </m:r>
          </m:sup>
        </m:sSup>
        <m:r>
          <m:t>∀q∈Q</m:t>
        </m:r>
      </m:oMath>
    </w:p>
    <w:p>
      <w:pPr>
        <w:pStyle w:val="ListBullet"/>
      </w:pPr>
      <m:oMath>
        <m:r>
          <m:t>K(p,</m:t>
        </m:r>
        <m:sSup>
          <m:e>
            <m:r>
              <m:t>q</m:t>
            </m:r>
          </m:e>
          <m:sup>
            <m:r>
              <m:t>*</m:t>
            </m:r>
          </m:sup>
        </m:sSup>
        <m:r>
          <m:t>)≤</m:t>
        </m:r>
        <m:sSup>
          <m:e>
            <m:r>
              <m:t>W</m:t>
            </m:r>
          </m:e>
          <m:sup>
            <m:r>
              <m:t>0</m:t>
            </m:r>
          </m:sup>
        </m:sSup>
        <m:r>
          <m:t>∀p∈P</m:t>
        </m:r>
      </m:oMath>
    </w:p>
    <w:p>
      <w:pPr>
        <w:pStyle w:val="ListNumber"/>
      </w:pPr>
      <m:oMath>
        <m:limLow>
          <m:e>
            <m:r>
              <m:t>W</m:t>
            </m:r>
          </m:e>
          <m:lim>
            <m:r>
              <m:t>―</m:t>
            </m:r>
          </m:lim>
        </m:limLow>
        <m:r>
          <m:t>≤</m:t>
        </m:r>
        <m:sSup>
          <m:e>
            <m:r>
              <m:t>W</m:t>
            </m:r>
          </m:e>
          <m:sup>
            <m:r>
              <m:t>0</m:t>
            </m:r>
          </m:sup>
        </m:sSup>
        <m:r>
          <m:t>≤</m:t>
        </m:r>
        <m:acc>
          <m:accPr>
            <m:chr m:val="―"/>
          </m:accPr>
          <m:e>
            <m:r>
              <m:t>W</m:t>
            </m:r>
          </m:e>
        </m:acc>
      </m:oMath>
      <w:r>
        <w:t xml:space="preserve">, причём </w:t>
      </w:r>
      <m:oMath>
        <m:sSup>
          <m:e>
            <m:r>
              <m:t>W</m:t>
            </m:r>
          </m:e>
          <m:sup>
            <m:r>
              <m:t>0</m:t>
            </m:r>
          </m:sup>
        </m:sSup>
        <m:r>
          <m:t>=</m:t>
        </m:r>
        <m:limLow>
          <m:e>
            <m:r>
              <m:t>W</m:t>
            </m:r>
          </m:e>
          <m:lim>
            <m:r>
              <m:t>―</m:t>
            </m:r>
          </m:lim>
        </m:limLow>
      </m:oMath>
      <w:r>
        <w:t xml:space="preserve"> тогда и только тогда, когда существует седловая точка.</w:t>
      </w:r>
    </w:p>
    <w:p>
      <w:r>
        <w:rPr>
          <w:b/>
        </w:rPr>
        <w:t>Содержательный смысл:</w:t>
      </w:r>
      <w:r>
        <w:t xml:space="preserve"> рандомизация позволяет «выровнять» игру и гарантировать определённый средний выигрыш независимо от действий противника.</w:t>
      </w:r>
    </w:p>
    <w:p>
      <w:pPr>
        <w:pStyle w:val="Heading3"/>
      </w:pPr>
      <w:r>
        <w:t>5.5. Пример</w:t>
      </w:r>
    </w:p>
    <w:p>
      <w:pPr>
        <w:spacing w:before="120" w:after="120"/>
        <w:jc w:val="center"/>
      </w:pPr>
      <m:oMath>
        <m:r>
          <m:t>C=(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1</m:t>
              </m:r>
            </m:e>
            <m:e>
              <m:r>
                <m:t>4</m:t>
              </m:r>
            </m:e>
          </m:mr>
          <m:mr>
            <m:e>
              <m:r>
                <m:t>3</m:t>
              </m:r>
            </m:e>
            <m:e>
              <m:r>
                <m:t>2</m:t>
              </m:r>
            </m:e>
          </m:mr>
        </m:m>
        <m:r>
          <m:t>)</m:t>
        </m:r>
      </m:oMath>
    </w:p>
    <w:p>
      <w:r>
        <w:t>Нет седловой точки (</w:t>
      </w:r>
      <m:oMath>
        <m:limLow>
          <m:e>
            <m:r>
              <m:t>W</m:t>
            </m:r>
          </m:e>
          <m:lim>
            <m:r>
              <m:t>―</m:t>
            </m:r>
          </m:lim>
        </m:limLow>
        <m:r>
          <m:t>=2</m:t>
        </m:r>
      </m:oMath>
      <w:r>
        <w:t xml:space="preserve">, </w:t>
      </w:r>
      <m:oMath>
        <m:acc>
          <m:accPr>
            <m:chr m:val="―"/>
          </m:accPr>
          <m:e>
            <m:r>
              <m:t>W</m:t>
            </m:r>
          </m:e>
        </m:acc>
        <m:r>
          <m:t>=3</m:t>
        </m:r>
      </m:oMath>
      <w:r>
        <w:t>). Ищем смешанные стратегии.</w:t>
      </w:r>
    </w:p>
    <w:p>
      <w:r>
        <w:t xml:space="preserve">Для игрока 1: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t>·1+(1−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)·3=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·4+(1−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)·2</m:t>
        </m:r>
      </m:oMath>
      <w:r>
        <w:t xml:space="preserve"> (уравнивание выигрышей по столбцам).</w:t>
      </w:r>
    </w:p>
    <w:p>
      <m:oMath>
        <m:r>
          <m:t>3−2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=2+2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⇒1=4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=1/4,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t>=3/4</m:t>
        </m:r>
      </m:oMath>
      <w:r>
        <w:t>.</w:t>
      </w:r>
    </w:p>
    <w:p>
      <w:r>
        <w:t xml:space="preserve">Для игрока 2: </w:t>
      </w:r>
      <m:oMath>
        <m:r>
          <m:t>1·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t>+4(1−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t>)=3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t>+2(1−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t>)</m:t>
        </m:r>
      </m:oMath>
      <w:r>
        <w:t>.</w:t>
      </w:r>
    </w:p>
    <w:p>
      <m:oMath>
        <m:r>
          <m:t>4−3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t>=2+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t>⇒2=4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t>⇒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t>=1/2,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t>=1/2</m:t>
        </m:r>
      </m:oMath>
      <w:r>
        <w:t>.</w:t>
      </w:r>
    </w:p>
    <w:p>
      <w:r>
        <w:t xml:space="preserve">Цена игры: </w:t>
      </w:r>
      <m:oMath>
        <m:sSup>
          <m:e>
            <m:r>
              <m:t>W</m:t>
            </m:r>
          </m:e>
          <m:sup>
            <m:r>
              <m:t>0</m:t>
            </m:r>
          </m:sup>
        </m:sSup>
        <m:r>
          <m:t>=3−2·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  <m:r>
          <m:t>=2.5</m:t>
        </m:r>
      </m:oMath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Вопрос 6. ЛП-представление смешанного расширения матричной игры</w:t>
      </w:r>
    </w:p>
    <w:p>
      <w:pPr>
        <w:pStyle w:val="Heading3"/>
      </w:pPr>
      <w:r>
        <w:t>6.1. Сведение к задаче линейного программирования</w:t>
      </w:r>
    </w:p>
    <w:p>
      <w:r>
        <w:t>Поиск оптимальных смешанных стратегий сводится к паре двойственных задач ЛП.</w:t>
      </w:r>
    </w:p>
    <w:p>
      <w:r>
        <w:rPr>
          <w:b/>
        </w:rPr>
        <w:t>Предположение:</w:t>
      </w:r>
      <w:r>
        <w:t xml:space="preserve"> </w:t>
      </w:r>
      <m:oMath>
        <m:sSup>
          <m:e>
            <m:r>
              <m:t>W</m:t>
            </m:r>
          </m:e>
          <m:sup>
            <m:r>
              <m:t>0</m:t>
            </m:r>
          </m:sup>
        </m:sSup>
        <m:r>
          <m:t>&gt;0</m:t>
        </m:r>
      </m:oMath>
      <w:r>
        <w:t xml:space="preserve"> (если нет — прибавим константу ко всем элементам матрицы).</w:t>
      </w:r>
    </w:p>
    <w:p>
      <w:pPr>
        <w:pStyle w:val="Heading3"/>
      </w:pPr>
      <w:r>
        <w:t>6.2. Задача игрока 1 (максимизирующего)</w:t>
      </w:r>
    </w:p>
    <w:p>
      <w:r>
        <w:t xml:space="preserve">Игрок 1 ищет </w:t>
      </w:r>
      <m:oMath>
        <m:sSup>
          <m:e>
            <m:r>
              <m:t>p</m:t>
            </m:r>
          </m:e>
          <m:sup>
            <m:r>
              <m:t>*</m:t>
            </m:r>
          </m:sup>
        </m:sSup>
      </m:oMath>
      <w:r>
        <w:t xml:space="preserve">: </w:t>
      </w:r>
      <m:oMath>
        <m:sSub>
          <m:e>
            <m:r>
              <m:t>max</m:t>
            </m:r>
          </m:e>
          <m:sub>
            <m:r>
              <m:t>p</m:t>
            </m:r>
          </m:sub>
        </m:sSub>
        <m:sSub>
          <m:e>
            <m:r>
              <m:t>min</m:t>
            </m:r>
          </m:e>
          <m:sub>
            <m:r>
              <m:t>q</m:t>
            </m:r>
          </m:sub>
        </m:sSub>
        <m:sSup>
          <m:e>
            <m:r>
              <m:t>p</m:t>
            </m:r>
          </m:e>
          <m:sup>
            <m:r>
              <m:t>T</m:t>
            </m:r>
          </m:sup>
        </m:sSup>
        <m:r>
          <m:t>Cq</m:t>
        </m:r>
      </m:oMath>
      <w:r>
        <w:t xml:space="preserve">. Обозначим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t>/</m:t>
        </m:r>
        <m:sSup>
          <m:e>
            <m:r>
              <m:t>W</m:t>
            </m:r>
          </m:e>
          <m:sup>
            <m:r>
              <m:t>0</m:t>
            </m:r>
          </m:sup>
        </m:sSup>
      </m:oMath>
      <w:r>
        <w:t xml:space="preserve">, </w:t>
      </w:r>
      <m:oMath>
        <m: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=1/</m:t>
        </m:r>
        <m:sSup>
          <m:e>
            <m:r>
              <m:t>W</m:t>
            </m:r>
          </m:e>
          <m:sup>
            <m:r>
              <m:t>0</m:t>
            </m:r>
          </m:sup>
        </m:sSup>
      </m:oMath>
      <w:r>
        <w:t>.</w:t>
      </w:r>
    </w:p>
    <w:p>
      <w:r>
        <w:rPr>
          <w:b/>
        </w:rPr>
        <w:t>Задача ЛП:</w:t>
      </w:r>
    </w:p>
    <w:p>
      <w:pPr>
        <w:spacing w:before="120" w:after="120"/>
        <w:jc w:val="center"/>
      </w:pPr>
      <m:oMath>
        <m:r>
          <m:t>max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m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</w:p>
    <w:p>
      <w:r>
        <w:t>при ограничениях:</w:t>
      </w:r>
    </w:p>
    <w:p>
      <w:pPr>
        <w:spacing w:before="120" w:after="120"/>
        <w:jc w:val="center"/>
      </w:pPr>
      <m:oMath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m</m:t>
            </m:r>
          </m:sup>
          <m:e>
            <m:sSub>
              <m:e>
                <m:r>
                  <m:t>c</m:t>
                </m:r>
              </m:e>
              <m:sub>
                <m:r>
                  <m:t>ij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t>≥1,</m:t>
        </m:r>
        <m:r>
          <m:t>j=1,…,n</m:t>
        </m:r>
      </m:oMath>
    </w:p>
    <w:p>
      <w:pPr>
        <w:spacing w:before="120" w:after="120"/>
        <w:jc w:val="center"/>
      </w:pP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≥0,</m:t>
        </m:r>
        <m:r>
          <m:t>i=1,…,m</m:t>
        </m:r>
      </m:oMath>
    </w:p>
    <w:p>
      <w:r>
        <w:t xml:space="preserve">Восстановление: </w:t>
      </w:r>
      <m:oMath>
        <m:sSup>
          <m:e>
            <m:r>
              <m:t>W</m:t>
            </m:r>
          </m:e>
          <m:sup>
            <m:r>
              <m:t>0</m:t>
            </m:r>
          </m:sup>
        </m:sSup>
        <m:r>
          <m:t>=1/∑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*</m:t>
            </m:r>
          </m:sup>
        </m:sSubSup>
      </m:oMath>
      <w:r>
        <w:t xml:space="preserve">,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*</m:t>
            </m:r>
          </m:sup>
        </m:sSubSup>
        <m: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*</m:t>
            </m:r>
          </m:sup>
        </m:sSubSup>
        <m:r>
          <m:t>/∑</m:t>
        </m:r>
        <m:sSubSup>
          <m:e>
            <m:r>
              <m:t>x</m:t>
            </m:r>
          </m:e>
          <m:sub>
            <m:r>
              <m:t>k</m:t>
            </m:r>
          </m:sub>
          <m:sup>
            <m:r>
              <m:t>*</m:t>
            </m:r>
          </m:sup>
        </m:sSubSup>
      </m:oMath>
      <w:r>
        <w:t>.</w:t>
      </w:r>
    </w:p>
    <w:p>
      <w:pPr>
        <w:pStyle w:val="Heading3"/>
      </w:pPr>
      <w:r>
        <w:t>6.3. Задача игрока 2 (минимизирующего) — двойственная</w:t>
      </w:r>
    </w:p>
    <w:p>
      <w:r>
        <w:t xml:space="preserve">Обозначим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t>=</m:t>
        </m:r>
        <m:sSub>
          <m:e>
            <m:r>
              <m:t>q</m:t>
            </m:r>
          </m:e>
          <m:sub>
            <m:r>
              <m:t>j</m:t>
            </m:r>
          </m:sub>
        </m:sSub>
        <m:r>
          <m:t>/</m:t>
        </m:r>
        <m:sSup>
          <m:e>
            <m:r>
              <m:t>W</m:t>
            </m:r>
          </m:e>
          <m:sup>
            <m:r>
              <m:t>0</m:t>
            </m:r>
          </m:sup>
        </m:sSup>
      </m:oMath>
      <w:r>
        <w:t xml:space="preserve">, </w:t>
      </w:r>
      <m:oMath>
        <m:r>
          <m:t>∑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t>=1/</m:t>
        </m:r>
        <m:sSup>
          <m:e>
            <m:r>
              <m:t>W</m:t>
            </m:r>
          </m:e>
          <m:sup>
            <m:r>
              <m:t>0</m:t>
            </m:r>
          </m:sup>
        </m:sSup>
      </m:oMath>
      <w:r>
        <w:t>.</w:t>
      </w:r>
    </w:p>
    <w:p>
      <w:r>
        <w:rPr>
          <w:b/>
        </w:rPr>
        <w:t>Задача ЛП:</w:t>
      </w:r>
    </w:p>
    <w:p>
      <w:pPr>
        <w:spacing w:before="120" w:after="120"/>
        <w:jc w:val="center"/>
      </w:pPr>
      <m:oMath>
        <m:r>
          <m:t>min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j=1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</m:oMath>
    </w:p>
    <w:p>
      <w:r>
        <w:t>при ограничениях:</w:t>
      </w:r>
    </w:p>
    <w:p>
      <w:pPr>
        <w:spacing w:before="120" w:after="120"/>
        <w:jc w:val="center"/>
      </w:pPr>
      <m:oMath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j=1</m:t>
            </m:r>
          </m:sub>
          <m:sup>
            <m:r>
              <m:t>n</m:t>
            </m:r>
          </m:sup>
          <m:e>
            <m:sSub>
              <m:e>
                <m:r>
                  <m:t>c</m:t>
                </m:r>
              </m:e>
              <m:sub>
                <m:r>
                  <m:t>ij</m:t>
                </m:r>
              </m:sub>
            </m:sSub>
          </m:e>
        </m:nary>
        <m:sSub>
          <m:e>
            <m:r>
              <m:t>y</m:t>
            </m:r>
          </m:e>
          <m:sub>
            <m:r>
              <m:t>j</m:t>
            </m:r>
          </m:sub>
        </m:sSub>
        <m:r>
          <m:t>≤1,</m:t>
        </m:r>
        <m:r>
          <m:t>i=1,…,m</m:t>
        </m:r>
      </m:oMath>
    </w:p>
    <w:p>
      <w:pPr>
        <w:spacing w:before="120" w:after="120"/>
        <w:jc w:val="center"/>
      </w:pPr>
      <m:oMath>
        <m:sSub>
          <m:e>
            <m:r>
              <m:t>y</m:t>
            </m:r>
          </m:e>
          <m:sub>
            <m:r>
              <m:t>j</m:t>
            </m:r>
          </m:sub>
        </m:sSub>
        <m:r>
          <m:t>≥0,</m:t>
        </m:r>
        <m:r>
          <m:t>j=1,…,n</m:t>
        </m:r>
      </m:oMath>
    </w:p>
    <w:p>
      <w:r>
        <w:t xml:space="preserve">Восстановление: </w:t>
      </w:r>
      <m:oMath>
        <m:sSup>
          <m:e>
            <m:r>
              <m:t>W</m:t>
            </m:r>
          </m:e>
          <m:sup>
            <m:r>
              <m:t>0</m:t>
            </m:r>
          </m:sup>
        </m:sSup>
        <m:r>
          <m:t>=1/∑</m:t>
        </m:r>
        <m:sSubSup>
          <m:e>
            <m:r>
              <m:t>y</m:t>
            </m:r>
          </m:e>
          <m:sub>
            <m:r>
              <m:t>j</m:t>
            </m:r>
          </m:sub>
          <m:sup>
            <m:r>
              <m:t>*</m:t>
            </m:r>
          </m:sup>
        </m:sSubSup>
      </m:oMath>
      <w:r>
        <w:t xml:space="preserve">, </w:t>
      </w:r>
      <m:oMath>
        <m:sSubSup>
          <m:e>
            <m:r>
              <m:t>q</m:t>
            </m:r>
          </m:e>
          <m:sub>
            <m:r>
              <m:t>j</m:t>
            </m:r>
          </m:sub>
          <m:sup>
            <m:r>
              <m:t>*</m:t>
            </m:r>
          </m:sup>
        </m:sSubSup>
        <m:r>
          <m:t>=</m:t>
        </m:r>
        <m:sSubSup>
          <m:e>
            <m:r>
              <m:t>y</m:t>
            </m:r>
          </m:e>
          <m:sub>
            <m:r>
              <m:t>j</m:t>
            </m:r>
          </m:sub>
          <m:sup>
            <m:r>
              <m:t>*</m:t>
            </m:r>
          </m:sup>
        </m:sSubSup>
        <m:r>
          <m:t>/∑</m:t>
        </m:r>
        <m:sSubSup>
          <m:e>
            <m:r>
              <m:t>y</m:t>
            </m:r>
          </m:e>
          <m:sub>
            <m:r>
              <m:t>k</m:t>
            </m:r>
          </m:sub>
          <m:sup>
            <m:r>
              <m:t>*</m:t>
            </m:r>
          </m:sup>
        </m:sSubSup>
      </m:oMath>
      <w:r>
        <w:t>.</w:t>
      </w:r>
    </w:p>
    <w:p>
      <w:pPr>
        <w:pStyle w:val="Heading3"/>
      </w:pPr>
      <w:r>
        <w:t>6.4. Связь с теорией двойственности</w:t>
      </w:r>
    </w:p>
    <w:p>
      <w:r>
        <w:t xml:space="preserve">Задачи игроков 1 и 2 являются </w:t>
      </w:r>
      <w:r>
        <w:rPr>
          <w:b/>
        </w:rPr>
        <w:t>взаимно двойственными задачами ЛП</w:t>
      </w:r>
      <w:r>
        <w:t>. По теореме двойственности:</w:t>
      </w:r>
    </w:p>
    <w:p>
      <w:pPr>
        <w:spacing w:before="120" w:after="120"/>
        <w:jc w:val="center"/>
      </w:pPr>
      <m:oMath>
        <m:r>
          <m:t>∑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*</m:t>
            </m:r>
          </m:sup>
        </m:sSubSup>
        <m:r>
          <m:t>=∑</m:t>
        </m:r>
        <m:sSubSup>
          <m:e>
            <m:r>
              <m:t>y</m:t>
            </m:r>
          </m:e>
          <m:sub>
            <m:r>
              <m:t>j</m:t>
            </m:r>
          </m:sub>
          <m:sup>
            <m:r>
              <m:t>*</m:t>
            </m:r>
          </m:sup>
        </m:sSubSup>
        <m: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W</m:t>
                </m:r>
              </m:e>
              <m:sup>
                <m:r>
                  <m:t>0</m:t>
                </m:r>
              </m:sup>
            </m:sSup>
          </m:den>
        </m:f>
      </m:oMath>
    </w:p>
    <w:p>
      <w:r>
        <w:t xml:space="preserve">Это согласуется с теоремой фон Неймана: </w:t>
      </w:r>
      <m:oMath>
        <m:r>
          <m:t>maxmin=minmax=</m:t>
        </m:r>
        <m:sSup>
          <m:e>
            <m:r>
              <m:t>W</m:t>
            </m:r>
          </m:e>
          <m:sup>
            <m:r>
              <m:t>0</m:t>
            </m:r>
          </m:sup>
        </m:sSup>
      </m:oMath>
      <w:r>
        <w:t>.</w:t>
      </w:r>
    </w:p>
    <w:p>
      <w:pPr>
        <w:pStyle w:val="Heading3"/>
      </w:pPr>
      <w:r>
        <w:t>6.5. Пример</w:t>
      </w:r>
    </w:p>
    <w:p>
      <w:pPr>
        <w:spacing w:before="120" w:after="120"/>
        <w:jc w:val="center"/>
      </w:pPr>
      <m:oMath>
        <m:r>
          <m:t>C=(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1</m:t>
              </m:r>
            </m:e>
            <m:e>
              <m:r>
                <m:t>4</m:t>
              </m:r>
            </m:e>
          </m:mr>
          <m:mr>
            <m:e>
              <m:r>
                <m:t>3</m:t>
              </m:r>
            </m:e>
            <m:e>
              <m:r>
                <m:t>2</m:t>
              </m:r>
            </m:e>
          </m:mr>
        </m:m>
        <m:r>
          <m:t>)</m:t>
        </m:r>
      </m:oMath>
    </w:p>
    <w:p>
      <w:r>
        <w:t xml:space="preserve">Задача игрока 2: </w:t>
      </w:r>
      <m:oMath>
        <m:r>
          <m:t>min(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t>)</m:t>
        </m:r>
      </m:oMath>
      <w:r>
        <w:t xml:space="preserve"> при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t>+4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t>≤1</m:t>
        </m:r>
      </m:oMath>
      <w:r>
        <w:t xml:space="preserve">, </w:t>
      </w:r>
      <m:oMath>
        <m:r>
          <m:t>3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+2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t>≤1</m:t>
        </m:r>
      </m:oMath>
      <w:r>
        <w:t xml:space="preserve">,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t>≥0</m:t>
        </m:r>
      </m:oMath>
      <w:r>
        <w:t>.</w:t>
      </w:r>
    </w:p>
    <w:p>
      <w:r>
        <w:t xml:space="preserve">Решение: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t>=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t>=1/5</m:t>
        </m:r>
      </m:oMath>
      <w:r>
        <w:t xml:space="preserve">. </w:t>
      </w:r>
      <m:oMath>
        <m:sSup>
          <m:e>
            <m:r>
              <m:t>W</m:t>
            </m:r>
          </m:e>
          <m:sup>
            <m:r>
              <m:t>0</m:t>
            </m:r>
          </m:sup>
        </m:sSup>
        <m:r>
          <m:t>=1/(1/5+1/5)=5/2</m:t>
        </m:r>
      </m:oMath>
      <w:r>
        <w:t xml:space="preserve">.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t>=1/2</m:t>
        </m:r>
      </m:oMath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Вопрос 7. Доминирование стратегий. Правила удаления</w:t>
      </w:r>
    </w:p>
    <w:p>
      <w:pPr>
        <w:pStyle w:val="Heading3"/>
      </w:pPr>
      <w:r>
        <w:t>7.1. Определения доминирования</w:t>
      </w:r>
    </w:p>
    <w:p>
      <w:r>
        <w:t xml:space="preserve">Рассмотрим матричную игру с платёжной матрицей </w:t>
      </w:r>
      <m:oMath>
        <m:r>
          <m:t>C=‖</m:t>
        </m:r>
        <m:sSub>
          <m:e>
            <m:r>
              <m:t>c</m:t>
            </m:r>
          </m:e>
          <m:sub>
            <m:r>
              <m:t>ij</m:t>
            </m:r>
          </m:sub>
        </m:sSub>
        <m:sSub>
          <m:e>
            <m:r>
              <m:t>‖</m:t>
            </m:r>
          </m:e>
          <m:sub>
            <m:r>
              <m:t>m×n</m:t>
            </m:r>
          </m:sub>
        </m:sSub>
      </m:oMath>
      <w:r>
        <w:t>.</w:t>
      </w:r>
    </w:p>
    <w:p>
      <w:r>
        <w:rPr>
          <w:b/>
        </w:rPr>
        <w:t>Строгое доминирование строк.</w:t>
      </w:r>
      <w:r>
        <w:t xml:space="preserve"> Стратегия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строго доминирует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(обозначение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t>≻</m:t>
        </m:r>
        <m:sSub>
          <m:e>
            <m:r>
              <m:t>u</m:t>
            </m:r>
          </m:e>
          <m:sub>
            <m:r>
              <m:t>k</m:t>
            </m:r>
          </m:sub>
        </m:sSub>
      </m:oMath>
      <w:r>
        <w:t>), если:</w:t>
      </w:r>
    </w:p>
    <w:p>
      <w:pPr>
        <w:spacing w:before="120" w:after="120"/>
        <w:jc w:val="center"/>
      </w:pPr>
      <m:oMath>
        <m:sSub>
          <m:e>
            <m:r>
              <m:t>c</m:t>
            </m:r>
          </m:e>
          <m:sub>
            <m:r>
              <m:t>ij</m:t>
            </m:r>
          </m:sub>
        </m:sSub>
        <m:r>
          <m:t>&gt;</m:t>
        </m:r>
        <m:sSub>
          <m:e>
            <m:r>
              <m:t>c</m:t>
            </m:r>
          </m:e>
          <m:sub>
            <m:r>
              <m:t>kj</m:t>
            </m:r>
          </m:sub>
        </m:sSub>
        <m:r>
          <m:t>∀j=1,…,n</m:t>
        </m:r>
      </m:oMath>
    </w:p>
    <w:p>
      <w:r>
        <w:rPr>
          <w:b/>
        </w:rPr>
        <w:t>Нестрогое доминирование строк.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t>⪰</m:t>
        </m:r>
        <m:sSub>
          <m:e>
            <m:r>
              <m:t>u</m:t>
            </m:r>
          </m:e>
          <m:sub>
            <m:r>
              <m:t>k</m:t>
            </m:r>
          </m:sub>
        </m:sSub>
      </m:oMath>
      <w:r>
        <w:t>, если:</w:t>
      </w:r>
    </w:p>
    <w:p>
      <w:pPr>
        <w:spacing w:before="120" w:after="120"/>
        <w:jc w:val="center"/>
      </w:pPr>
      <m:oMath>
        <m:sSub>
          <m:e>
            <m:r>
              <m:t>c</m:t>
            </m:r>
          </m:e>
          <m:sub>
            <m:r>
              <m:t>ij</m:t>
            </m:r>
          </m:sub>
        </m:sSub>
        <m:r>
          <m:t>≥</m:t>
        </m:r>
        <m:sSub>
          <m:e>
            <m:r>
              <m:t>c</m:t>
            </m:r>
          </m:e>
          <m:sub>
            <m:r>
              <m:t>kj</m:t>
            </m:r>
          </m:sub>
        </m:sSub>
        <m:r>
          <m:t>∀j=1,…,n,</m:t>
        </m:r>
        <m:r>
          <m:t>∃</m:t>
        </m:r>
        <m:sSub>
          <m:e>
            <m:r>
              <m:t>j</m:t>
            </m:r>
          </m:e>
          <m:sub>
            <m:r>
              <m:t>0</m:t>
            </m:r>
          </m:sub>
        </m:sSub>
        <m:r>
          <m:t>:</m:t>
        </m:r>
        <m:sSub>
          <m:e>
            <m:r>
              <m:t>c</m:t>
            </m:r>
          </m:e>
          <m:sub>
            <m:r>
              <m:t>i</m:t>
            </m:r>
            <m:sSub>
              <m:e>
                <m:r>
                  <m:t>j</m:t>
                </m:r>
              </m:e>
              <m:sub>
                <m:r>
                  <m:t>0</m:t>
                </m:r>
              </m:sub>
            </m:sSub>
          </m:sub>
        </m:sSub>
        <m:r>
          <m:t>&gt;</m:t>
        </m:r>
        <m:sSub>
          <m:e>
            <m:r>
              <m:t>c</m:t>
            </m:r>
          </m:e>
          <m:sub>
            <m:r>
              <m:t>k</m:t>
            </m:r>
            <m:sSub>
              <m:e>
                <m:r>
                  <m:t>j</m:t>
                </m:r>
              </m:e>
              <m:sub>
                <m:r>
                  <m:t>0</m:t>
                </m:r>
              </m:sub>
            </m:sSub>
          </m:sub>
        </m:sSub>
      </m:oMath>
    </w:p>
    <w:p>
      <w:r>
        <w:rPr>
          <w:b/>
        </w:rPr>
        <w:t>Для столбцов (стратегии игрока 2, минимизирующего):</w:t>
      </w:r>
      <w:r>
        <w:t xml:space="preserve"> столбец </w:t>
      </w:r>
      <m:oMath>
        <m:r>
          <m:t>j</m:t>
        </m:r>
      </m:oMath>
      <w:r>
        <w:t xml:space="preserve"> доминирует столбец </w:t>
      </w:r>
      <m:oMath>
        <m:r>
          <m:t>l</m:t>
        </m:r>
      </m:oMath>
      <w:r>
        <w:t>, если:</w:t>
      </w:r>
    </w:p>
    <w:p>
      <w:pPr>
        <w:spacing w:before="120" w:after="120"/>
        <w:jc w:val="center"/>
      </w:pPr>
      <m:oMath>
        <m:sSub>
          <m:e>
            <m:r>
              <m:t>c</m:t>
            </m:r>
          </m:e>
          <m:sub>
            <m:r>
              <m:t>il</m:t>
            </m:r>
          </m:sub>
        </m:sSub>
        <m:r>
          <m:t>≥</m:t>
        </m:r>
        <m:sSub>
          <m:e>
            <m:r>
              <m:t>c</m:t>
            </m:r>
          </m:e>
          <m:sub>
            <m:r>
              <m:t>ij</m:t>
            </m:r>
          </m:sub>
        </m:sSub>
        <m:r>
          <m:t>∀i</m:t>
        </m:r>
        <m:r>
          <m:t>(</m:t>
        </m:r>
        <m:r>
          <m:rPr>
            <m:nor/>
          </m:rPr>
          <m:t>нестрого</m:t>
        </m:r>
        <m:r>
          <m:t>)</m:t>
        </m:r>
      </m:oMath>
    </w:p>
    <w:p>
      <w:pPr>
        <w:spacing w:before="120" w:after="120"/>
        <w:jc w:val="center"/>
      </w:pPr>
      <m:oMath>
        <m:sSub>
          <m:e>
            <m:r>
              <m:t>c</m:t>
            </m:r>
          </m:e>
          <m:sub>
            <m:r>
              <m:t>il</m:t>
            </m:r>
          </m:sub>
        </m:sSub>
        <m:r>
          <m:t>&gt;</m:t>
        </m:r>
        <m:sSub>
          <m:e>
            <m:r>
              <m:t>c</m:t>
            </m:r>
          </m:e>
          <m:sub>
            <m:r>
              <m:t>ij</m:t>
            </m:r>
          </m:sub>
        </m:sSub>
        <m:r>
          <m:t>∀i</m:t>
        </m:r>
        <m:r>
          <m:t>(</m:t>
        </m:r>
        <m:r>
          <m:rPr>
            <m:nor/>
          </m:rPr>
          <m:t>строго</m:t>
        </m:r>
        <m:r>
          <m:t>)</m:t>
        </m:r>
      </m:oMath>
    </w:p>
    <w:p>
      <w:r>
        <w:t>(Для минимизирующего игрока выгоднее столбец с меньшими значениями.)</w:t>
      </w:r>
    </w:p>
    <w:p>
      <w:pPr>
        <w:pStyle w:val="Heading3"/>
      </w:pPr>
      <w:r>
        <w:t>7.2. Правила удаления</w:t>
      </w:r>
    </w:p>
    <w:p>
      <w:r>
        <w:rPr>
          <w:b/>
        </w:rPr>
        <w:t>Правило 1 (строгое доминирование).</w:t>
      </w:r>
      <w:r>
        <w:t xml:space="preserve"> Строго доминируемую строку (столбец) можно удалить без изменения множества оптимальных стратегий и цены игры.</w:t>
      </w:r>
    </w:p>
    <w:p>
      <w:r>
        <w:rPr>
          <w:b/>
        </w:rPr>
        <w:t>Обоснование:</w:t>
      </w:r>
      <w:r>
        <w:t xml:space="preserve"> если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строго доминируется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, то </w:t>
      </w:r>
      <m:oMath>
        <m:sSubSup>
          <m:e>
            <m:r>
              <m:t>p</m:t>
            </m:r>
          </m:e>
          <m:sub>
            <m:r>
              <m:t>k</m:t>
            </m:r>
          </m:sub>
          <m:sup>
            <m:r>
              <m:t>*</m:t>
            </m:r>
          </m:sup>
        </m:sSubSup>
        <m:r>
          <m:t>=0</m:t>
        </m:r>
      </m:oMath>
      <w:r>
        <w:t xml:space="preserve"> в любой оптимальной смешанной стратегии (использование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с ненулевой вероятностью всегда можно улучшить заменой на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>).</w:t>
      </w:r>
    </w:p>
    <w:p>
      <w:r>
        <w:rPr>
          <w:b/>
        </w:rPr>
        <w:t>Правило 2 (нестрогое доминирование).</w:t>
      </w:r>
      <w:r>
        <w:t xml:space="preserve"> Нестрого доминируемую строку (столбец) можно удалить, но при этом может быть потеряно одно из оптимальных решений (если их несколько). Цена игры не меняется.</w:t>
      </w:r>
    </w:p>
    <w:p>
      <w:pPr>
        <w:pStyle w:val="Heading3"/>
      </w:pPr>
      <w:r>
        <w:t>7.3. Итеративное удаление (IESDS)</w:t>
      </w:r>
    </w:p>
    <w:p>
      <w:r>
        <w:t>Алгоритм:</w:t>
      </w:r>
    </w:p>
    <w:p>
      <w:pPr>
        <w:pStyle w:val="ListNumber"/>
      </w:pPr>
      <w:r>
        <w:t>Найти все строго доминируемые строки/столбцы.</w:t>
      </w:r>
    </w:p>
    <w:p>
      <w:pPr>
        <w:pStyle w:val="ListNumber"/>
      </w:pPr>
      <w:r>
        <w:t>Удалить их.</w:t>
      </w:r>
    </w:p>
    <w:p>
      <w:pPr>
        <w:pStyle w:val="ListNumber"/>
      </w:pPr>
      <w:r>
        <w:t>Повторить для уменьшенной матрицы.</w:t>
      </w:r>
    </w:p>
    <w:p>
      <w:pPr>
        <w:pStyle w:val="ListNumber"/>
      </w:pPr>
      <w:r>
        <w:t>Продолжать до невозможности удаления.</w:t>
      </w:r>
    </w:p>
    <w:p>
      <w:r>
        <w:t>Порядок удаления не влияет на результат (для строгого доминирования).</w:t>
      </w:r>
    </w:p>
    <w:p>
      <w:pPr>
        <w:pStyle w:val="Heading3"/>
      </w:pPr>
      <w:r>
        <w:t>7.4. Пример</w:t>
      </w:r>
    </w:p>
    <w:p>
      <w:pPr>
        <w:spacing w:before="120" w:after="120"/>
        <w:jc w:val="center"/>
      </w:pPr>
      <m:oMath>
        <m:r>
          <m:t>C=(</m:t>
        </m:r>
        <m:m>
          <m:mPr>
            <m:baseJc m:val="center"/>
            <m:plcHide m:val="on"/>
            <m:mcs>
              <m:mc>
                <m:mcPr>
                  <m:count m:val="3"/>
                  <m:mcJc m:val="center"/>
                </m:mcPr>
              </m:mc>
            </m:mcs>
          </m:mPr>
          <m:mr>
            <m:e>
              <m:r>
                <m:t>2</m:t>
              </m:r>
            </m:e>
            <m:e>
              <m:r>
                <m:t>4</m:t>
              </m:r>
            </m:e>
            <m:e>
              <m:r>
                <m:t>3</m:t>
              </m:r>
            </m:e>
          </m:mr>
          <m:mr>
            <m:e>
              <m:r>
                <m:t>1</m:t>
              </m:r>
            </m:e>
            <m:e>
              <m:r>
                <m:t>5</m:t>
              </m:r>
            </m:e>
            <m:e>
              <m:r>
                <m:t>2</m:t>
              </m:r>
            </m:e>
          </m:mr>
          <m:mr>
            <m:e>
              <m:r>
                <m:t>3</m:t>
              </m:r>
            </m:e>
            <m:e>
              <m:r>
                <m:t>3</m:t>
              </m:r>
            </m:e>
            <m:e>
              <m:r>
                <m:t>4</m:t>
              </m:r>
            </m:e>
          </m:mr>
        </m:m>
        <m:r>
          <m:t>)</m:t>
        </m:r>
      </m:oMath>
    </w:p>
    <w:p>
      <w:r>
        <w:t xml:space="preserve">Строка 2: </w:t>
      </w:r>
      <m:oMath>
        <m:d>
          <m:dPr>
            <m:sepChr m:val=","/>
          </m:dPr>
          <m:e>
            <m:r>
              <m:t>1</m:t>
            </m:r>
          </m:e>
          <m:e>
            <m:r>
              <m:t>5</m:t>
            </m:r>
          </m:e>
          <m:e>
            <m:r>
              <m:t>2</m:t>
            </m:r>
          </m:e>
        </m:d>
      </m:oMath>
      <w:r>
        <w:t xml:space="preserve">. Строка 3: </w:t>
      </w:r>
      <m:oMath>
        <m:d>
          <m:dPr>
            <m:sepChr m:val=","/>
          </m:dPr>
          <m:e>
            <m:r>
              <m:t>3</m:t>
            </m:r>
          </m:e>
          <m:e>
            <m:r>
              <m:t>3</m:t>
            </m:r>
          </m:e>
          <m:e>
            <m:r>
              <m:t>4</m:t>
            </m:r>
          </m:e>
        </m:d>
      </m:oMath>
      <w:r>
        <w:t xml:space="preserve">. Строка 3 не доминирует строку 2 (по элементу </w:t>
      </w:r>
      <m:oMath>
        <m:r>
          <m:t>j=2</m:t>
        </m:r>
      </m:oMath>
      <w:r>
        <w:t xml:space="preserve">: </w:t>
      </w:r>
      <m:oMath>
        <m:r>
          <m:t>3&lt;5</m:t>
        </m:r>
      </m:oMath>
      <w:r>
        <w:t xml:space="preserve">), строка 2 не доминирует строку 3. Строка 1: </w:t>
      </w:r>
      <m:oMath>
        <m:d>
          <m:dPr>
            <m:sepChr m:val=","/>
          </m:dPr>
          <m:e>
            <m:r>
              <m:t>2</m:t>
            </m:r>
          </m:e>
          <m:e>
            <m:r>
              <m:t>4</m:t>
            </m:r>
          </m:e>
          <m:e>
            <m:r>
              <m:t>3</m:t>
            </m:r>
          </m:e>
        </m:d>
      </m:oMath>
      <w:r>
        <w:t xml:space="preserve">. Строка 3 доминирует строку 1? </w:t>
      </w:r>
      <m:oMath>
        <m:r>
          <m:t>3&gt;2</m:t>
        </m:r>
      </m:oMath>
      <w:r>
        <w:t xml:space="preserve">, </w:t>
      </w:r>
      <m:oMath>
        <m:r>
          <m:t>3&lt;4</m:t>
        </m:r>
      </m:oMath>
      <w:r>
        <w:t xml:space="preserve"> — нет. Столбец 3: </w:t>
      </w:r>
      <m:oMath>
        <m:d>
          <m:dPr>
            <m:sepChr m:val=","/>
          </m:dPr>
          <m:e>
            <m:r>
              <m:t>3</m:t>
            </m:r>
          </m:e>
          <m:e>
            <m:r>
              <m:t>2</m:t>
            </m:r>
          </m:e>
          <m:e>
            <m:r>
              <m:t>4</m:t>
            </m:r>
          </m:e>
        </m:d>
      </m:oMath>
      <w:r>
        <w:t xml:space="preserve">, столбец 1: </w:t>
      </w:r>
      <m:oMath>
        <m:d>
          <m:dPr>
            <m:sepChr m:val=","/>
          </m:dPr>
          <m:e>
            <m:r>
              <m:t>2</m:t>
            </m:r>
          </m:e>
          <m:e>
            <m:r>
              <m:t>1</m:t>
            </m:r>
          </m:e>
          <m:e>
            <m:r>
              <m:t>3</m:t>
            </m:r>
          </m:e>
        </m:d>
      </m:oMath>
      <w:r>
        <w:t xml:space="preserve">. Столбец 1 доминирует столбец 3 для игрока 2 (меньшие значения)? </w:t>
      </w:r>
      <m:oMath>
        <m:r>
          <m:t>2&lt;3</m:t>
        </m:r>
      </m:oMath>
      <w:r>
        <w:t xml:space="preserve">, </w:t>
      </w:r>
      <m:oMath>
        <m:r>
          <m:t>1&lt;2</m:t>
        </m:r>
      </m:oMath>
      <w:r>
        <w:t xml:space="preserve">, </w:t>
      </w:r>
      <m:oMath>
        <m:r>
          <m:t>3&lt;4</m:t>
        </m:r>
      </m:oMath>
      <w:r>
        <w:t xml:space="preserve"> — да, столбец 3 доминируется столбцом 1.</w:t>
      </w:r>
    </w:p>
    <w:p>
      <w:r>
        <w:t>Удаляем столбец 3:</w:t>
      </w:r>
    </w:p>
    <w:p>
      <w:pPr>
        <w:spacing w:before="120" w:after="120"/>
        <w:jc w:val="center"/>
      </w:pPr>
      <m:oMath>
        <m:sSup>
          <m:e>
            <m:r>
              <m:t>C</m:t>
            </m:r>
          </m:e>
          <m:sup>
            <m:r>
              <m:t>′</m:t>
            </m:r>
          </m:sup>
        </m:sSup>
        <m:r>
          <m:t>=(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2</m:t>
              </m:r>
            </m:e>
            <m:e>
              <m:r>
                <m:t>4</m:t>
              </m:r>
            </m:e>
          </m:mr>
          <m:mr>
            <m:e>
              <m:r>
                <m:t>1</m:t>
              </m:r>
            </m:e>
            <m:e>
              <m:r>
                <m:t>5</m:t>
              </m:r>
            </m:e>
          </m:mr>
          <m:mr>
            <m:e>
              <m:r>
                <m:t>3</m:t>
              </m:r>
            </m:e>
            <m:e>
              <m:r>
                <m:t>3</m:t>
              </m:r>
            </m:e>
          </m:mr>
        </m:m>
        <m:r>
          <m:t>)</m:t>
        </m:r>
      </m:oMath>
    </w:p>
    <w:p>
      <w:r>
        <w:t xml:space="preserve">Теперь: строка 2 </w:t>
      </w:r>
      <m:oMath>
        <m:d>
          <m:dPr>
            <m:sepChr m:val=","/>
          </m:dPr>
          <m:e>
            <m:r>
              <m:t>1</m:t>
            </m:r>
          </m:e>
          <m:e>
            <m:r>
              <m:t>5</m:t>
            </m:r>
          </m:e>
        </m:d>
      </m:oMath>
      <w:r>
        <w:t xml:space="preserve"> — проверяем доминирование строкой 3 </w:t>
      </w:r>
      <m:oMath>
        <m:d>
          <m:dPr>
            <m:sepChr m:val=","/>
          </m:dPr>
          <m:e>
            <m:r>
              <m:t>3</m:t>
            </m:r>
          </m:e>
          <m:e>
            <m:r>
              <m:t>3</m:t>
            </m:r>
          </m:e>
        </m:d>
      </m:oMath>
      <w:r>
        <w:t xml:space="preserve">: </w:t>
      </w:r>
      <m:oMath>
        <m:r>
          <m:t>3&gt;1</m:t>
        </m:r>
      </m:oMath>
      <w:r>
        <w:t xml:space="preserve">, но </w:t>
      </w:r>
      <m:oMath>
        <m:r>
          <m:t>3&lt;5</m:t>
        </m:r>
      </m:oMath>
      <w:r>
        <w:t xml:space="preserve">. Нет. Строкой 1 </w:t>
      </w:r>
      <m:oMath>
        <m:d>
          <m:dPr>
            <m:sepChr m:val=","/>
          </m:dPr>
          <m:e>
            <m:r>
              <m:t>2</m:t>
            </m:r>
          </m:e>
          <m:e>
            <m:r>
              <m:t>4</m:t>
            </m:r>
          </m:e>
        </m:d>
      </m:oMath>
      <w:r>
        <w:t xml:space="preserve">: </w:t>
      </w:r>
      <m:oMath>
        <m:r>
          <m:t>2&gt;1</m:t>
        </m:r>
      </m:oMath>
      <w:r>
        <w:t xml:space="preserve">, но </w:t>
      </w:r>
      <m:oMath>
        <m:r>
          <m:t>4&lt;5</m:t>
        </m:r>
      </m:oMath>
      <w:r>
        <w:t>. Нет. Дальнейшее упрощение невозможно через строгое доминирование.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Вопрос 8. Вполне смешанные стратегии и игры. Симметричные игры</w:t>
      </w:r>
    </w:p>
    <w:p>
      <w:pPr>
        <w:pStyle w:val="Heading3"/>
      </w:pPr>
      <w:r>
        <w:t>8.1. Вполне смешанная стратегия</w:t>
      </w:r>
    </w:p>
    <w:p>
      <w:r>
        <w:rPr>
          <w:b/>
        </w:rPr>
        <w:t>Определение.</w:t>
      </w:r>
      <w:r>
        <w:t xml:space="preserve"> Смешанная стратегия </w:t>
      </w:r>
      <m:oMath>
        <m:r>
          <m:t>p=(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,…,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t>)</m:t>
        </m:r>
      </m:oMath>
      <w:r>
        <w:t xml:space="preserve"> называется </w:t>
      </w:r>
      <w:r>
        <w:rPr>
          <w:b/>
        </w:rPr>
        <w:t>вполне смешанной</w:t>
      </w:r>
      <w:r>
        <w:t>, если:</w:t>
      </w:r>
    </w:p>
    <w:p>
      <w:pPr>
        <w:spacing w:before="120" w:after="120"/>
        <w:jc w:val="center"/>
      </w:pPr>
      <m:oMath>
        <m:sSub>
          <m:e>
            <m:r>
              <m:t>p</m:t>
            </m:r>
          </m:e>
          <m:sub>
            <m:r>
              <m:t>i</m:t>
            </m:r>
          </m:sub>
        </m:sSub>
        <m:r>
          <m:t>&gt;0</m:t>
        </m:r>
        <m:r>
          <m:t>∀i=1,…,m</m:t>
        </m:r>
      </m:oMath>
    </w:p>
    <w:p>
      <w:r>
        <w:t xml:space="preserve">то есть носитель стратегии </w:t>
      </w:r>
      <m:oMath>
        <m:r>
          <m:rPr>
            <m:nor/>
          </m:rPr>
          <m:t>Sp</m:t>
        </m:r>
        <m:r>
          <m:t>(p)={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t>∣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t>&gt;0}=U</m:t>
        </m:r>
      </m:oMath>
      <w:r>
        <w:t xml:space="preserve"> (совпадает со всем множеством стратегий).</w:t>
      </w:r>
    </w:p>
    <w:p>
      <w:r>
        <w:t xml:space="preserve">Аналогично для игрока 2: </w:t>
      </w:r>
      <m:oMath>
        <m:sSub>
          <m:e>
            <m:r>
              <m:t>q</m:t>
            </m:r>
          </m:e>
          <m:sub>
            <m:r>
              <m:t>j</m:t>
            </m:r>
          </m:sub>
        </m:sSub>
        <m:r>
          <m:t>&gt;0</m:t>
        </m:r>
      </m:oMath>
      <w:r>
        <w:t xml:space="preserve"> для всех </w:t>
      </w:r>
      <m:oMath>
        <m:r>
          <m:t>j</m:t>
        </m:r>
      </m:oMath>
      <w:r>
        <w:t>.</w:t>
      </w:r>
    </w:p>
    <w:p>
      <w:pPr>
        <w:pStyle w:val="Heading3"/>
      </w:pPr>
      <w:r>
        <w:t>8.2. Вполне смешанная игра</w:t>
      </w:r>
    </w:p>
    <w:p>
      <w:r>
        <w:rPr>
          <w:b/>
        </w:rPr>
        <w:t>Определение.</w:t>
      </w:r>
      <w:r>
        <w:t xml:space="preserve"> Матричная игра называется </w:t>
      </w:r>
      <w:r>
        <w:rPr>
          <w:b/>
        </w:rPr>
        <w:t>вполне смешанной</w:t>
      </w:r>
      <w:r>
        <w:t>, если оптимальные стратегии обоих игроков являются вполне смешанными.</w:t>
      </w:r>
    </w:p>
    <w:p>
      <w:r>
        <w:rPr>
          <w:b/>
        </w:rPr>
        <w:t>Свойства вполне смешанной игры:</w:t>
      </w:r>
    </w:p>
    <w:p>
      <w:pPr>
        <w:pStyle w:val="ListNumber"/>
      </w:pPr>
      <w:r>
        <w:t xml:space="preserve">Решение (пара оптимальных стратегий) </w:t>
      </w:r>
      <w:r>
        <w:rPr>
          <w:b/>
        </w:rPr>
        <w:t>единственно</w:t>
      </w:r>
      <w:r>
        <w:t>.</w:t>
      </w:r>
    </w:p>
    <w:p>
      <w:pPr>
        <w:pStyle w:val="ListNumber"/>
      </w:pPr>
      <w:r>
        <w:t>Платёжная матрица должна быть квадратной (</w:t>
      </w:r>
      <m:oMath>
        <m:r>
          <m:t>m=n</m:t>
        </m:r>
      </m:oMath>
      <w:r>
        <w:t>) и невырожденной (</w:t>
      </w:r>
      <m:oMath>
        <m:r>
          <m:t>detC≠0</m:t>
        </m:r>
      </m:oMath>
      <w:r>
        <w:t>).</w:t>
      </w:r>
    </w:p>
    <w:p>
      <w:pPr>
        <w:pStyle w:val="ListNumber"/>
      </w:pPr>
      <w:r>
        <w:t>Для нахождения решения каждая чистая стратегия приносит одинаковый ожидаемый выигрыш:</w:t>
      </w:r>
    </w:p>
    <w:p>
      <w:pPr>
        <w:spacing w:before="120" w:after="120"/>
        <w:jc w:val="center"/>
      </w:pPr>
      <m:oMath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m</m:t>
            </m:r>
          </m:sup>
          <m:e>
            <m:sSub>
              <m:e>
                <m:r>
                  <m:t>c</m:t>
                </m:r>
              </m:e>
              <m:sub>
                <m:r>
                  <m:t>ij</m:t>
                </m:r>
              </m:sub>
            </m:sSub>
          </m:e>
        </m:nary>
        <m:sSub>
          <m:e>
            <m:r>
              <m:t>p</m:t>
            </m:r>
          </m:e>
          <m:sub>
            <m:r>
              <m:t>i</m:t>
            </m:r>
          </m:sub>
        </m:sSub>
        <m:r>
          <m:t>=</m:t>
        </m:r>
        <m:sSup>
          <m:e>
            <m:r>
              <m:t>W</m:t>
            </m:r>
          </m:e>
          <m:sup>
            <m:r>
              <m:t>0</m:t>
            </m:r>
          </m:sup>
        </m:sSup>
        <m:r>
          <m:t>,</m:t>
        </m:r>
        <m:r>
          <m:t>j=1,…,n</m:t>
        </m:r>
      </m:oMath>
    </w:p>
    <w:p>
      <w:pPr>
        <w:spacing w:before="120" w:after="120"/>
        <w:jc w:val="center"/>
      </w:pPr>
      <m:oMath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j=1</m:t>
            </m:r>
          </m:sub>
          <m:sup>
            <m:r>
              <m:t>n</m:t>
            </m:r>
          </m:sup>
          <m:e>
            <m:sSub>
              <m:e>
                <m:r>
                  <m:t>c</m:t>
                </m:r>
              </m:e>
              <m:sub>
                <m:r>
                  <m:t>ij</m:t>
                </m:r>
              </m:sub>
            </m:sSub>
          </m:e>
        </m:nary>
        <m:sSub>
          <m:e>
            <m:r>
              <m:t>q</m:t>
            </m:r>
          </m:e>
          <m:sub>
            <m:r>
              <m:t>j</m:t>
            </m:r>
          </m:sub>
        </m:sSub>
        <m:r>
          <m:t>=</m:t>
        </m:r>
        <m:sSup>
          <m:e>
            <m:r>
              <m:t>W</m:t>
            </m:r>
          </m:e>
          <m:sup>
            <m:r>
              <m:t>0</m:t>
            </m:r>
          </m:sup>
        </m:sSup>
        <m:r>
          <m:t>,</m:t>
        </m:r>
        <m:r>
          <m:t>i=1,…,m</m:t>
        </m:r>
      </m:oMath>
    </w:p>
    <w:p>
      <w:pPr>
        <w:pStyle w:val="ListNumber"/>
      </w:pPr>
      <w:r>
        <w:t>Системы для нахождения оптимальных стратегий:</w:t>
      </w:r>
    </w:p>
    <w:p>
      <w:pPr>
        <w:spacing w:before="120" w:after="120"/>
        <w:jc w:val="center"/>
      </w:pPr>
      <m:oMath>
        <m:sSup>
          <m:e>
            <m:r>
              <m:t>C</m:t>
            </m:r>
          </m:e>
          <m:sup>
            <m:r>
              <m:t>T</m:t>
            </m:r>
          </m:sup>
        </m:sSup>
        <m:r>
          <m:t>p=</m:t>
        </m:r>
        <m:sSup>
          <m:e>
            <m:r>
              <m:t>W</m:t>
            </m:r>
          </m:e>
          <m:sup>
            <m:r>
              <m:t>0</m:t>
            </m:r>
          </m:sup>
        </m:sSup>
        <m:r>
          <m:t>·</m:t>
        </m:r>
        <m:r>
          <m:rPr>
            <m:sty m:val="b"/>
          </m:rPr>
          <m:t>1</m:t>
        </m:r>
        <m:r>
          <m:t>,</m:t>
        </m:r>
        <m:r>
          <m:t>∑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t>=1</m:t>
        </m:r>
      </m:oMath>
    </w:p>
    <w:p>
      <w:pPr>
        <w:spacing w:before="120" w:after="120"/>
        <w:jc w:val="center"/>
      </w:pPr>
      <m:oMath>
        <m:r>
          <m:t>Cq=</m:t>
        </m:r>
        <m:sSup>
          <m:e>
            <m:r>
              <m:t>W</m:t>
            </m:r>
          </m:e>
          <m:sup>
            <m:r>
              <m:t>0</m:t>
            </m:r>
          </m:sup>
        </m:sSup>
        <m:r>
          <m:t>·</m:t>
        </m:r>
        <m:r>
          <m:rPr>
            <m:sty m:val="b"/>
          </m:rPr>
          <m:t>1</m:t>
        </m:r>
        <m:r>
          <m:t>,</m:t>
        </m:r>
        <m:r>
          <m:t>∑</m:t>
        </m:r>
        <m:sSub>
          <m:e>
            <m:r>
              <m:t>q</m:t>
            </m:r>
          </m:e>
          <m:sub>
            <m:r>
              <m:t>j</m:t>
            </m:r>
          </m:sub>
        </m:sSub>
        <m:r>
          <m:t>=1</m:t>
        </m:r>
      </m:oMath>
    </w:p>
    <w:p>
      <w:pPr>
        <w:pStyle w:val="Heading3"/>
      </w:pPr>
      <w:r>
        <w:t>8.3. Симметричная игра</w:t>
      </w:r>
    </w:p>
    <w:p>
      <w:r>
        <w:rPr>
          <w:b/>
        </w:rPr>
        <w:t>Определение.</w:t>
      </w:r>
      <w:r>
        <w:t xml:space="preserve"> Матричная игра называется </w:t>
      </w:r>
      <w:r>
        <w:rPr>
          <w:b/>
        </w:rPr>
        <w:t>симметричной</w:t>
      </w:r>
      <w:r>
        <w:t>, если:</w:t>
      </w:r>
    </w:p>
    <w:p>
      <w:pPr>
        <w:spacing w:before="120" w:after="120"/>
        <w:jc w:val="center"/>
      </w:pPr>
      <m:oMath>
        <m:r>
          <m:t>C=−</m:t>
        </m:r>
        <m:sSup>
          <m:e>
            <m:r>
              <m:t>C</m:t>
            </m:r>
          </m:e>
          <m:sup>
            <m:r>
              <m:t>T</m:t>
            </m:r>
          </m:sup>
        </m:sSup>
      </m:oMath>
    </w:p>
    <w:p>
      <w:r>
        <w:t xml:space="preserve">то есть </w:t>
      </w:r>
      <m:oMath>
        <m:sSub>
          <m:e>
            <m:r>
              <m:t>c</m:t>
            </m:r>
          </m:e>
          <m:sub>
            <m:r>
              <m:t>ij</m:t>
            </m:r>
          </m:sub>
        </m:sSub>
        <m:r>
          <m:t>=−</m:t>
        </m:r>
        <m:sSub>
          <m:e>
            <m:r>
              <m:t>c</m:t>
            </m:r>
          </m:e>
          <m:sub>
            <m:r>
              <m:t>ji</m:t>
            </m:r>
          </m:sub>
        </m:sSub>
      </m:oMath>
      <w:r>
        <w:t xml:space="preserve"> для всех </w:t>
      </w:r>
      <m:oMath>
        <m:r>
          <m:t>i,j</m:t>
        </m:r>
      </m:oMath>
      <w:r>
        <w:t xml:space="preserve">. Это означает: </w:t>
      </w:r>
      <m:oMath>
        <m:r>
          <m:t>m=n</m:t>
        </m:r>
      </m:oMath>
      <w:r>
        <w:t xml:space="preserve"> и матрица кососимметрична.</w:t>
      </w:r>
    </w:p>
    <w:p>
      <w:r>
        <w:rPr>
          <w:b/>
        </w:rPr>
        <w:t>Свойства:</w:t>
      </w:r>
    </w:p>
    <w:p>
      <w:pPr>
        <w:pStyle w:val="ListNumber"/>
      </w:pPr>
      <m:oMath>
        <m:sSub>
          <m:e>
            <m:r>
              <m:t>c</m:t>
            </m:r>
          </m:e>
          <m:sub>
            <m:r>
              <m:t>ii</m:t>
            </m:r>
          </m:sub>
        </m:sSub>
        <m:r>
          <m:t>=0</m:t>
        </m:r>
      </m:oMath>
      <w:r>
        <w:t xml:space="preserve"> для всех </w:t>
      </w:r>
      <m:oMath>
        <m:r>
          <m:t>i</m:t>
        </m:r>
      </m:oMath>
      <w:r>
        <w:t xml:space="preserve"> (диагональные элементы нулевые).</w:t>
      </w:r>
    </w:p>
    <w:p>
      <w:pPr>
        <w:pStyle w:val="ListNumber"/>
      </w:pPr>
      <w:r>
        <w:t xml:space="preserve">Цена игры </w:t>
      </w:r>
      <m:oMath>
        <m:sSup>
          <m:e>
            <m:r>
              <m:t>W</m:t>
            </m:r>
          </m:e>
          <m:sup>
            <m:r>
              <m:t>0</m:t>
            </m:r>
          </m:sup>
        </m:sSup>
        <m:r>
          <m:t>=0</m:t>
        </m:r>
      </m:oMath>
      <w:r>
        <w:t>.</w:t>
      </w:r>
    </w:p>
    <w:p>
      <w:pPr>
        <w:pStyle w:val="ListNumber"/>
      </w:pPr>
      <w:r>
        <w:t xml:space="preserve">Оптимальные стратегии игроков </w:t>
      </w:r>
      <w:r>
        <w:rPr>
          <w:b/>
        </w:rPr>
        <w:t>совпадают</w:t>
      </w:r>
      <w:r>
        <w:t xml:space="preserve">: </w:t>
      </w:r>
      <m:oMath>
        <m:sSup>
          <m:e>
            <m:r>
              <m:t>p</m:t>
            </m:r>
          </m:e>
          <m:sup>
            <m:r>
              <m:t>*</m:t>
            </m:r>
          </m:sup>
        </m:sSup>
        <m:r>
          <m:t>=</m:t>
        </m:r>
        <m:sSup>
          <m:e>
            <m:r>
              <m:t>q</m:t>
            </m:r>
          </m:e>
          <m:sup>
            <m:r>
              <m:t>*</m:t>
            </m:r>
          </m:sup>
        </m:sSup>
      </m:oMath>
      <w:r>
        <w:t>.</w:t>
      </w:r>
    </w:p>
    <w:p>
      <w:r>
        <w:rPr>
          <w:b/>
        </w:rPr>
        <w:t>Доказательство $W^0 = 0$:</w:t>
      </w:r>
      <w:r>
        <w:t xml:space="preserve"> Если </w:t>
      </w:r>
      <m:oMath>
        <m:sSup>
          <m:e>
            <m:r>
              <m:t>p</m:t>
            </m:r>
          </m:e>
          <m:sup>
            <m:r>
              <m:t>*</m:t>
            </m:r>
          </m:sup>
        </m:sSup>
      </m:oMath>
      <w:r>
        <w:t xml:space="preserve"> — оптимальная стратегия игрока 1, то </w:t>
      </w:r>
      <m:oMath>
        <m:r>
          <m:t>K(</m:t>
        </m:r>
        <m:sSup>
          <m:e>
            <m:r>
              <m:t>p</m:t>
            </m:r>
          </m:e>
          <m:sup>
            <m:r>
              <m:t>*</m:t>
            </m:r>
          </m:sup>
        </m:sSup>
        <m:r>
          <m:t>,</m:t>
        </m:r>
        <m:sSup>
          <m:e>
            <m:r>
              <m:t>q</m:t>
            </m:r>
          </m:e>
          <m:sup>
            <m:r>
              <m:t>*</m:t>
            </m:r>
          </m:sup>
        </m:sSup>
        <m:r>
          <m:t>)=(</m:t>
        </m:r>
        <m:sSup>
          <m:e>
            <m:r>
              <m:t>p</m:t>
            </m:r>
          </m:e>
          <m:sup>
            <m:r>
              <m:t>*</m:t>
            </m:r>
          </m:sup>
        </m:sSup>
        <m:sSup>
          <m:e>
            <m:r>
              <m:t>)</m:t>
            </m:r>
          </m:e>
          <m:sup>
            <m:r>
              <m:t>T</m:t>
            </m:r>
          </m:sup>
        </m:sSup>
        <m:r>
          <m:t>C</m:t>
        </m:r>
        <m:sSup>
          <m:e>
            <m:r>
              <m:t>q</m:t>
            </m:r>
          </m:e>
          <m:sup>
            <m:r>
              <m:t>*</m:t>
            </m:r>
          </m:sup>
        </m:sSup>
        <m:r>
          <m:t>=</m:t>
        </m:r>
        <m:sSup>
          <m:e>
            <m:r>
              <m:t>W</m:t>
            </m:r>
          </m:e>
          <m:sup>
            <m:r>
              <m:t>0</m:t>
            </m:r>
          </m:sup>
        </m:sSup>
      </m:oMath>
      <w:r>
        <w:t xml:space="preserve">. Но </w:t>
      </w:r>
      <m:oMath>
        <m:r>
          <m:t>K(</m:t>
        </m:r>
        <m:sSup>
          <m:e>
            <m:r>
              <m:t>q</m:t>
            </m:r>
          </m:e>
          <m:sup>
            <m:r>
              <m:t>*</m:t>
            </m:r>
          </m:sup>
        </m:sSup>
        <m:r>
          <m:t>,</m:t>
        </m:r>
        <m:sSup>
          <m:e>
            <m:r>
              <m:t>p</m:t>
            </m:r>
          </m:e>
          <m:sup>
            <m:r>
              <m:t>*</m:t>
            </m:r>
          </m:sup>
        </m:sSup>
        <m:r>
          <m:t>)=(</m:t>
        </m:r>
        <m:sSup>
          <m:e>
            <m:r>
              <m:t>q</m:t>
            </m:r>
          </m:e>
          <m:sup>
            <m:r>
              <m:t>*</m:t>
            </m:r>
          </m:sup>
        </m:sSup>
        <m:sSup>
          <m:e>
            <m:r>
              <m:t>)</m:t>
            </m:r>
          </m:e>
          <m:sup>
            <m:r>
              <m:t>T</m:t>
            </m:r>
          </m:sup>
        </m:sSup>
        <m:r>
          <m:t>C</m:t>
        </m:r>
        <m:sSup>
          <m:e>
            <m:r>
              <m:t>p</m:t>
            </m:r>
          </m:e>
          <m:sup>
            <m:r>
              <m:t>*</m:t>
            </m:r>
          </m:sup>
        </m:sSup>
        <m:r>
          <m:t>=−(</m:t>
        </m:r>
        <m:sSup>
          <m:e>
            <m:r>
              <m:t>p</m:t>
            </m:r>
          </m:e>
          <m:sup>
            <m:r>
              <m:t>*</m:t>
            </m:r>
          </m:sup>
        </m:sSup>
        <m:sSup>
          <m:e>
            <m:r>
              <m:t>)</m:t>
            </m:r>
          </m:e>
          <m:sup>
            <m:r>
              <m:t>T</m:t>
            </m:r>
          </m:sup>
        </m:sSup>
        <m:sSup>
          <m:e>
            <m:r>
              <m:t>C</m:t>
            </m:r>
          </m:e>
          <m:sup>
            <m:r>
              <m:t>T</m:t>
            </m:r>
          </m:sup>
        </m:sSup>
        <m:sSup>
          <m:e>
            <m:r>
              <m:t>q</m:t>
            </m:r>
          </m:e>
          <m:sup>
            <m:r>
              <m:t>*T</m:t>
            </m:r>
          </m:sup>
        </m:sSup>
      </m:oMath>
      <w:r>
        <w:t xml:space="preserve">... Проще: в симметричной игре оба игрока в одинаковом положении, поэтому </w:t>
      </w:r>
      <m:oMath>
        <m:sSup>
          <m:e>
            <m:r>
              <m:t>W</m:t>
            </m:r>
          </m:e>
          <m:sup>
            <m:r>
              <m:t>0</m:t>
            </m:r>
          </m:sup>
        </m:sSup>
        <m:r>
          <m:t>=−</m:t>
        </m:r>
        <m:sSup>
          <m:e>
            <m:r>
              <m:t>W</m:t>
            </m:r>
          </m:e>
          <m:sup>
            <m:r>
              <m:t>0</m:t>
            </m:r>
          </m:sup>
        </m:sSup>
      </m:oMath>
      <w:r>
        <w:t xml:space="preserve">, откуда </w:t>
      </w:r>
      <m:oMath>
        <m:sSup>
          <m:e>
            <m:r>
              <m:t>W</m:t>
            </m:r>
          </m:e>
          <m:sup>
            <m:r>
              <m:t>0</m:t>
            </m:r>
          </m:sup>
        </m:sSup>
        <m:r>
          <m:t>=0</m:t>
        </m:r>
      </m:oMath>
      <w:r>
        <w:t>.</w:t>
      </w:r>
    </w:p>
    <w:p>
      <w:pPr>
        <w:pStyle w:val="Heading3"/>
      </w:pPr>
      <w:r>
        <w:t>8.4. Пример симметричной игры</w:t>
      </w:r>
    </w:p>
    <w:p>
      <w:r>
        <w:t>Камень-ножницы-бумага:</w:t>
      </w:r>
    </w:p>
    <w:p>
      <w:pPr>
        <w:spacing w:before="120" w:after="120"/>
        <w:jc w:val="center"/>
      </w:pPr>
      <m:oMath>
        <m:r>
          <m:t>C=(</m:t>
        </m:r>
        <m:m>
          <m:mPr>
            <m:baseJc m:val="center"/>
            <m:plcHide m:val="on"/>
            <m:mcs>
              <m:mc>
                <m:mcPr>
                  <m:count m:val="3"/>
                  <m:mcJc m:val="center"/>
                </m:mcPr>
              </m:mc>
            </m:mcs>
          </m:mPr>
          <m:mr>
            <m:e>
              <m:r>
                <m:t>0</m:t>
              </m:r>
            </m:e>
            <m:e>
              <m:r>
                <m:t>−1</m:t>
              </m:r>
            </m:e>
            <m:e>
              <m:r>
                <m:t>1</m:t>
              </m:r>
            </m:e>
          </m:mr>
          <m:mr>
            <m:e>
              <m:r>
                <m:t>1</m:t>
              </m:r>
            </m:e>
            <m:e>
              <m:r>
                <m:t>0</m:t>
              </m:r>
            </m:e>
            <m:e>
              <m:r>
                <m:t>−1</m:t>
              </m:r>
            </m:e>
          </m:mr>
          <m:mr>
            <m:e>
              <m:r>
                <m:t>−1</m:t>
              </m:r>
            </m:e>
            <m:e>
              <m:r>
                <m:t>1</m:t>
              </m:r>
            </m:e>
            <m:e>
              <m:r>
                <m:t>0</m:t>
              </m:r>
            </m:e>
          </m:mr>
        </m:m>
        <m:r>
          <m:t>)</m:t>
        </m:r>
      </m:oMath>
    </w:p>
    <w:p>
      <m:oMath>
        <m:r>
          <m:t>C=−</m:t>
        </m:r>
        <m:sSup>
          <m:e>
            <m:r>
              <m:t>C</m:t>
            </m:r>
          </m:e>
          <m:sup>
            <m:r>
              <m:t>T</m:t>
            </m:r>
          </m:sup>
        </m:sSup>
      </m:oMath>
      <w:r>
        <w:t xml:space="preserve"> — кососимметрична. </w:t>
      </w:r>
      <m:oMath>
        <m:sSup>
          <m:e>
            <m:r>
              <m:t>W</m:t>
            </m:r>
          </m:e>
          <m:sup>
            <m:r>
              <m:t>0</m:t>
            </m:r>
          </m:sup>
        </m:sSup>
        <m:r>
          <m:t>=0</m:t>
        </m:r>
      </m:oMath>
      <w:r>
        <w:t xml:space="preserve">. </w:t>
      </w:r>
      <m:oMath>
        <m:sSup>
          <m:e>
            <m:r>
              <m:t>p</m:t>
            </m:r>
          </m:e>
          <m:sup>
            <m:r>
              <m:t>*</m:t>
            </m:r>
          </m:sup>
        </m:sSup>
        <m:r>
          <m:t>=</m:t>
        </m:r>
        <m:sSup>
          <m:e>
            <m:r>
              <m:t>q</m:t>
            </m:r>
          </m:e>
          <m:sup>
            <m:r>
              <m:t>*</m:t>
            </m:r>
          </m:sup>
        </m:sSup>
        <m:r>
          <m:t>=(1/3,1/3,1/3)</m:t>
        </m:r>
      </m:oMath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Вопрос 9. Неантагонистические игры. Биматричные игры</w:t>
      </w:r>
    </w:p>
    <w:p>
      <w:pPr>
        <w:pStyle w:val="Heading3"/>
      </w:pPr>
      <w:r>
        <w:t>9.1. Неантагонистические игры</w:t>
      </w:r>
    </w:p>
    <w:p>
      <w:r>
        <w:t xml:space="preserve">В неантагонистических играх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≠−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>. Интересы игроков не являются полностью противоположными: возможны исходы, выгодные обоим, или невыгодные обоим.</w:t>
      </w:r>
    </w:p>
    <w:p>
      <w:pPr>
        <w:pStyle w:val="Heading3"/>
      </w:pPr>
      <w:r>
        <w:t>9.2. Классификация по форме взаимодействия</w:t>
      </w:r>
    </w:p>
    <w:p>
      <w:r>
        <w:rPr>
          <w:b/>
        </w:rPr>
        <w:t>Бескоалиционные</w:t>
      </w:r>
      <w:r>
        <w:t xml:space="preserve"> — игроки принимают решения независимо, не заключая соглашений. Принцип оптимальности — равновесие по Нэшу.</w:t>
      </w:r>
    </w:p>
    <w:p>
      <w:r>
        <w:rPr>
          <w:b/>
        </w:rPr>
        <w:t>Коалиционные (без разделения полезности)</w:t>
      </w:r>
      <w:r>
        <w:t xml:space="preserve"> — игроки могут координировать стратегии (образовывать коалиции), но не перераспределять выигрыши между собой.</w:t>
      </w:r>
    </w:p>
    <w:p>
      <w:r>
        <w:rPr>
          <w:b/>
        </w:rPr>
        <w:t>Кооперативные (с разделением полезности)</w:t>
      </w:r>
      <w:r>
        <w:t xml:space="preserve"> — допускается и координация стратегий, и перераспределение выигрышей (побочные платежи).</w:t>
      </w:r>
    </w:p>
    <w:p>
      <w:pPr>
        <w:pStyle w:val="Heading3"/>
      </w:pPr>
      <w:r>
        <w:t>9.3. Биматричная игра</w:t>
      </w:r>
    </w:p>
    <w:p>
      <w:r>
        <w:rPr>
          <w:b/>
        </w:rPr>
        <w:t>Определение.</w:t>
      </w:r>
      <w:r>
        <w:t xml:space="preserve"> Биматричная игра — конечная парная неантагонистическая бескоалиционная игра:</w:t>
      </w:r>
    </w:p>
    <w:p>
      <w:pPr>
        <w:spacing w:before="120" w:after="120"/>
        <w:jc w:val="center"/>
      </w:pPr>
      <m:oMath>
        <m:r>
          <m:t>Γ=⟨U,V,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t>⟩</m:t>
        </m:r>
      </m:oMath>
    </w:p>
    <w:p>
      <w:r>
        <w:t xml:space="preserve">где </w:t>
      </w:r>
      <m:oMath>
        <m:r>
          <m:t>U={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t>,…,</m:t>
        </m:r>
        <m:sSub>
          <m:e>
            <m:r>
              <m:t>u</m:t>
            </m:r>
          </m:e>
          <m:sub>
            <m:r>
              <m:t>m</m:t>
            </m:r>
          </m:sub>
        </m:sSub>
        <m:r>
          <m:t>}</m:t>
        </m:r>
      </m:oMath>
      <w:r>
        <w:t xml:space="preserve">, </w:t>
      </w:r>
      <m:oMath>
        <m:r>
          <m:t>V={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,…,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t>}</m:t>
        </m:r>
      </m:oMath>
      <w:r>
        <w:t xml:space="preserve"> — конечные множества стратегий.</w:t>
      </w:r>
    </w:p>
    <w:p>
      <w:r>
        <w:t>Задаётся двумя матрицами:</w:t>
      </w:r>
    </w:p>
    <w:p>
      <w:pPr>
        <w:pStyle w:val="ListBullet"/>
      </w:pPr>
      <m:oMath>
        <m:r>
          <m:t>A=‖</m:t>
        </m:r>
        <m:sSub>
          <m:e>
            <m:r>
              <m:t>α</m:t>
            </m:r>
          </m:e>
          <m:sub>
            <m:r>
              <m:t>ij</m:t>
            </m:r>
          </m:sub>
        </m:sSub>
        <m:sSub>
          <m:e>
            <m:r>
              <m:t>‖</m:t>
            </m:r>
          </m:e>
          <m:sub>
            <m:r>
              <m:t>m×n</m:t>
            </m:r>
          </m:sub>
        </m:sSub>
      </m:oMath>
      <w:r>
        <w:t xml:space="preserve"> — матрица выигрышей игрока 1;</w:t>
      </w:r>
    </w:p>
    <w:p>
      <w:pPr>
        <w:pStyle w:val="ListBullet"/>
      </w:pPr>
      <m:oMath>
        <m:r>
          <m:t>B=‖</m:t>
        </m:r>
        <m:sSub>
          <m:e>
            <m:r>
              <m:t>β</m:t>
            </m:r>
          </m:e>
          <m:sub>
            <m:r>
              <m:t>ij</m:t>
            </m:r>
          </m:sub>
        </m:sSub>
        <m:sSub>
          <m:e>
            <m:r>
              <m:t>‖</m:t>
            </m:r>
          </m:e>
          <m:sub>
            <m:r>
              <m:t>m×n</m:t>
            </m:r>
          </m:sub>
        </m:sSub>
      </m:oMath>
      <w:r>
        <w:t xml:space="preserve"> — матрица выигрышей игрока 2.</w:t>
      </w:r>
    </w:p>
    <w:p>
      <w:r>
        <w:t xml:space="preserve">Или в компактной записи: </w:t>
      </w:r>
      <m:oMath>
        <m:r>
          <m:t>W=‖(</m:t>
        </m:r>
        <m:sSub>
          <m:e>
            <m:r>
              <m:t>α</m:t>
            </m:r>
          </m:e>
          <m:sub>
            <m:r>
              <m:t>ij</m:t>
            </m:r>
          </m:sub>
        </m:sSub>
        <m:r>
          <m:t>,</m:t>
        </m:r>
        <m:sSub>
          <m:e>
            <m:r>
              <m:t>β</m:t>
            </m:r>
          </m:e>
          <m:sub>
            <m:r>
              <m:t>ij</m:t>
            </m:r>
          </m:sub>
        </m:sSub>
        <m:r>
          <m:t>)‖</m:t>
        </m:r>
      </m:oMath>
      <w:r>
        <w:t>.</w:t>
      </w:r>
    </w:p>
    <w:p>
      <w:pPr>
        <w:pStyle w:val="Heading3"/>
      </w:pPr>
      <w:r>
        <w:t>9.4. Отличия от антагонистических игр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Свойство</w:t>
            </w:r>
          </w:p>
        </w:tc>
        <w:tc>
          <w:tcPr>
            <w:tcW w:type="dxa" w:w="288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Антагонистическая</w:t>
            </w:r>
          </w:p>
        </w:tc>
        <w:tc>
          <w:tcPr>
            <w:tcW w:type="dxa" w:w="288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Биматричная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t>Выигрыши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=−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Независимые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t>Число матриц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2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t>Цена игры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 xml:space="preserve">Единственная </w:t>
            </w:r>
            <m:oMath>
              <m:sSup>
                <m:e>
                  <m:r>
                    <m:t>W</m:t>
                  </m:r>
                </m:e>
                <m:sup>
                  <m:r>
                    <m:t>0</m:t>
                  </m:r>
                </m:sup>
              </m:sSup>
            </m:oMath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Нет единой цены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t>Решение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Максимин = минимакс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НР (может быть несколько или ни одного в чистых)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t>Теорема фон Неймана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Применима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Неприменима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t>Возможность кооперации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Бессмысленна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t>Может быть выгодна</w:t>
            </w:r>
          </w:p>
        </w:tc>
      </w:tr>
    </w:tbl>
    <w:p>
      <w:pPr>
        <w:pStyle w:val="Heading3"/>
      </w:pPr>
      <w:r>
        <w:t>9.5. Пример</w:t>
      </w:r>
    </w:p>
    <w:p>
      <w:pPr>
        <w:spacing w:before="120" w:after="120"/>
        <w:jc w:val="center"/>
      </w:pPr>
      <m:oMath>
        <m:r>
          <m:t>W=(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(3,2)</m:t>
              </m:r>
            </m:e>
            <m:e>
              <m:r>
                <m:t>(1,1)</m:t>
              </m:r>
            </m:e>
          </m:mr>
          <m:mr>
            <m:e>
              <m:r>
                <m:t>(0,0)</m:t>
              </m:r>
            </m:e>
            <m:e>
              <m:r>
                <m:t>(2,3)</m:t>
              </m:r>
            </m:e>
          </m:mr>
        </m:m>
        <m:r>
          <m:t>)</m:t>
        </m:r>
      </m:oMath>
    </w:p>
    <w:p>
      <w:r>
        <w:t xml:space="preserve">Игрок 1: если 2 выбирает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лучше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(</w:t>
      </w:r>
      <m:oMath>
        <m:r>
          <m:t>3&gt;0</m:t>
        </m:r>
      </m:oMath>
      <w:r>
        <w:t xml:space="preserve">); если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 лучше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(</w:t>
      </w:r>
      <m:oMath>
        <m:r>
          <m:t>2&gt;1</m:t>
        </m:r>
      </m:oMath>
      <w:r>
        <w:t>).</w:t>
      </w:r>
    </w:p>
    <w:p>
      <w:r>
        <w:t xml:space="preserve">Игрок 2: если 1 выбирает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лучше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(</w:t>
      </w:r>
      <m:oMath>
        <m:r>
          <m:t>2&gt;1</m:t>
        </m:r>
      </m:oMath>
      <w:r>
        <w:t xml:space="preserve">); если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 лучше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(</w:t>
      </w:r>
      <m:oMath>
        <m:r>
          <m:t>3&gt;0</m:t>
        </m:r>
      </m:oMath>
      <w:r>
        <w:t>).</w:t>
      </w:r>
    </w:p>
    <w:p>
      <w:r>
        <w:t xml:space="preserve">НР: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1</m:t>
                </m:r>
              </m:sub>
            </m:sSub>
            <m:r>
              <m:t>,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)</m:t>
            </m:r>
            <m:r>
              <m:t>=</m:t>
            </m:r>
            <m:r>
              <m:t>(</m:t>
            </m:r>
            <m:r>
              <m:t>3</m:t>
            </m:r>
            <m:r>
              <m:t>,</m:t>
            </m:r>
            <m:r>
              <m:t>2</m:t>
            </m:r>
          </m:e>
        </m:d>
      </m:oMath>
      <w:r>
        <w:t xml:space="preserve"> и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  <m:r>
              <m:t>,</m:t>
            </m:r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  <m:r>
              <m:t>)</m:t>
            </m:r>
            <m:r>
              <m:t>=</m:t>
            </m:r>
            <m:r>
              <m:t>(</m:t>
            </m:r>
            <m:r>
              <m:t>2</m:t>
            </m:r>
            <m:r>
              <m:t>,</m:t>
            </m:r>
            <m:r>
              <m:t>3</m:t>
            </m:r>
          </m:e>
        </m:d>
      </m:oMath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Вопрос 10. Анализ биматричных игр в чистых стратегиях. Нэш, Парето. Различия с матричными играми</w:t>
      </w:r>
    </w:p>
    <w:p>
      <w:pPr>
        <w:pStyle w:val="Heading3"/>
      </w:pPr>
      <w:r>
        <w:t>10.1. Равновесие по Нэшу (НР) в чистых стратегиях</w:t>
      </w:r>
    </w:p>
    <w:p>
      <w:r>
        <w:rPr>
          <w:b/>
        </w:rPr>
        <w:t>Определение.</w:t>
      </w:r>
      <w:r>
        <w:t xml:space="preserve"> Ситуация </w:t>
      </w:r>
      <m:oMath>
        <m:d>
          <m:dPr>
            <m:sepChr m:val=","/>
          </m:dPr>
          <m:e>
            <m:sSub>
              <m:e>
                <m:r>
                  <m:t>u</m:t>
                </m:r>
              </m:e>
              <m:sub>
                <m:sSub>
                  <m:e>
                    <m:r>
                      <m:t>i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</m:e>
          <m:e>
            <m:sSub>
              <m:e>
                <m:r>
                  <m:t>v</m:t>
                </m:r>
              </m:e>
              <m:sub>
                <m:sSub>
                  <m:e>
                    <m:r>
                      <m:t>j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</m:e>
        </m:d>
      </m:oMath>
      <w:r>
        <w:t xml:space="preserve"> является НР, если:</w:t>
      </w:r>
    </w:p>
    <w:p>
      <w:pPr>
        <w:spacing w:before="120" w:after="120"/>
        <w:jc w:val="center"/>
      </w:pPr>
      <m:oMath>
        <m:sSub>
          <m:e>
            <m:r>
              <m:t>α</m:t>
            </m:r>
          </m:e>
          <m:sub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j</m:t>
                </m:r>
              </m:e>
              <m:sub>
                <m:r>
                  <m:t>0</m:t>
                </m:r>
              </m:sub>
            </m:sSub>
          </m:sub>
        </m:sSub>
        <m:r>
          <m:t>≥</m:t>
        </m:r>
        <m:sSub>
          <m:e>
            <m:r>
              <m:t>α</m:t>
            </m:r>
          </m:e>
          <m:sub>
            <m:r>
              <m:t>i</m:t>
            </m:r>
            <m:sSub>
              <m:e>
                <m:r>
                  <m:t>j</m:t>
                </m:r>
              </m:e>
              <m:sub>
                <m:r>
                  <m:t>0</m:t>
                </m:r>
              </m:sub>
            </m:sSub>
          </m:sub>
        </m:sSub>
        <m:r>
          <m:t>∀i=1,…,m</m:t>
        </m:r>
      </m:oMath>
    </w:p>
    <w:p>
      <w:pPr>
        <w:spacing w:before="120" w:after="120"/>
        <w:jc w:val="center"/>
      </w:pPr>
      <m:oMath>
        <m:sSub>
          <m:e>
            <m:r>
              <m:t>β</m:t>
            </m:r>
          </m:e>
          <m:sub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j</m:t>
                </m:r>
              </m:e>
              <m:sub>
                <m:r>
                  <m:t>0</m:t>
                </m:r>
              </m:sub>
            </m:sSub>
          </m:sub>
        </m:sSub>
        <m:r>
          <m:t>≥</m:t>
        </m:r>
        <m:sSub>
          <m:e>
            <m:r>
              <m:t>β</m:t>
            </m:r>
          </m:e>
          <m:sub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  <m:r>
              <m:t>j</m:t>
            </m:r>
          </m:sub>
        </m:sSub>
        <m:r>
          <m:t>∀j=1,…,n</m:t>
        </m:r>
      </m:oMath>
    </w:p>
    <w:p>
      <w:r>
        <w:rPr>
          <w:b/>
        </w:rPr>
        <w:t>Метод нахождения:</w:t>
      </w:r>
      <w:r>
        <w:t xml:space="preserve"> Для каждого столбца </w:t>
      </w:r>
      <m:oMath>
        <m:r>
          <m:t>j</m:t>
        </m:r>
      </m:oMath>
      <w:r>
        <w:t xml:space="preserve"> отмечаем строку с максимальным </w:t>
      </w:r>
      <m:oMath>
        <m:sSub>
          <m:e>
            <m:r>
              <m:t>α</m:t>
            </m:r>
          </m:e>
          <m:sub>
            <m:r>
              <m:t>ij</m:t>
            </m:r>
          </m:sub>
        </m:sSub>
      </m:oMath>
      <w:r>
        <w:t xml:space="preserve"> (лучший ответ игрока 1). Для каждой строки </w:t>
      </w:r>
      <m:oMath>
        <m:r>
          <m:t>i</m:t>
        </m:r>
      </m:oMath>
      <w:r>
        <w:t xml:space="preserve"> отмечаем столбец с максимальным </w:t>
      </w:r>
      <m:oMath>
        <m:sSub>
          <m:e>
            <m:r>
              <m:t>β</m:t>
            </m:r>
          </m:e>
          <m:sub>
            <m:r>
              <m:t>ij</m:t>
            </m:r>
          </m:sub>
        </m:sSub>
      </m:oMath>
      <w:r>
        <w:t xml:space="preserve"> (лучший ответ игрока 2). НР — ситуации, где совпадают обе отметки.</w:t>
      </w:r>
    </w:p>
    <w:p>
      <w:pPr>
        <w:pStyle w:val="Heading3"/>
      </w:pPr>
      <w:r>
        <w:t>10.2. Парето-оптимальность</w:t>
      </w:r>
    </w:p>
    <w:p>
      <w:r>
        <w:rPr>
          <w:b/>
        </w:rPr>
        <w:t>Определение.</w:t>
      </w:r>
      <w:r>
        <w:t xml:space="preserve"> Ситуация </w:t>
      </w:r>
      <m:oMath>
        <m:d>
          <m:dPr>
            <m:sepChr m:val=","/>
          </m:dPr>
          <m:e>
            <m:sSub>
              <m:e>
                <m:r>
                  <m:t>u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t>*</m:t>
                    </m:r>
                  </m:sup>
                </m:sSup>
              </m:sub>
            </m:sSub>
          </m:e>
          <m:e>
            <m:sSub>
              <m:e>
                <m:r>
                  <m:t>v</m:t>
                </m:r>
              </m:e>
              <m:sub>
                <m:sSup>
                  <m:e>
                    <m:r>
                      <m:t>j</m:t>
                    </m:r>
                  </m:e>
                  <m:sup>
                    <m:r>
                      <m:t>*</m:t>
                    </m:r>
                  </m:sup>
                </m:sSup>
              </m:sub>
            </m:sSub>
          </m:e>
        </m:d>
      </m:oMath>
      <w:r>
        <w:t xml:space="preserve"> является Парето-оптимальной, если не существует </w:t>
      </w:r>
      <m:oMath>
        <m:d>
          <m:dPr>
            <m:sepChr m:val=","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  <m:e>
            <m:sSub>
              <m:e>
                <m:r>
                  <m:t>v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 такой, что:</w:t>
      </w:r>
    </w:p>
    <w:p>
      <w:pPr>
        <w:spacing w:before="120" w:after="120"/>
        <w:jc w:val="center"/>
      </w:pPr>
      <m:oMath>
        <m:sSub>
          <m:e>
            <m:r>
              <m:t>α</m:t>
            </m:r>
          </m:e>
          <m:sub>
            <m:r>
              <m:t>ij</m:t>
            </m:r>
          </m:sub>
        </m:sSub>
        <m:r>
          <m:t>≥</m:t>
        </m:r>
        <m:sSub>
          <m:e>
            <m:r>
              <m:t>α</m:t>
            </m:r>
          </m:e>
          <m:sub>
            <m:sSup>
              <m:e>
                <m:r>
                  <m:t>i</m:t>
                </m:r>
              </m:e>
              <m:sup>
                <m:r>
                  <m:t>*</m:t>
                </m:r>
              </m:sup>
            </m:sSup>
            <m:sSup>
              <m:e>
                <m:r>
                  <m:t>j</m:t>
                </m:r>
              </m:e>
              <m:sup>
                <m:r>
                  <m:t>*</m:t>
                </m:r>
              </m:sup>
            </m:sSup>
          </m:sub>
        </m:sSub>
        <m:r>
          <m:rPr>
            <m:nor/>
          </m:rPr>
          <m:t>и</m:t>
        </m:r>
        <m:sSub>
          <m:e>
            <m:r>
              <m:t>β</m:t>
            </m:r>
          </m:e>
          <m:sub>
            <m:r>
              <m:t>ij</m:t>
            </m:r>
          </m:sub>
        </m:sSub>
        <m:r>
          <m:t>≥</m:t>
        </m:r>
        <m:sSub>
          <m:e>
            <m:r>
              <m:t>β</m:t>
            </m:r>
          </m:e>
          <m:sub>
            <m:sSup>
              <m:e>
                <m:r>
                  <m:t>i</m:t>
                </m:r>
              </m:e>
              <m:sup>
                <m:r>
                  <m:t>*</m:t>
                </m:r>
              </m:sup>
            </m:sSup>
            <m:sSup>
              <m:e>
                <m:r>
                  <m:t>j</m:t>
                </m:r>
              </m:e>
              <m:sup>
                <m:r>
                  <m:t>*</m:t>
                </m:r>
              </m:sup>
            </m:sSup>
          </m:sub>
        </m:sSub>
      </m:oMath>
    </w:p>
    <w:p>
      <w:r>
        <w:t>с хотя бы одним строгим неравенством.</w:t>
      </w:r>
    </w:p>
    <w:p>
      <w:r>
        <w:rPr>
          <w:b/>
        </w:rPr>
        <w:t>Метод нахождения:</w:t>
      </w:r>
      <w:r>
        <w:t xml:space="preserve"> Перебираем все пары ситуаций. Ситуация Парето-оптимальна, если ни одна другая не доминирует её по обоим критериям.</w:t>
      </w:r>
    </w:p>
    <w:p>
      <w:pPr>
        <w:pStyle w:val="Heading3"/>
      </w:pPr>
      <w:r>
        <w:t>10.3. Различия с матричными играми</w:t>
      </w:r>
    </w:p>
    <w:p>
      <w:pPr>
        <w:pStyle w:val="ListNumber"/>
      </w:pPr>
      <w:r>
        <w:rPr>
          <w:b/>
        </w:rPr>
        <w:t>Существование НР.</w:t>
      </w:r>
      <w:r>
        <w:t xml:space="preserve"> В матричной игре седловая точка (НР) может не существовать в чистых стратегиях, но если существует — она единственна по значению. В биматричной НР может не существовать, может быть одно, может быть несколько — и с разными выигрышами.</w:t>
      </w:r>
    </w:p>
    <w:p>
      <w:pPr>
        <w:pStyle w:val="ListNumber"/>
      </w:pPr>
      <w:r>
        <w:rPr>
          <w:b/>
        </w:rPr>
        <w:t>Взаимозаменяемость.</w:t>
      </w:r>
      <w:r>
        <w:t xml:space="preserve"> В матричной игре, если </w:t>
      </w:r>
      <m:oMath>
        <m:d>
          <m:dPr>
            <m:sepChr m:val=","/>
          </m:dPr>
          <m:e>
            <m:sSub>
              <m:e>
                <m:r>
                  <m:t>u</m:t>
                </m:r>
              </m:e>
              <m:sub>
                <m:sSub>
                  <m:e>
                    <m:r>
                      <m:t>i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</m:e>
          <m:e>
            <m:sSub>
              <m:e>
                <m:r>
                  <m:t>v</m:t>
                </m:r>
              </m:e>
              <m:sub>
                <m:sSub>
                  <m:e>
                    <m:r>
                      <m:t>j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</m:e>
        </m:d>
      </m:oMath>
      <w:r>
        <w:t xml:space="preserve"> и </w:t>
      </w:r>
      <m:oMath>
        <m:d>
          <m:dPr>
            <m:sepChr m:val=","/>
          </m:dPr>
          <m:e>
            <m:sSub>
              <m:e>
                <m:r>
                  <m:t>u</m:t>
                </m:r>
              </m:e>
              <m:sub>
                <m:sSub>
                  <m:e>
                    <m:r>
                      <m:t>i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</m:e>
          <m:e>
            <m:sSub>
              <m:e>
                <m:r>
                  <m:t>v</m:t>
                </m:r>
              </m:e>
              <m:sub>
                <m:sSub>
                  <m:e>
                    <m:r>
                      <m:t>j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</m:e>
        </m:d>
      </m:oMath>
      <w:r>
        <w:t xml:space="preserve"> — седловые точки, то </w:t>
      </w:r>
      <m:oMath>
        <m:d>
          <m:dPr>
            <m:sepChr m:val=","/>
          </m:dPr>
          <m:e>
            <m:sSub>
              <m:e>
                <m:r>
                  <m:t>u</m:t>
                </m:r>
              </m:e>
              <m:sub>
                <m:sSub>
                  <m:e>
                    <m:r>
                      <m:t>i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</m:e>
          <m:e>
            <m:sSub>
              <m:e>
                <m:r>
                  <m:t>v</m:t>
                </m:r>
              </m:e>
              <m:sub>
                <m:sSub>
                  <m:e>
                    <m:r>
                      <m:t>j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</m:e>
        </m:d>
      </m:oMath>
      <w:r>
        <w:t xml:space="preserve"> и </w:t>
      </w:r>
      <m:oMath>
        <m:d>
          <m:dPr>
            <m:sepChr m:val=","/>
          </m:dPr>
          <m:e>
            <m:sSub>
              <m:e>
                <m:r>
                  <m:t>u</m:t>
                </m:r>
              </m:e>
              <m:sub>
                <m:sSub>
                  <m:e>
                    <m:r>
                      <m:t>i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</m:e>
          <m:e>
            <m:sSub>
              <m:e>
                <m:r>
                  <m:t>v</m:t>
                </m:r>
              </m:e>
              <m:sub>
                <m:sSub>
                  <m:e>
                    <m:r>
                      <m:t>j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</m:e>
        </m:d>
      </m:oMath>
      <w:r>
        <w:t xml:space="preserve"> тоже седловые (свойство взаимозаменяемости). В биматричных это свойство не выполняется.</w:t>
      </w:r>
    </w:p>
    <w:p>
      <w:pPr>
        <w:pStyle w:val="ListNumber"/>
      </w:pPr>
      <w:r>
        <w:rPr>
          <w:b/>
        </w:rPr>
        <w:t>Конфликт НР и Парето.</w:t>
      </w:r>
      <w:r>
        <w:t xml:space="preserve"> В матричной игре седловая точка всегда Парето-оптимальна. В биматричных НР может быть Парето-неоптимальным.</w:t>
      </w:r>
    </w:p>
    <w:p>
      <w:pPr>
        <w:pStyle w:val="Heading3"/>
      </w:pPr>
      <w:r>
        <w:t>10.4. Пример: Дилемма заключённого</w:t>
      </w:r>
    </w:p>
    <w:p>
      <w:pPr>
        <w:spacing w:before="120" w:after="120"/>
        <w:jc w:val="center"/>
      </w:pPr>
      <m:oMath>
        <m:r>
          <m:t>W=(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(−1,−1)</m:t>
              </m:r>
            </m:e>
            <m:e>
              <m:r>
                <m:t>(−10,0)</m:t>
              </m:r>
            </m:e>
          </m:mr>
          <m:mr>
            <m:e>
              <m:r>
                <m:t>(0,−10)</m:t>
              </m:r>
            </m:e>
            <m:e>
              <m:r>
                <m:t>(−5,−5)</m:t>
              </m:r>
            </m:e>
          </m:mr>
        </m:m>
        <m:r>
          <m:t>)</m:t>
        </m:r>
      </m:oMath>
    </w:p>
    <w:p>
      <w:r>
        <w:t xml:space="preserve">НР: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  <m:r>
              <m:t>,</m:t>
            </m:r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  <m:r>
              <m:t>)</m:t>
            </m:r>
            <m:r>
              <m:t>=</m:t>
            </m:r>
            <m:r>
              <m:t>(</m:t>
            </m:r>
            <m:r>
              <m:t>−</m:t>
            </m:r>
            <m:r>
              <m:t>5</m:t>
            </m:r>
            <m:r>
              <m:t>,</m:t>
            </m:r>
            <m:r>
              <m:t>−</m:t>
            </m:r>
            <m:r>
              <m:t>5</m:t>
            </m:r>
          </m:e>
        </m:d>
      </m:oMath>
      <w:r>
        <w:t xml:space="preserve"> — единственное. Парето: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1</m:t>
                </m:r>
              </m:sub>
            </m:sSub>
            <m:r>
              <m:t>,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)</m:t>
            </m:r>
            <m:r>
              <m:t>=</m:t>
            </m:r>
            <m:r>
              <m:t>(</m:t>
            </m:r>
            <m:r>
              <m:t>−</m:t>
            </m:r>
            <m:r>
              <m:t>1</m:t>
            </m:r>
            <m:r>
              <m:t>,</m:t>
            </m:r>
            <m:r>
              <m:t>−</m:t>
            </m:r>
            <m:r>
              <m:t>1</m:t>
            </m:r>
          </m:e>
        </m:d>
      </m:oMath>
      <w:r>
        <w:t>.</w:t>
      </w:r>
    </w:p>
    <w:p>
      <w:r>
        <w:t xml:space="preserve">НР Парето-неоптимально! Оба игрока предпочли бы </w:t>
      </w:r>
      <m:oMath>
        <m:d>
          <m:dPr>
            <m:sepChr m:val=","/>
          </m:dPr>
          <m:e>
            <m:sSub>
              <m:e>
                <m:r>
                  <m:t>u</m:t>
                </m:r>
              </m:e>
              <m:sub>
                <m:r>
                  <m:t>1</m:t>
                </m:r>
              </m:sub>
            </m:sSub>
          </m:e>
          <m:e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 но рациональное поведение приводит к </w:t>
      </w:r>
      <m:oMath>
        <m:d>
          <m:dPr>
            <m:sepChr m:val=","/>
          </m:dPr>
          <m:e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</m:e>
          <m:e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</m:e>
        </m:d>
      </m:oMath>
      <w:r>
        <w:t>.</w:t>
      </w:r>
    </w:p>
    <w:p>
      <w:pPr>
        <w:pStyle w:val="Heading3"/>
      </w:pPr>
      <w:r>
        <w:t>10.5. Пример: Семейный спор</w:t>
      </w:r>
    </w:p>
    <w:p>
      <w:pPr>
        <w:spacing w:before="120" w:after="120"/>
        <w:jc w:val="center"/>
      </w:pPr>
      <m:oMath>
        <m:r>
          <m:t>W=(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(2,1)</m:t>
              </m:r>
            </m:e>
            <m:e>
              <m:r>
                <m:t>(0,0)</m:t>
              </m:r>
            </m:e>
          </m:mr>
          <m:mr>
            <m:e>
              <m:r>
                <m:t>(0,0)</m:t>
              </m:r>
            </m:e>
            <m:e>
              <m:r>
                <m:t>(1,2)</m:t>
              </m:r>
            </m:e>
          </m:mr>
        </m:m>
        <m:r>
          <m:t>)</m:t>
        </m:r>
      </m:oMath>
    </w:p>
    <w:p>
      <w:r>
        <w:t xml:space="preserve">НР: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1</m:t>
                </m:r>
              </m:sub>
            </m:sSub>
            <m:r>
              <m:t>,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)</m:t>
            </m:r>
            <m:r>
              <m:t>=</m:t>
            </m:r>
            <m:r>
              <m:t>(</m:t>
            </m:r>
            <m:r>
              <m:t>2</m:t>
            </m:r>
            <m:r>
              <m:t>,</m:t>
            </m:r>
            <m:r>
              <m:t>1</m:t>
            </m:r>
          </m:e>
        </m:d>
      </m:oMath>
      <w:r>
        <w:t xml:space="preserve"> и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  <m:r>
              <m:t>,</m:t>
            </m:r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  <m:r>
              <m:t>)</m:t>
            </m:r>
            <m:r>
              <m:t>=</m:t>
            </m:r>
            <m:r>
              <m:t>(</m:t>
            </m:r>
            <m:r>
              <m:t>1</m:t>
            </m:r>
            <m:r>
              <m:t>,</m:t>
            </m:r>
            <m:r>
              <m:t>2</m:t>
            </m:r>
          </m:e>
        </m:d>
      </m:oMath>
      <w:r>
        <w:t>. Оба НР Парето-оптимальны. Проблема выбора между двумя равновесиями.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Вопрос 11. Равновесия по Штакельбергу в биматричных играх. Борьба за лидерство</w:t>
      </w:r>
    </w:p>
    <w:p>
      <w:pPr>
        <w:pStyle w:val="Heading3"/>
      </w:pPr>
      <w:r>
        <w:t>11.1. Равновесие по Штакельбергу</w:t>
      </w:r>
    </w:p>
    <w:p>
      <w:r>
        <w:t>В модели Штакельберга один игрок (лидер) объявляет свою стратегию первым, а другой (ведомый) наблюдает выбор лидера и выбирает наилучший ответ.</w:t>
      </w:r>
    </w:p>
    <w:p>
      <w:r>
        <w:rPr>
          <w:b/>
        </w:rPr>
        <w:t>Определение.</w:t>
      </w:r>
      <w:r>
        <w:t xml:space="preserve"> Ситуация </w:t>
      </w:r>
      <m:oMath>
        <m:d>
          <m:dPr>
            <m:sepChr m:val=","/>
          </m:dPr>
          <m:e>
            <m:sSub>
              <m:e>
                <m:r>
                  <m:t>u</m:t>
                </m:r>
              </m:e>
              <m:sub>
                <m:sSub>
                  <m:e>
                    <m:r>
                      <m:t>i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</m:e>
          <m:e>
            <m:sSub>
              <m:e>
                <m:r>
                  <m:t>v</m:t>
                </m:r>
              </m:e>
              <m:sub>
                <m:sSub>
                  <m:e>
                    <m:r>
                      <m:t>j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</m:e>
        </m:d>
      </m:oMath>
      <w:r>
        <w:t xml:space="preserve"> является </w:t>
      </w:r>
      <w:r>
        <w:rPr>
          <w:b/>
        </w:rPr>
        <w:t>равновесием по Штакельбергу при лидерстве 1-го игрока</w:t>
      </w:r>
      <w:r>
        <w:t xml:space="preserve"> (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t>), если:</w:t>
      </w:r>
    </w:p>
    <w:p>
      <w:pPr>
        <w:pStyle w:val="ListNumber"/>
      </w:pPr>
      <m:oMath>
        <m:sSub>
          <m:e>
            <m:r>
              <m:t>v</m:t>
            </m:r>
          </m:e>
          <m:sub>
            <m:sSub>
              <m:e>
                <m:r>
                  <m:t>j</m:t>
                </m:r>
              </m:e>
              <m:sub>
                <m:r>
                  <m:t>0</m:t>
                </m:r>
              </m:sub>
            </m:sSub>
          </m:sub>
        </m:sSub>
      </m:oMath>
      <w:r>
        <w:t xml:space="preserve"> — наилучший ответ 2-го игрока: </w:t>
      </w:r>
      <m:oMath>
        <m:sSub>
          <m:e>
            <m:r>
              <m:t>β</m:t>
            </m:r>
          </m:e>
          <m:sub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j</m:t>
                </m:r>
              </m:e>
              <m:sub>
                <m:r>
                  <m:t>0</m:t>
                </m:r>
              </m:sub>
            </m:sSub>
          </m:sub>
        </m:sSub>
        <m:r>
          <m:t>≥</m:t>
        </m:r>
        <m:sSub>
          <m:e>
            <m:r>
              <m:t>β</m:t>
            </m:r>
          </m:e>
          <m:sub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  <m:r>
              <m:t>j</m:t>
            </m:r>
          </m:sub>
        </m:sSub>
        <m:r>
          <m:t>∀j</m:t>
        </m:r>
      </m:oMath>
    </w:p>
    <w:p>
      <w:pPr>
        <w:pStyle w:val="ListNumber"/>
      </w:pPr>
      <m:oMath>
        <m:sSub>
          <m:e>
            <m:r>
              <m:t>u</m:t>
            </m:r>
          </m:e>
          <m:sub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</m:sub>
        </m:sSub>
      </m:oMath>
      <w:r>
        <w:t xml:space="preserve"> — стратегия, максимизирующая выигрыш лидера при оптимальном ответе ведомого:</w:t>
      </w:r>
    </w:p>
    <w:p>
      <m:oMath>
        <m:sSub>
          <m:e>
            <m:r>
              <m:t>α</m:t>
            </m:r>
          </m:e>
          <m:sub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j</m:t>
                </m:r>
              </m:e>
              <m:sub>
                <m:r>
                  <m:t>0</m:t>
                </m:r>
              </m:sub>
            </m:sSub>
          </m:sub>
        </m:sSub>
        <m:r>
          <m:t>=</m:t>
        </m:r>
        <m:sSub>
          <m:e>
            <m:r>
              <m:t>max</m:t>
            </m:r>
          </m:e>
          <m:sub>
            <m:r>
              <m:t>i</m:t>
            </m:r>
          </m:sub>
        </m:sSub>
        <m:sSub>
          <m:e>
            <m:r>
              <m:t>α</m:t>
            </m:r>
          </m:e>
          <m:sub>
            <m:r>
              <m:t>i,r(i)</m:t>
            </m:r>
          </m:sub>
        </m:sSub>
      </m:oMath>
      <w:r>
        <w:t xml:space="preserve">, где </w:t>
      </w:r>
      <m:oMath>
        <m:r>
          <m:t>r(i)=</m:t>
        </m:r>
        <m:r>
          <m:rPr>
            <m:sty m:val="p"/>
          </m:rPr>
          <m:t>\arg</m:t>
        </m:r>
        <m:sSub>
          <m:e>
            <m:r>
              <m:t>max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ij</m:t>
            </m:r>
          </m:sub>
        </m:sSub>
      </m:oMath>
    </w:p>
    <w:p>
      <w:r>
        <w:t xml:space="preserve">Аналогично определяется </w:t>
      </w:r>
      <m:oMath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— равновесие при лидерстве 2-го игрока.</w:t>
      </w:r>
    </w:p>
    <w:p>
      <w:pPr>
        <w:pStyle w:val="Heading3"/>
      </w:pPr>
      <w:r>
        <w:t>11.2. Борьба за лидерство</w:t>
      </w:r>
    </w:p>
    <w:p>
      <w:r>
        <w:rPr>
          <w:b/>
        </w:rPr>
        <w:t>Определение.</w:t>
      </w:r>
      <w:r>
        <w:t xml:space="preserve"> В биматричной игре имеет место </w:t>
      </w:r>
      <w:r>
        <w:rPr>
          <w:b/>
        </w:rPr>
        <w:t>борьба за лидерство</w:t>
      </w:r>
      <w:r>
        <w:t>, если каждый игрок предпочитает быть лидером, а не ведомым:</w:t>
      </w:r>
    </w:p>
    <w:p>
      <w:pPr>
        <w:spacing w:before="120" w:after="120"/>
        <w:jc w:val="center"/>
      </w:pP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(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t>)&gt;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t>(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t>)</m:t>
        </m:r>
        <m:r>
          <m:rPr>
            <m:nor/>
          </m:rPr>
          <m:t>и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t>(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t>)&gt;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t>(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t>)</m:t>
        </m:r>
      </m:oMath>
    </w:p>
    <w:p>
      <w:r>
        <w:t xml:space="preserve">то есть выигрыш 1-го игрока в ситуации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t xml:space="preserve"> больше, чем в </w:t>
      </w:r>
      <m:oMath>
        <m:sSub>
          <m:e>
            <m:r>
              <m:t>Z</m:t>
            </m:r>
          </m:e>
          <m:sub>
            <m:r>
              <m:t>2</m:t>
            </m:r>
          </m:sub>
        </m:sSub>
      </m:oMath>
      <w:r>
        <w:t>, а для 2-го — наоборот.</w:t>
      </w:r>
    </w:p>
    <w:p>
      <w:r>
        <w:rPr>
          <w:b/>
        </w:rPr>
        <w:t>Достаточное условие борьбы за лидерство:</w:t>
      </w:r>
      <w:r>
        <w:t xml:space="preserve"> если в игре ровно два НР в чистых стратегиях — </w:t>
      </w:r>
      <m:oMath>
        <m:d>
          <m:dPr>
            <m:sepChr m:val=","/>
          </m:dPr>
          <m:e>
            <m:sSub>
              <m:e>
                <m:r>
                  <m:t>u</m:t>
                </m:r>
              </m:e>
              <m:sub>
                <m:sSub>
                  <m:e>
                    <m:r>
                      <m:t>i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</m:e>
          <m:e>
            <m:sSub>
              <m:e>
                <m:r>
                  <m:t>v</m:t>
                </m:r>
              </m:e>
              <m:sub>
                <m:sSub>
                  <m:e>
                    <m:r>
                      <m:t>j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</m:e>
        </m:d>
      </m:oMath>
      <w:r>
        <w:t xml:space="preserve"> и </w:t>
      </w:r>
      <m:oMath>
        <m:d>
          <m:dPr>
            <m:sepChr m:val=","/>
          </m:dPr>
          <m:e>
            <m:sSub>
              <m:e>
                <m:r>
                  <m:t>u</m:t>
                </m:r>
              </m:e>
              <m:sub>
                <m:sSub>
                  <m:e>
                    <m:r>
                      <m:t>i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</m:e>
          <m:e>
            <m:sSub>
              <m:e>
                <m:r>
                  <m:t>v</m:t>
                </m:r>
              </m:e>
              <m:sub>
                <m:sSub>
                  <m:e>
                    <m:r>
                      <m:t>j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</m:e>
        </m:d>
      </m:oMath>
      <w:r>
        <w:t xml:space="preserve"> — и при этом:</w:t>
      </w:r>
    </w:p>
    <w:p>
      <w:pPr>
        <w:spacing w:before="120" w:after="120"/>
        <w:jc w:val="center"/>
      </w:pPr>
      <m:oMath>
        <m:sSub>
          <m:e>
            <m:r>
              <m:t>α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j</m:t>
                </m:r>
              </m:e>
              <m:sub>
                <m:r>
                  <m:t>1</m:t>
                </m:r>
              </m:sub>
            </m:sSub>
          </m:sub>
        </m:sSub>
        <m:r>
          <m:t>&gt;</m:t>
        </m:r>
        <m:sSub>
          <m:e>
            <m:r>
              <m:t>α</m:t>
            </m:r>
          </m:e>
          <m:sub>
            <m:sSub>
              <m:e>
                <m:r>
                  <m:t>i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j</m:t>
                </m:r>
              </m:e>
              <m:sub>
                <m:r>
                  <m:t>2</m:t>
                </m:r>
              </m:sub>
            </m:sSub>
          </m:sub>
        </m:sSub>
        <m:r>
          <m:rPr>
            <m:nor/>
          </m:rPr>
          <m:t>и</m:t>
        </m:r>
        <m:sSub>
          <m:e>
            <m:r>
              <m:t>β</m:t>
            </m:r>
          </m:e>
          <m:sub>
            <m:sSub>
              <m:e>
                <m:r>
                  <m:t>i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j</m:t>
                </m:r>
              </m:e>
              <m:sub>
                <m:r>
                  <m:t>2</m:t>
                </m:r>
              </m:sub>
            </m:sSub>
          </m:sub>
        </m:sSub>
        <m:r>
          <m:t>&gt;</m:t>
        </m:r>
        <m:sSub>
          <m:e>
            <m:r>
              <m:t>β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j</m:t>
                </m:r>
              </m:e>
              <m:sub>
                <m:r>
                  <m:t>1</m:t>
                </m:r>
              </m:sub>
            </m:sSub>
          </m:sub>
        </m:sSub>
      </m:oMath>
    </w:p>
    <w:p>
      <w:r>
        <w:t>то борьба за лидерство имеет место.</w:t>
      </w:r>
    </w:p>
    <w:p>
      <w:r>
        <w:rPr>
          <w:b/>
        </w:rPr>
        <w:t>Содержательный смысл:</w:t>
      </w:r>
      <w:r>
        <w:t xml:space="preserve"> оба игрока хотели бы «ходить первым», чтобы навязать выгодное себе равновесие. Это типично для ситуаций с несколькими равновесиями, выгодными разным игрокам.</w:t>
      </w:r>
    </w:p>
    <w:p>
      <w:pPr>
        <w:pStyle w:val="Heading3"/>
      </w:pPr>
      <w:r>
        <w:t>11.3. Пример</w:t>
      </w:r>
    </w:p>
    <w:p>
      <w:pPr>
        <w:spacing w:before="120" w:after="120"/>
        <w:jc w:val="center"/>
      </w:pPr>
      <m:oMath>
        <m:r>
          <m:t>W=(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(4,5)</m:t>
              </m:r>
            </m:e>
            <m:e>
              <m:r>
                <m:t>(0,2)</m:t>
              </m:r>
            </m:e>
          </m:mr>
          <m:mr>
            <m:e>
              <m:r>
                <m:t>(2,0)</m:t>
              </m:r>
            </m:e>
            <m:e>
              <m:r>
                <m:t>(5,4)</m:t>
              </m:r>
            </m:e>
          </m:mr>
        </m:m>
        <m:r>
          <m:t>)</m:t>
        </m:r>
      </m:oMath>
    </w:p>
    <w:p>
      <w:r>
        <w:t xml:space="preserve">НР: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1</m:t>
                </m:r>
              </m:sub>
            </m:sSub>
            <m:r>
              <m:t>,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)</m:t>
            </m:r>
            <m:r>
              <m:t>=</m:t>
            </m:r>
            <m:r>
              <m:t>(</m:t>
            </m:r>
            <m:r>
              <m:t>4</m:t>
            </m:r>
            <m:r>
              <m:t>,</m:t>
            </m:r>
            <m:r>
              <m:t>5</m:t>
            </m:r>
          </m:e>
        </m:d>
      </m:oMath>
      <w:r>
        <w:t xml:space="preserve"> и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  <m:r>
              <m:t>,</m:t>
            </m:r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  <m:r>
              <m:t>)</m:t>
            </m:r>
            <m:r>
              <m:t>=</m:t>
            </m:r>
            <m:r>
              <m:t>(</m:t>
            </m:r>
            <m:r>
              <m:t>5</m:t>
            </m:r>
            <m:r>
              <m:t>,</m:t>
            </m:r>
            <m:r>
              <m:t>4</m:t>
            </m:r>
          </m:e>
        </m:d>
      </m:oMath>
      <w:r>
        <w:t>.</w:t>
      </w:r>
    </w:p>
    <w:p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t xml:space="preserve">: лидер — игрок 1. Если он выбирает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 лучший ответ 2-го —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(т.к. </w:t>
      </w:r>
      <m:oMath>
        <m:r>
          <m:t>4&gt;0</m:t>
        </m:r>
      </m:oMath>
      <w:r>
        <w:t xml:space="preserve">). Выигрыш: </w:t>
      </w:r>
      <m:oMath>
        <m:d>
          <m:dPr>
            <m:sepChr m:val=","/>
          </m:dPr>
          <m:e>
            <m:r>
              <m:t>5</m:t>
            </m:r>
          </m:e>
          <m:e>
            <m:r>
              <m:t>4</m:t>
            </m:r>
          </m:e>
        </m:d>
      </m:oMath>
      <w:r>
        <w:t xml:space="preserve">. Если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лучший ответ —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(</w:t>
      </w:r>
      <m:oMath>
        <m:r>
          <m:t>5&gt;2</m:t>
        </m:r>
      </m:oMath>
      <w:r>
        <w:t xml:space="preserve">). Выигрыш: </w:t>
      </w:r>
      <m:oMath>
        <m:d>
          <m:dPr>
            <m:sepChr m:val=","/>
          </m:dPr>
          <m:e>
            <m:r>
              <m:t>4</m:t>
            </m:r>
          </m:e>
          <m:e>
            <m:r>
              <m:t>5</m:t>
            </m:r>
          </m:e>
        </m:d>
      </m:oMath>
      <w:r>
        <w:t xml:space="preserve">. Лидер выбирает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: </w:t>
      </w:r>
      <m:oMath>
        <m:r>
          <m:t>5&gt;4</m:t>
        </m:r>
      </m:oMath>
      <w:r>
        <w:t xml:space="preserve">.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t>=(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t>)=(5,4)</m:t>
        </m:r>
      </m:oMath>
      <w:r>
        <w:t>.</w:t>
      </w:r>
    </w:p>
    <w:p>
      <m:oMath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: лидер — игрок 2. Аналогично </w:t>
      </w:r>
      <m:oMath>
        <m:sSub>
          <m:e>
            <m:r>
              <m:t>Z</m:t>
            </m:r>
          </m:e>
          <m:sub>
            <m:r>
              <m:t>2</m:t>
            </m:r>
          </m:sub>
        </m:sSub>
        <m:r>
          <m:t>=(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)=(4,5)</m:t>
        </m:r>
      </m:oMath>
      <w:r>
        <w:t>.</w:t>
      </w:r>
    </w:p>
    <w:p>
      <w:r>
        <w:t xml:space="preserve">Борьба за лидерство: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(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t>)=5&gt;4=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t>(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t>)</m:t>
        </m:r>
      </m:oMath>
      <w:r>
        <w:t xml:space="preserve"> и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t>(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t>)=5&gt;4=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t>(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t>)</m:t>
        </m:r>
      </m:oMath>
      <w:r>
        <w:t xml:space="preserve">. </w:t>
      </w:r>
      <w:r>
        <w:rPr>
          <w:b/>
        </w:rPr>
        <w:t>Есть.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Вопрос 12. Биматричные модели «Дилемма заключённого», «Семейный спор», «Перекрёсток»</w:t>
      </w:r>
    </w:p>
    <w:p>
      <w:pPr>
        <w:pStyle w:val="Heading3"/>
      </w:pPr>
      <w:r>
        <w:t>12.1. Дилемма заключённого</w:t>
      </w:r>
    </w:p>
    <w:p>
      <w:pPr>
        <w:spacing w:before="120" w:after="120"/>
        <w:jc w:val="center"/>
      </w:pPr>
      <m:oMath>
        <m:r>
          <m:t>W=(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(−1,−1)</m:t>
              </m:r>
            </m:e>
            <m:e>
              <m:r>
                <m:t>(−10,0)</m:t>
              </m:r>
            </m:e>
          </m:mr>
          <m:mr>
            <m:e>
              <m:r>
                <m:t>(0,−10)</m:t>
              </m:r>
            </m:e>
            <m:e>
              <m:r>
                <m:t>(−5,−5)</m:t>
              </m:r>
            </m:e>
          </m:mr>
        </m:m>
        <m:r>
          <m:t>)</m:t>
        </m:r>
      </m:oMath>
    </w:p>
    <w:p>
      <w:pPr>
        <w:pStyle w:val="ListBullet"/>
      </w:pPr>
      <w:r>
        <w:rPr>
          <w:b/>
        </w:rPr>
        <w:t>НР:</w:t>
      </w:r>
      <w:r>
        <w:t xml:space="preserve">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  <m:r>
              <m:t>,</m:t>
            </m:r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  <m:r>
              <m:t>)</m:t>
            </m:r>
            <m:r>
              <m:t>=</m:t>
            </m:r>
            <m:r>
              <m:t>(</m:t>
            </m:r>
            <m:r>
              <m:t>−</m:t>
            </m:r>
            <m:r>
              <m:t>5</m:t>
            </m:r>
            <m:r>
              <m:t>,</m:t>
            </m:r>
            <m:r>
              <m:t>−</m:t>
            </m:r>
            <m:r>
              <m:t>5</m:t>
            </m:r>
          </m:e>
        </m:d>
      </m:oMath>
      <w:r>
        <w:t xml:space="preserve"> — единственное. Доминирующая стратегия у обоих — «предать».</w:t>
      </w:r>
    </w:p>
    <w:p>
      <w:pPr>
        <w:pStyle w:val="ListBullet"/>
      </w:pPr>
      <w:r>
        <w:rPr>
          <w:b/>
        </w:rPr>
        <w:t>Парето:</w:t>
      </w:r>
      <w:r>
        <w:t xml:space="preserve">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1</m:t>
                </m:r>
              </m:sub>
            </m:sSub>
            <m:r>
              <m:t>,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)</m:t>
            </m:r>
            <m:r>
              <m:t>=</m:t>
            </m:r>
            <m:r>
              <m:t>(</m:t>
            </m:r>
            <m:r>
              <m:t>−</m:t>
            </m:r>
            <m:r>
              <m:t>1</m:t>
            </m:r>
            <m:r>
              <m:t>,</m:t>
            </m:r>
            <m:r>
              <m:t>−</m:t>
            </m:r>
            <m:r>
              <m:t>1</m:t>
            </m:r>
          </m:e>
        </m:d>
      </m:oMath>
      <w:r>
        <w:t xml:space="preserve"> — обоим лучше молчать, но это неустойчиво.</w:t>
      </w:r>
    </w:p>
    <w:p>
      <w:pPr>
        <w:pStyle w:val="ListBullet"/>
      </w:pPr>
      <w:r>
        <w:rPr>
          <w:b/>
        </w:rPr>
        <w:t>Борьба за лидерство:</w:t>
      </w:r>
      <w:r>
        <w:t xml:space="preserve"> Нет.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t>=(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t>)</m:t>
        </m:r>
      </m:oMath>
      <w:r>
        <w:t xml:space="preserve"> — лидерство не даёт преимуществ, т.к. доминирующие стратегии одинаковы.</w:t>
      </w:r>
    </w:p>
    <w:p>
      <w:pPr>
        <w:pStyle w:val="ListBullet"/>
      </w:pPr>
      <w:r>
        <w:rPr>
          <w:b/>
        </w:rPr>
        <w:t>Вывод:</w:t>
      </w:r>
      <w:r>
        <w:t xml:space="preserve"> НР Парето-неоптимально — индивидуальная рациональность приводит к коллективно худшему исходу.</w:t>
      </w:r>
    </w:p>
    <w:p>
      <w:pPr>
        <w:pStyle w:val="Heading3"/>
      </w:pPr>
      <w:r>
        <w:t>12.2. Семейный спор (Battle of the Sexes)</w:t>
      </w:r>
    </w:p>
    <w:p>
      <w:pPr>
        <w:spacing w:before="120" w:after="120"/>
        <w:jc w:val="center"/>
      </w:pPr>
      <m:oMath>
        <m:r>
          <m:t>W=(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(2,1)</m:t>
              </m:r>
            </m:e>
            <m:e>
              <m:r>
                <m:t>(0,0)</m:t>
              </m:r>
            </m:e>
          </m:mr>
          <m:mr>
            <m:e>
              <m:r>
                <m:t>(0,0)</m:t>
              </m:r>
            </m:e>
            <m:e>
              <m:r>
                <m:t>(1,2)</m:t>
              </m:r>
            </m:e>
          </m:mr>
        </m:m>
        <m:r>
          <m:t>)</m:t>
        </m:r>
      </m:oMath>
    </w:p>
    <w:p>
      <w:pPr>
        <w:pStyle w:val="ListBullet"/>
      </w:pPr>
      <w:r>
        <w:rPr>
          <w:b/>
        </w:rPr>
        <w:t>НР:</w:t>
      </w:r>
      <w:r>
        <w:t xml:space="preserve">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1</m:t>
                </m:r>
              </m:sub>
            </m:sSub>
            <m:r>
              <m:t>,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)</m:t>
            </m:r>
            <m:r>
              <m:t>=</m:t>
            </m:r>
            <m:r>
              <m:t>(</m:t>
            </m:r>
            <m:r>
              <m:t>2</m:t>
            </m:r>
            <m:r>
              <m:t>,</m:t>
            </m:r>
            <m:r>
              <m:t>1</m:t>
            </m:r>
          </m:e>
        </m:d>
      </m:oMath>
      <w:r>
        <w:t xml:space="preserve"> и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  <m:r>
              <m:t>,</m:t>
            </m:r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  <m:r>
              <m:t>)</m:t>
            </m:r>
            <m:r>
              <m:t>=</m:t>
            </m:r>
            <m:r>
              <m:t>(</m:t>
            </m:r>
            <m:r>
              <m:t>1</m:t>
            </m:r>
            <m:r>
              <m:t>,</m:t>
            </m:r>
            <m:r>
              <m:t>2</m:t>
            </m:r>
          </m:e>
        </m:d>
      </m:oMath>
      <w:r>
        <w:t xml:space="preserve"> — два равновесия.</w:t>
      </w:r>
    </w:p>
    <w:p>
      <w:pPr>
        <w:pStyle w:val="ListBullet"/>
      </w:pPr>
      <w:r>
        <w:rPr>
          <w:b/>
        </w:rPr>
        <w:t>Парето:</w:t>
      </w:r>
      <w:r>
        <w:t xml:space="preserve"> оба НР Парето-оптимальны.</w:t>
      </w:r>
    </w:p>
    <w:p>
      <w:pPr>
        <w:pStyle w:val="ListBullet"/>
      </w:pPr>
      <w:r>
        <w:rPr>
          <w:b/>
        </w:rPr>
        <w:t>Борьба за лидерство: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t>=(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)</m:t>
        </m:r>
      </m:oMath>
      <w:r>
        <w:t xml:space="preserve"> (выгодно 1-му), </w:t>
      </w:r>
      <m:oMath>
        <m:sSub>
          <m:e>
            <m:r>
              <m:t>Z</m:t>
            </m:r>
          </m:e>
          <m:sub>
            <m:r>
              <m:t>2</m:t>
            </m:r>
          </m:sub>
        </m:sSub>
        <m:r>
          <m:t>=(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t>)</m:t>
        </m:r>
      </m:oMath>
      <w:r>
        <w:t xml:space="preserve"> (выгодно 2-му).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(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t>)=2&gt;1=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t>(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t>)</m:t>
        </m:r>
      </m:oMath>
      <w:r>
        <w:t xml:space="preserve">,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t>(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t>)=2&gt;1=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t>(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t>)</m:t>
        </m:r>
      </m:oMath>
      <w:r>
        <w:t xml:space="preserve">. </w:t>
      </w:r>
      <w:r>
        <w:rPr>
          <w:b/>
        </w:rPr>
        <w:t>Есть.</w:t>
      </w:r>
    </w:p>
    <w:p>
      <w:pPr>
        <w:pStyle w:val="ListBullet"/>
      </w:pPr>
      <w:r>
        <w:rPr>
          <w:b/>
        </w:rPr>
        <w:t>Вывод:</w:t>
      </w:r>
      <w:r>
        <w:t xml:space="preserve"> проблема координации — оба хотят согласовать действия, но каждый предпочитает своё равновесие.</w:t>
      </w:r>
    </w:p>
    <w:p>
      <w:pPr>
        <w:pStyle w:val="Heading3"/>
      </w:pPr>
      <w:r>
        <w:t>12.3. Перекрёсток</w:t>
      </w:r>
    </w:p>
    <w:p>
      <w:pPr>
        <w:spacing w:before="120" w:after="120"/>
        <w:jc w:val="center"/>
      </w:pPr>
      <m:oMath>
        <m:r>
          <m:t>W=(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(−10,−10)</m:t>
              </m:r>
            </m:e>
            <m:e>
              <m:r>
                <m:t>(1,0)</m:t>
              </m:r>
            </m:e>
          </m:mr>
          <m:mr>
            <m:e>
              <m:r>
                <m:t>(0,1)</m:t>
              </m:r>
            </m:e>
            <m:e>
              <m:r>
                <m:t>(−10,−10)</m:t>
              </m:r>
            </m:e>
          </m:mr>
        </m:m>
        <m:r>
          <m:t>)</m:t>
        </m:r>
      </m:oMath>
    </w:p>
    <w:p>
      <w:r>
        <w:t>Два водителя на перекрёстке: ехать (</w:t>
      </w:r>
      <m:oMath>
        <m:f>
          <m:fPr>
            <m:type m:val="lin"/>
          </m:fPr>
          <m:num>
            <m:sSub>
              <m:e>
                <m:r>
                  <m:t>u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den>
        </m:f>
      </m:oMath>
      <w:r>
        <w:t>) или уступить (</w:t>
      </w:r>
      <m:oMath>
        <m:f>
          <m:fPr>
            <m:type m:val="lin"/>
          </m:fPr>
          <m:num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</m:den>
        </m:f>
      </m:oMath>
      <w:r>
        <w:t>).</w:t>
      </w:r>
    </w:p>
    <w:p>
      <w:pPr>
        <w:pStyle w:val="ListBullet"/>
      </w:pPr>
      <w:r>
        <w:rPr>
          <w:b/>
        </w:rPr>
        <w:t>НР:</w:t>
      </w:r>
      <w:r>
        <w:t xml:space="preserve">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1</m:t>
                </m:r>
              </m:sub>
            </m:sSub>
            <m:r>
              <m:t>,</m:t>
            </m:r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  <m:r>
              <m:t>)</m:t>
            </m:r>
            <m:r>
              <m:t>=</m:t>
            </m:r>
            <m:r>
              <m:t>(</m:t>
            </m:r>
            <m:r>
              <m:t>1</m:t>
            </m:r>
            <m:r>
              <m:t>,</m:t>
            </m:r>
            <m:r>
              <m:t>0</m:t>
            </m:r>
          </m:e>
        </m:d>
      </m:oMath>
      <w:r>
        <w:t xml:space="preserve"> и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  <m:r>
              <m:t>,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)</m:t>
            </m:r>
            <m:r>
              <m:t>=</m:t>
            </m:r>
            <m:r>
              <m:t>(</m:t>
            </m:r>
            <m:r>
              <m:t>0</m:t>
            </m:r>
            <m:r>
              <m:t>,</m:t>
            </m:r>
            <m:r>
              <m:t>1</m:t>
            </m:r>
          </m:e>
        </m:d>
      </m:oMath>
      <w:r>
        <w:t>.</w:t>
      </w:r>
    </w:p>
    <w:p>
      <w:pPr>
        <w:pStyle w:val="ListBullet"/>
      </w:pPr>
      <w:r>
        <w:rPr>
          <w:b/>
        </w:rPr>
        <w:t>Парето:</w:t>
      </w:r>
      <w:r>
        <w:t xml:space="preserve"> оба НР Парето-оптимальны.</w:t>
      </w:r>
    </w:p>
    <w:p>
      <w:pPr>
        <w:pStyle w:val="ListBullet"/>
      </w:pPr>
      <w:r>
        <w:rPr>
          <w:b/>
        </w:rPr>
        <w:t>Борьба за лидерство: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t>=(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t>)</m:t>
        </m:r>
      </m:oMath>
      <w:r>
        <w:t xml:space="preserve"> (1-й едет), </w:t>
      </w:r>
      <m:oMath>
        <m:sSub>
          <m:e>
            <m:r>
              <m:t>Z</m:t>
            </m:r>
          </m:e>
          <m:sub>
            <m:r>
              <m:t>2</m:t>
            </m:r>
          </m:sub>
        </m:sSub>
        <m:r>
          <m:t>=(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)</m:t>
        </m:r>
      </m:oMath>
      <w:r>
        <w:t xml:space="preserve"> (2-й едет).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(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t>)=1&gt;0=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t>(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t>)</m:t>
        </m:r>
      </m:oMath>
      <w:r>
        <w:t xml:space="preserve">,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t>(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t>)=1&gt;0=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t>(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t>)</m:t>
        </m:r>
      </m:oMath>
      <w:r>
        <w:t xml:space="preserve">. </w:t>
      </w:r>
      <w:r>
        <w:rPr>
          <w:b/>
        </w:rPr>
        <w:t>Есть.</w:t>
      </w:r>
    </w:p>
    <w:p>
      <w:pPr>
        <w:pStyle w:val="ListBullet"/>
      </w:pPr>
      <w:r>
        <w:rPr>
          <w:b/>
        </w:rPr>
        <w:t>Вывод:</w:t>
      </w:r>
      <w:r>
        <w:t xml:space="preserve"> антикоординационная игра — игроки хотят выбрать разные стратегии, но каждый хочет быть тем, кто «едет».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Вопрос 13. Смешанное расширение биматричной игры. Равновесия в смешанных стратегиях</w:t>
      </w:r>
    </w:p>
    <w:p>
      <w:pPr>
        <w:pStyle w:val="Heading3"/>
      </w:pPr>
      <w:r>
        <w:t>13.1. Смешанное расширение</w:t>
      </w:r>
    </w:p>
    <w:p>
      <w:r>
        <w:t xml:space="preserve">Смешанная стратегия игрока 1: </w:t>
      </w:r>
      <m:oMath>
        <m:r>
          <m:t>p=(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,…,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t>)</m:t>
        </m:r>
      </m:oMath>
      <w:r>
        <w:t xml:space="preserve">, игрока 2: </w:t>
      </w:r>
      <m:oMath>
        <m:r>
          <m:t>q=(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t>,…,</m:t>
        </m:r>
        <m:sSub>
          <m:e>
            <m:r>
              <m:t>q</m:t>
            </m:r>
          </m:e>
          <m:sub>
            <m:r>
              <m:t>n</m:t>
            </m:r>
          </m:sub>
        </m:sSub>
        <m:r>
          <m:t>)</m:t>
        </m:r>
      </m:oMath>
      <w:r>
        <w:t>.</w:t>
      </w:r>
    </w:p>
    <w:p>
      <w:r>
        <w:t>Ожидаемые выигрыши:</w:t>
      </w:r>
    </w:p>
    <w:p>
      <w:pPr>
        <w:spacing w:before="120" w:after="120"/>
        <w:jc w:val="center"/>
      </w:pPr>
      <m:oMath>
        <m:sSub>
          <m:e>
            <m:r>
              <m:t>K</m:t>
            </m:r>
          </m:e>
          <m:sub>
            <m:r>
              <m:t>1</m:t>
            </m:r>
          </m:sub>
        </m:sSub>
        <m:r>
          <m:t>(p,q)=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i</m:t>
            </m:r>
          </m:sub>
          <m:sup/>
          <m:e>
            <m:nary>
              <m:naryPr>
                <m:chr m:val="∑"/>
                <m:limLoc m:val="subSup"/>
                <m:grow m:val="1"/>
                <m:subHide m:val="off"/>
                <m:supHide m:val="on"/>
              </m:naryPr>
              <m:sub>
                <m:r>
                  <m:t>j</m:t>
                </m:r>
              </m:sub>
              <m:sup/>
              <m:e>
                <m:sSub>
                  <m:e>
                    <m:r>
                      <m:t>p</m:t>
                    </m:r>
                  </m:e>
                  <m:sub>
                    <m:r>
                      <m:t>i</m:t>
                    </m:r>
                  </m:sub>
                </m:sSub>
              </m:e>
            </m:nary>
          </m:e>
        </m:nary>
        <m:sSub>
          <m:e>
            <m:r>
              <m:t>α</m:t>
            </m:r>
          </m:e>
          <m:sub>
            <m:r>
              <m:t>ij</m:t>
            </m:r>
          </m:sub>
        </m:sSub>
        <m:sSub>
          <m:e>
            <m:r>
              <m:t>q</m:t>
            </m:r>
          </m:e>
          <m:sub>
            <m:r>
              <m:t>j</m:t>
            </m:r>
          </m:sub>
        </m:sSub>
        <m:r>
          <m:t>=</m:t>
        </m:r>
        <m:sSup>
          <m:e>
            <m:r>
              <m:t>p</m:t>
            </m:r>
          </m:e>
          <m:sup>
            <m:r>
              <m:t>T</m:t>
            </m:r>
          </m:sup>
        </m:sSup>
        <m:r>
          <m:t>Aq</m:t>
        </m:r>
      </m:oMath>
    </w:p>
    <w:p>
      <w:pPr>
        <w:spacing w:before="120" w:after="120"/>
        <w:jc w:val="center"/>
      </w:pPr>
      <m:oMath>
        <m:sSub>
          <m:e>
            <m:r>
              <m:t>K</m:t>
            </m:r>
          </m:e>
          <m:sub>
            <m:r>
              <m:t>2</m:t>
            </m:r>
          </m:sub>
        </m:sSub>
        <m:r>
          <m:t>(p,q)=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i</m:t>
            </m:r>
          </m:sub>
          <m:sup/>
          <m:e>
            <m:nary>
              <m:naryPr>
                <m:chr m:val="∑"/>
                <m:limLoc m:val="subSup"/>
                <m:grow m:val="1"/>
                <m:subHide m:val="off"/>
                <m:supHide m:val="on"/>
              </m:naryPr>
              <m:sub>
                <m:r>
                  <m:t>j</m:t>
                </m:r>
              </m:sub>
              <m:sup/>
              <m:e>
                <m:sSub>
                  <m:e>
                    <m:r>
                      <m:t>p</m:t>
                    </m:r>
                  </m:e>
                  <m:sub>
                    <m:r>
                      <m:t>i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ij</m:t>
            </m:r>
          </m:sub>
        </m:sSub>
        <m:sSub>
          <m:e>
            <m:r>
              <m:t>q</m:t>
            </m:r>
          </m:e>
          <m:sub>
            <m:r>
              <m:t>j</m:t>
            </m:r>
          </m:sub>
        </m:sSub>
        <m:r>
          <m:t>=</m:t>
        </m:r>
        <m:sSup>
          <m:e>
            <m:r>
              <m:t>p</m:t>
            </m:r>
          </m:e>
          <m:sup>
            <m:r>
              <m:t>T</m:t>
            </m:r>
          </m:sup>
        </m:sSup>
        <m:r>
          <m:t>Bq</m:t>
        </m:r>
      </m:oMath>
    </w:p>
    <w:p>
      <w:r>
        <w:t xml:space="preserve">Смешанное расширение: </w:t>
      </w:r>
      <m:oMath>
        <m:limUpp>
          <m:e>
            <m:r>
              <m:t>Γ</m:t>
            </m:r>
          </m:e>
          <m:lim>
            <m:r>
              <m:t>~</m:t>
            </m:r>
          </m:lim>
        </m:limUpp>
        <m:r>
          <m:t>=⟨P,Q,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⟩</m:t>
        </m:r>
      </m:oMath>
      <w:r>
        <w:t>.</w:t>
      </w:r>
    </w:p>
    <w:p>
      <w:pPr>
        <w:pStyle w:val="Heading3"/>
      </w:pPr>
      <w:r>
        <w:t>13.2. Равновесие Нэша в смешанных стратегиях</w:t>
      </w:r>
    </w:p>
    <w:p>
      <m:oMath>
        <m:d>
          <m:dPr>
            <m:sepChr m:val=","/>
          </m:dPr>
          <m:e>
            <m:sSup>
              <m:e>
                <m:r>
                  <m:t>p</m:t>
                </m:r>
              </m:e>
              <m:sup>
                <m:r>
                  <m:t>*</m:t>
                </m:r>
              </m:sup>
            </m:sSup>
          </m:e>
          <m:e>
            <m:sSup>
              <m:e>
                <m:r>
                  <m:t>q</m:t>
                </m:r>
              </m:e>
              <m:sup>
                <m:r>
                  <m:t>*</m:t>
                </m:r>
              </m:sup>
            </m:sSup>
          </m:e>
        </m:d>
      </m:oMath>
      <w:r>
        <w:t xml:space="preserve"> — НР, если:</w:t>
      </w:r>
    </w:p>
    <w:p>
      <w:pPr>
        <w:spacing w:before="120" w:after="120"/>
        <w:jc w:val="center"/>
      </w:pPr>
      <m:oMath>
        <m:sSub>
          <m:e>
            <m:r>
              <m:t>K</m:t>
            </m:r>
          </m:e>
          <m:sub>
            <m:r>
              <m:t>1</m:t>
            </m:r>
          </m:sub>
        </m:sSub>
        <m:r>
          <m:t>(</m:t>
        </m:r>
        <m:sSup>
          <m:e>
            <m:r>
              <m:t>p</m:t>
            </m:r>
          </m:e>
          <m:sup>
            <m:r>
              <m:t>*</m:t>
            </m:r>
          </m:sup>
        </m:sSup>
        <m:r>
          <m:t>,</m:t>
        </m:r>
        <m:sSup>
          <m:e>
            <m:r>
              <m:t>q</m:t>
            </m:r>
          </m:e>
          <m:sup>
            <m:r>
              <m:t>*</m:t>
            </m:r>
          </m:sup>
        </m:sSup>
        <m:r>
          <m:t>)≥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t>(p,</m:t>
        </m:r>
        <m:sSup>
          <m:e>
            <m:r>
              <m:t>q</m:t>
            </m:r>
          </m:e>
          <m:sup>
            <m:r>
              <m:t>*</m:t>
            </m:r>
          </m:sup>
        </m:sSup>
        <m:r>
          <m:t>)</m:t>
        </m:r>
        <m:r>
          <m:t>∀p∈P</m:t>
        </m:r>
      </m:oMath>
    </w:p>
    <w:p>
      <w:pPr>
        <w:spacing w:before="120" w:after="120"/>
        <w:jc w:val="center"/>
      </w:pPr>
      <m:oMath>
        <m:sSub>
          <m:e>
            <m:r>
              <m:t>K</m:t>
            </m:r>
          </m:e>
          <m:sub>
            <m:r>
              <m:t>2</m:t>
            </m:r>
          </m:sub>
        </m:sSub>
        <m:r>
          <m:t>(</m:t>
        </m:r>
        <m:sSup>
          <m:e>
            <m:r>
              <m:t>p</m:t>
            </m:r>
          </m:e>
          <m:sup>
            <m:r>
              <m:t>*</m:t>
            </m:r>
          </m:sup>
        </m:sSup>
        <m:r>
          <m:t>,</m:t>
        </m:r>
        <m:sSup>
          <m:e>
            <m:r>
              <m:t>q</m:t>
            </m:r>
          </m:e>
          <m:sup>
            <m:r>
              <m:t>*</m:t>
            </m:r>
          </m:sup>
        </m:sSup>
        <m:r>
          <m:t>)≥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(</m:t>
        </m:r>
        <m:sSup>
          <m:e>
            <m:r>
              <m:t>p</m:t>
            </m:r>
          </m:e>
          <m:sup>
            <m:r>
              <m:t>*</m:t>
            </m:r>
          </m:sup>
        </m:sSup>
        <m:r>
          <m:t>,q)</m:t>
        </m:r>
        <m:r>
          <m:t>∀q∈Q</m:t>
        </m:r>
      </m:oMath>
    </w:p>
    <w:p>
      <w:r>
        <w:rPr>
          <w:b/>
        </w:rPr>
        <w:t>Теорема Нэша (1950).</w:t>
      </w:r>
      <w:r>
        <w:t xml:space="preserve"> Любая конечная бескоалиционная игра </w:t>
      </w:r>
      <m:oMath>
        <m:r>
          <m:t>n</m:t>
        </m:r>
      </m:oMath>
      <w:r>
        <w:t xml:space="preserve"> лиц имеет хотя бы одно равновесие Нэша в смешанных стратегиях.</w:t>
      </w:r>
    </w:p>
    <w:p>
      <w:pPr>
        <w:pStyle w:val="Heading3"/>
      </w:pPr>
      <w:r>
        <w:t>13.3. Нахождение НР для игры 2×2</w:t>
      </w:r>
    </w:p>
    <w:p>
      <w:r>
        <w:t xml:space="preserve">Для </w:t>
      </w:r>
      <m:oMath>
        <m:r>
          <m:t>2×2</m:t>
        </m:r>
      </m:oMath>
      <w:r>
        <w:t xml:space="preserve"> биматричной игры без доминируемых стратегий вполне смешанное НР находится из условия безразличия:</w:t>
      </w:r>
    </w:p>
    <w:p>
      <w:pPr>
        <w:pStyle w:val="ListBullet"/>
      </w:pPr>
      <w:r>
        <w:t xml:space="preserve">Игрок 2 смешивает так, чтобы игрок 1 был безразличен: </w:t>
      </w:r>
      <m:oMath>
        <m:sSub>
          <m:e>
            <m:r>
              <m:t>α</m:t>
            </m:r>
          </m:e>
          <m:sub>
            <m:r>
              <m:t>11</m:t>
            </m:r>
          </m:sub>
        </m:sSub>
        <m:r>
          <m:t>q+</m:t>
        </m:r>
        <m:sSub>
          <m:e>
            <m:r>
              <m:t>α</m:t>
            </m:r>
          </m:e>
          <m:sub>
            <m:r>
              <m:t>12</m:t>
            </m:r>
          </m:sub>
        </m:sSub>
        <m:r>
          <m:t>(1−q)=</m:t>
        </m:r>
        <m:sSub>
          <m:e>
            <m:r>
              <m:t>α</m:t>
            </m:r>
          </m:e>
          <m:sub>
            <m:r>
              <m:t>21</m:t>
            </m:r>
          </m:sub>
        </m:sSub>
        <m:r>
          <m:t>q+</m:t>
        </m:r>
        <m:sSub>
          <m:e>
            <m:r>
              <m:t>α</m:t>
            </m:r>
          </m:e>
          <m:sub>
            <m:r>
              <m:t>22</m:t>
            </m:r>
          </m:sub>
        </m:sSub>
        <m:r>
          <m:t>(1−q)</m:t>
        </m:r>
      </m:oMath>
    </w:p>
    <w:p>
      <w:pPr>
        <w:pStyle w:val="ListBullet"/>
      </w:pPr>
      <w:r>
        <w:t xml:space="preserve">Игрок 1 смешивает так, чтобы игрок 2 был безразличен: </w:t>
      </w: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t>p+</m:t>
        </m:r>
        <m:sSub>
          <m:e>
            <m:r>
              <m:t>β</m:t>
            </m:r>
          </m:e>
          <m:sub>
            <m:r>
              <m:t>21</m:t>
            </m:r>
          </m:sub>
        </m:sSub>
        <m:r>
          <m:t>(1−p)=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t>p+</m:t>
        </m:r>
        <m:sSub>
          <m:e>
            <m:r>
              <m:t>β</m:t>
            </m:r>
          </m:e>
          <m:sub>
            <m:r>
              <m:t>22</m:t>
            </m:r>
          </m:sub>
        </m:sSub>
        <m:r>
          <m:t>(1−p)</m:t>
        </m:r>
      </m:oMath>
    </w:p>
    <w:p>
      <w:pPr>
        <w:pStyle w:val="Heading3"/>
      </w:pPr>
      <w:r>
        <w:t>13.4. Особенности по сравнению с матричными играми</w:t>
      </w:r>
    </w:p>
    <w:p>
      <w:r>
        <w:rPr>
          <w:b/>
        </w:rPr>
        <w:t>Пример: Семейный спор.</w:t>
      </w:r>
    </w:p>
    <w:p>
      <w:pPr>
        <w:spacing w:before="120" w:after="120"/>
        <w:jc w:val="center"/>
      </w:pPr>
      <m:oMath>
        <m:r>
          <m:t>W=(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(2,1)</m:t>
              </m:r>
            </m:e>
            <m:e>
              <m:r>
                <m:t>(0,0)</m:t>
              </m:r>
            </m:e>
          </m:mr>
          <m:mr>
            <m:e>
              <m:r>
                <m:t>(0,0)</m:t>
              </m:r>
            </m:e>
            <m:e>
              <m:r>
                <m:t>(1,2)</m:t>
              </m:r>
            </m:e>
          </m:mr>
        </m:m>
        <m:r>
          <m:t>)</m:t>
        </m:r>
      </m:oMath>
    </w:p>
    <w:p>
      <w:r>
        <w:t xml:space="preserve">Смешанное НР: </w:t>
      </w:r>
      <m:oMath>
        <m:r>
          <m:t>p=2/3</m:t>
        </m:r>
      </m:oMath>
      <w:r>
        <w:t xml:space="preserve">, </w:t>
      </w:r>
      <m:oMath>
        <m:r>
          <m:t>q=1/3</m:t>
        </m:r>
      </m:oMath>
      <w:r>
        <w:t xml:space="preserve">. Выигрыши: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=2/3</m:t>
        </m:r>
      </m:oMath>
      <w:r>
        <w:t>.</w:t>
      </w:r>
    </w:p>
    <w:p>
      <w:r>
        <w:rPr>
          <w:b/>
        </w:rPr>
        <w:t>Отличия от матричных игр:</w:t>
      </w:r>
    </w:p>
    <w:p>
      <w:pPr>
        <w:pStyle w:val="ListNumber"/>
      </w:pPr>
      <w:r>
        <w:t>В матричной игре цена единственна; в биматричной разные НР дают разные выигрыши.</w:t>
      </w:r>
    </w:p>
    <w:p>
      <w:pPr>
        <w:pStyle w:val="ListNumber"/>
      </w:pPr>
      <w:r>
        <w:t xml:space="preserve">Смешанное НР может быть Парето-хуже, чем оба чистых НР (здесь </w:t>
      </w:r>
      <m:oMath>
        <m:r>
          <m:t>2/3&lt;1</m:t>
        </m:r>
      </m:oMath>
      <w:r>
        <w:t>).</w:t>
      </w:r>
    </w:p>
    <w:p>
      <w:pPr>
        <w:pStyle w:val="ListNumber"/>
      </w:pPr>
      <w:r>
        <w:t>В матричной игре оптимальные стратегии взаимозаменяемы; в биматричной — нет.</w:t>
      </w:r>
    </w:p>
    <w:p>
      <w:pPr>
        <w:pStyle w:val="Heading3"/>
      </w:pPr>
      <w:r>
        <w:t>13.5. Свойства НР в смешанных стратегиях</w:t>
      </w:r>
    </w:p>
    <w:p>
      <w:r>
        <w:rPr>
          <w:b/>
        </w:rPr>
        <w:t>Теорема 1.</w:t>
      </w:r>
      <w:r>
        <w:t xml:space="preserve"> </w:t>
      </w:r>
      <m:oMath>
        <m:d>
          <m:dPr>
            <m:sepChr m:val=","/>
          </m:dPr>
          <m:e>
            <m:sSup>
              <m:e>
                <m:r>
                  <m:t>p</m:t>
                </m:r>
              </m:e>
              <m:sup>
                <m:r>
                  <m:t>*</m:t>
                </m:r>
              </m:sup>
            </m:sSup>
          </m:e>
          <m:e>
            <m:sSup>
              <m:e>
                <m:r>
                  <m:t>q</m:t>
                </m:r>
              </m:e>
              <m:sup>
                <m:r>
                  <m:t>*</m:t>
                </m:r>
              </m:sup>
            </m:sSup>
          </m:e>
        </m:d>
      </m:oMath>
      <w:r>
        <w:t xml:space="preserve"> — НР тогда и только тогда, когда каждая чистая стратегия из носителя </w:t>
      </w:r>
      <m:oMath>
        <m:sSup>
          <m:e>
            <m:r>
              <m:t>p</m:t>
            </m:r>
          </m:e>
          <m:sup>
            <m:r>
              <m:t>*</m:t>
            </m:r>
          </m:sup>
        </m:sSup>
      </m:oMath>
      <w:r>
        <w:t xml:space="preserve"> является наилучшим ответом на </w:t>
      </w:r>
      <m:oMath>
        <m:sSup>
          <m:e>
            <m:r>
              <m:t>q</m:t>
            </m:r>
          </m:e>
          <m:sup>
            <m:r>
              <m:t>*</m:t>
            </m:r>
          </m:sup>
        </m:sSup>
      </m:oMath>
      <w:r>
        <w:t xml:space="preserve"> (и наоборот).</w:t>
      </w:r>
    </w:p>
    <w:p>
      <w:r>
        <w:rPr>
          <w:b/>
        </w:rPr>
        <w:t>Теорема 2.</w:t>
      </w:r>
      <w:r>
        <w:t xml:space="preserve"> В любом НР выигрыш каждого игрока не менее его максиминного значения.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Вопрос 14. Структура множества НР для биматричной игры 2×2 без доминируемых стратегий. Антагонизм поведения</w:t>
      </w:r>
    </w:p>
    <w:p>
      <w:pPr>
        <w:pStyle w:val="Heading3"/>
      </w:pPr>
      <w:r>
        <w:t>14.1. Случай без доминируемых стратегий</w:t>
      </w:r>
    </w:p>
    <w:p>
      <w:r>
        <w:t xml:space="preserve">В биматричной игре </w:t>
      </w:r>
      <m:oMath>
        <m:r>
          <m:t>2×2</m:t>
        </m:r>
      </m:oMath>
      <w:r>
        <w:t xml:space="preserve"> доминируемые стратегии отсутствуют, если ни одна строка (столбец) не доминируется другой.</w:t>
      </w:r>
    </w:p>
    <w:p>
      <w:r>
        <w:rPr>
          <w:b/>
        </w:rPr>
        <w:t>Теорема.</w:t>
      </w:r>
      <w:r>
        <w:t xml:space="preserve"> Если в игре </w:t>
      </w:r>
      <m:oMath>
        <m:r>
          <m:t>2×2</m:t>
        </m:r>
      </m:oMath>
      <w:r>
        <w:t xml:space="preserve"> у обоих игроков нет доминируемых стратегий, то существует </w:t>
      </w:r>
      <w:r>
        <w:rPr>
          <w:b/>
        </w:rPr>
        <w:t>ровно три</w:t>
      </w:r>
      <w:r>
        <w:t xml:space="preserve"> НР:</w:t>
      </w:r>
    </w:p>
    <w:p>
      <w:pPr>
        <w:pStyle w:val="ListBullet"/>
      </w:pPr>
      <w:r>
        <w:t>два в чистых стратегиях;</w:t>
      </w:r>
    </w:p>
    <w:p>
      <w:pPr>
        <w:pStyle w:val="ListBullet"/>
      </w:pPr>
      <w:r>
        <w:t>одно вполне смешанное.</w:t>
      </w:r>
    </w:p>
    <w:p>
      <w:pPr>
        <w:pStyle w:val="Heading3"/>
      </w:pPr>
      <w:r>
        <w:t>14.2. Расположение НР</w:t>
      </w:r>
    </w:p>
    <w:p>
      <w:r>
        <w:t>Два чистых НР расположены на «главной диагонали» или на «побочной диагонали» таблицы. Смешанное НР — «промежуточное» между ними.</w:t>
      </w:r>
    </w:p>
    <w:p>
      <w:pPr>
        <w:pStyle w:val="Heading3"/>
      </w:pPr>
      <w:r>
        <w:t>14.3. Антагонизм поведения</w:t>
      </w:r>
    </w:p>
    <w:p>
      <w:r>
        <w:rPr>
          <w:b/>
        </w:rPr>
        <w:t>Определение.</w:t>
      </w:r>
      <w:r>
        <w:t xml:space="preserve"> Антагонизм поведения — явление, при котором в смешанном НР каждый игрок с большей вероятностью выбирает стратегию, соответствующую «своему» чистому НР (более выгодному для него).</w:t>
      </w:r>
    </w:p>
    <w:p>
      <w:r>
        <w:rPr>
          <w:b/>
        </w:rPr>
        <w:t>Пример (Семейный спор):</w:t>
      </w:r>
    </w:p>
    <w:p>
      <w:pPr>
        <w:spacing w:before="120" w:after="120"/>
        <w:jc w:val="center"/>
      </w:pPr>
      <m:oMath>
        <m:r>
          <m:t>W=(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(2,1)</m:t>
              </m:r>
            </m:e>
            <m:e>
              <m:r>
                <m:t>(0,0)</m:t>
              </m:r>
            </m:e>
          </m:mr>
          <m:mr>
            <m:e>
              <m:r>
                <m:t>(0,0)</m:t>
              </m:r>
            </m:e>
            <m:e>
              <m:r>
                <m:t>(1,2)</m:t>
              </m:r>
            </m:e>
          </m:mr>
        </m:m>
        <m:r>
          <m:t>)</m:t>
        </m:r>
      </m:oMath>
    </w:p>
    <w:p>
      <w:r>
        <w:t xml:space="preserve">НР в чистых: </w:t>
      </w:r>
      <m:oMath>
        <m:d>
          <m:dPr>
            <m:sepChr m:val=","/>
          </m:dPr>
          <m:e>
            <m:sSub>
              <m:e>
                <m:r>
                  <m:t>u</m:t>
                </m:r>
              </m:e>
              <m:sub>
                <m:r>
                  <m:t>1</m:t>
                </m:r>
              </m:sub>
            </m:sSub>
          </m:e>
          <m:e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(выгодно 1-му) и </w:t>
      </w:r>
      <m:oMath>
        <m:d>
          <m:dPr>
            <m:sepChr m:val=","/>
          </m:dPr>
          <m:e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</m:e>
          <m:e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(выгодно 2-му).</w:t>
      </w:r>
    </w:p>
    <w:p>
      <w:r>
        <w:t xml:space="preserve">Смешанное НР: </w:t>
      </w:r>
      <m:oMath>
        <m:sSup>
          <m:e>
            <m:r>
              <m:t>p</m:t>
            </m:r>
          </m:e>
          <m:sup>
            <m:r>
              <m:t>*</m:t>
            </m:r>
          </m:sup>
        </m:sSup>
        <m:r>
          <m:t>=2/3</m:t>
        </m:r>
      </m:oMath>
      <w:r>
        <w:t xml:space="preserve"> (игрок 1 чаще выбирает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— «своё» равновесие), </w:t>
      </w:r>
      <m:oMath>
        <m:sSup>
          <m:e>
            <m:r>
              <m:t>q</m:t>
            </m:r>
          </m:e>
          <m:sup>
            <m:r>
              <m:t>*</m:t>
            </m:r>
          </m:sup>
        </m:sSup>
        <m:r>
          <m:t>=1/3</m:t>
        </m:r>
      </m:oMath>
      <w:r>
        <w:t xml:space="preserve"> (игрок 2 чаще выбирает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— «своё» равновесие, т.к. </w:t>
      </w:r>
      <m:oMath>
        <m:r>
          <m:t>1−</m:t>
        </m:r>
        <m:sSup>
          <m:e>
            <m:r>
              <m:t>q</m:t>
            </m:r>
          </m:e>
          <m:sup>
            <m:r>
              <m:t>*</m:t>
            </m:r>
          </m:sup>
        </m:sSup>
        <m:r>
          <m:t>=2/3</m:t>
        </m:r>
      </m:oMath>
      <w:r>
        <w:t>).</w:t>
      </w:r>
    </w:p>
    <w:p>
      <w:r>
        <w:t>Антагонизм проявляется в том, что каждый «тянет» к своему предпочтительному исходу, что и порождает неэффективность смешанного НР.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Вопрос 15. Структура множества НР для биматричной игры 2×2 при наличии доминируемых стратегий</w:t>
      </w:r>
    </w:p>
    <w:p>
      <w:pPr>
        <w:pStyle w:val="Heading3"/>
      </w:pPr>
      <w:r>
        <w:t>15.1. Только строгое доминирование</w:t>
      </w:r>
    </w:p>
    <w:p>
      <w:r>
        <w:t xml:space="preserve">Если у одного из игроков есть строго доминирующая стратегия — существует </w:t>
      </w:r>
      <w:r>
        <w:rPr>
          <w:b/>
        </w:rPr>
        <w:t>единственное НР</w:t>
      </w:r>
      <w:r>
        <w:t xml:space="preserve"> (в чистых стратегиях), и оно соответствует комбинации доминирующих стратегий.</w:t>
      </w:r>
    </w:p>
    <w:p>
      <w:r>
        <w:rPr>
          <w:b/>
        </w:rPr>
        <w:t>Пример (Дилемма заключённого):</w:t>
      </w:r>
    </w:p>
    <w:p>
      <w:pPr>
        <w:spacing w:before="120" w:after="120"/>
        <w:jc w:val="center"/>
      </w:pPr>
      <m:oMath>
        <m:r>
          <m:t>W=(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(−1,−1)</m:t>
              </m:r>
            </m:e>
            <m:e>
              <m:r>
                <m:t>(−10,0)</m:t>
              </m:r>
            </m:e>
          </m:mr>
          <m:mr>
            <m:e>
              <m:r>
                <m:t>(0,−10)</m:t>
              </m:r>
            </m:e>
            <m:e>
              <m:r>
                <m:t>(−5,−5)</m:t>
              </m:r>
            </m:e>
          </m:mr>
        </m:m>
        <m:r>
          <m:t>)</m:t>
        </m:r>
      </m:oMath>
    </w:p>
    <w:p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доминирует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для 1-го,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доминирует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для 2-го. Единственное НР: </w:t>
      </w:r>
      <m:oMath>
        <m:d>
          <m:dPr>
            <m:sepChr m:val=","/>
          </m:dPr>
          <m:e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</m:e>
          <m:e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</m:e>
        </m:d>
      </m:oMath>
      <w:r>
        <w:t>.</w:t>
      </w:r>
    </w:p>
    <w:p>
      <w:pPr>
        <w:pStyle w:val="Heading3"/>
      </w:pPr>
      <w:r>
        <w:t>15.2. Только нестрогое доминирование</w:t>
      </w:r>
    </w:p>
    <w:p>
      <w:r>
        <w:t xml:space="preserve">Если у одного игрока есть нестрого доминирующая стратегия, возможны </w:t>
      </w:r>
      <w:r>
        <w:rPr>
          <w:b/>
        </w:rPr>
        <w:t>два НР</w:t>
      </w:r>
      <w:r>
        <w:t>: одно чистое и одно «полусмешанное» (один игрок использует чистую стратегию, другой — смешанную).</w:t>
      </w:r>
    </w:p>
    <w:p>
      <w:pPr>
        <w:pStyle w:val="Heading3"/>
      </w:pPr>
      <w:r>
        <w:t>15.3. Доминирование у одного игрока</w:t>
      </w:r>
    </w:p>
    <w:p>
      <w:r>
        <w:t>Если доминирование имеется только у одного игрока, количество НР зависит от типа доминирования (строгое/нестрогое) и структуры матрицы другого игрока.</w:t>
      </w:r>
    </w:p>
    <w:p>
      <w:r>
        <w:rPr>
          <w:b/>
        </w:rPr>
        <w:t>Общее правило:</w:t>
      </w:r>
      <w:r>
        <w:t xml:space="preserve"> наличие доминируемых стратегий уменьшает число НР. При строгом доминировании у обоих — ровно 1 НР.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Вопрос 16. Нахождение вполне смешанных НР для произвольной биматричной игры</w:t>
      </w:r>
    </w:p>
    <w:p>
      <w:pPr>
        <w:pStyle w:val="Heading3"/>
      </w:pPr>
      <w:r>
        <w:t>16.1. Условие вполне смешанного НР</w:t>
      </w:r>
    </w:p>
    <w:p>
      <m:oMath>
        <m:d>
          <m:dPr>
            <m:sepChr m:val=","/>
          </m:dPr>
          <m:e>
            <m:sSup>
              <m:e>
                <m:r>
                  <m:t>p</m:t>
                </m:r>
              </m:e>
              <m:sup>
                <m:r>
                  <m:t>*</m:t>
                </m:r>
              </m:sup>
            </m:sSup>
          </m:e>
          <m:e>
            <m:sSup>
              <m:e>
                <m:r>
                  <m:t>q</m:t>
                </m:r>
              </m:e>
              <m:sup>
                <m:r>
                  <m:t>*</m:t>
                </m:r>
              </m:sup>
            </m:sSup>
          </m:e>
        </m:d>
      </m:oMath>
      <w:r>
        <w:t xml:space="preserve"> — вполне смешанное НР (все компоненты &gt; 0), если:</w:t>
      </w:r>
    </w:p>
    <w:p>
      <w:pPr>
        <w:spacing w:before="120" w:after="120"/>
        <w:jc w:val="center"/>
      </w:pPr>
      <m:oMath>
        <m:r>
          <m:t>A</m:t>
        </m:r>
        <m:sSup>
          <m:e>
            <m:r>
              <m:t>q</m:t>
            </m:r>
          </m:e>
          <m:sup>
            <m:r>
              <m:t>*</m:t>
            </m:r>
          </m:sup>
        </m:sSup>
        <m:r>
          <m:t>=</m:t>
        </m:r>
        <m:sSubSup>
          <m:e>
            <m:r>
              <m:t>K</m:t>
            </m:r>
          </m:e>
          <m:sub>
            <m:r>
              <m:t>1</m:t>
            </m:r>
          </m:sub>
          <m:sup>
            <m:r>
              <m:t>*</m:t>
            </m:r>
          </m:sup>
        </m:sSubSup>
        <m:r>
          <m:t>·</m:t>
        </m:r>
        <m:r>
          <m:rPr>
            <m:sty m:val="b"/>
          </m:rPr>
          <m:t>1</m:t>
        </m:r>
        <m:r>
          <m:t>,</m:t>
        </m:r>
        <m:sSup>
          <m:e>
            <m:r>
              <m:t>B</m:t>
            </m:r>
          </m:e>
          <m:sup>
            <m:r>
              <m:t>T</m:t>
            </m:r>
          </m:sup>
        </m:sSup>
        <m:sSup>
          <m:e>
            <m:r>
              <m:t>p</m:t>
            </m:r>
          </m:e>
          <m:sup>
            <m:r>
              <m:t>*</m:t>
            </m:r>
          </m:sup>
        </m:sSup>
        <m:r>
          <m:t>=</m:t>
        </m:r>
        <m:sSubSup>
          <m:e>
            <m:r>
              <m:t>K</m:t>
            </m:r>
          </m:e>
          <m:sub>
            <m:r>
              <m:t>2</m:t>
            </m:r>
          </m:sub>
          <m:sup>
            <m:r>
              <m:t>*</m:t>
            </m:r>
          </m:sup>
        </m:sSubSup>
        <m:r>
          <m:t>·</m:t>
        </m:r>
        <m:r>
          <m:rPr>
            <m:sty m:val="b"/>
          </m:rPr>
          <m:t>1</m:t>
        </m:r>
      </m:oMath>
    </w:p>
    <w:p>
      <w:pPr>
        <w:spacing w:before="120" w:after="120"/>
        <w:jc w:val="center"/>
      </w:pPr>
      <m:oMath>
        <m:r>
          <m:t>∑</m:t>
        </m:r>
        <m:sSubSup>
          <m:e>
            <m:r>
              <m:t>p</m:t>
            </m:r>
          </m:e>
          <m:sub>
            <m:r>
              <m:t>i</m:t>
            </m:r>
          </m:sub>
          <m:sup>
            <m:r>
              <m:t>*</m:t>
            </m:r>
          </m:sup>
        </m:sSubSup>
        <m:r>
          <m:t>=1,</m:t>
        </m:r>
        <m:r>
          <m:t>∑</m:t>
        </m:r>
        <m:sSubSup>
          <m:e>
            <m:r>
              <m:t>q</m:t>
            </m:r>
          </m:e>
          <m:sub>
            <m:r>
              <m:t>j</m:t>
            </m:r>
          </m:sub>
          <m:sup>
            <m:r>
              <m:t>*</m:t>
            </m:r>
          </m:sup>
        </m:sSubSup>
        <m:r>
          <m:t>=1</m:t>
        </m:r>
      </m:oMath>
    </w:p>
    <w:p>
      <w:r>
        <w:t>Каждая чистая стратегия приносит одинаковый ожидаемый выигрыш.</w:t>
      </w:r>
    </w:p>
    <w:p>
      <w:pPr>
        <w:pStyle w:val="Heading3"/>
      </w:pPr>
      <w:r>
        <w:t xml:space="preserve">16.2. Алгоритм для игры </w:t>
      </w:r>
      <m:oMath>
        <m:r>
          <m:t>m×n</m:t>
        </m:r>
      </m:oMath>
    </w:p>
    <w:p>
      <w:pPr>
        <w:pStyle w:val="ListNumber"/>
      </w:pPr>
      <w:r>
        <w:t xml:space="preserve">Выбрать носитель: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t>⊆U</m:t>
        </m:r>
      </m:oMath>
      <w:r>
        <w:t xml:space="preserve">,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⊆V</m:t>
        </m:r>
      </m:oMath>
      <w:r>
        <w:t xml:space="preserve"> с </w:t>
      </w:r>
      <m:oMath>
        <m:r>
          <m:t>|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|=|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|=k</m:t>
        </m:r>
      </m:oMath>
      <w:r>
        <w:t>.</w:t>
      </w:r>
    </w:p>
    <w:p>
      <w:pPr>
        <w:pStyle w:val="ListNumber"/>
      </w:pPr>
      <w:r>
        <w:t xml:space="preserve">Решить систему: для </w:t>
      </w:r>
      <m:oMath>
        <m:r>
          <m:t>i∈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: </w:t>
      </w:r>
      <m:oMath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j∈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/>
          <m:e>
            <m:sSub>
              <m:e>
                <m:r>
                  <m:t>β</m:t>
                </m:r>
              </m:e>
              <m:sub>
                <m:r>
                  <m:t>ij</m:t>
                </m:r>
              </m:sub>
            </m:sSub>
          </m:e>
        </m:nary>
        <m:sSub>
          <m:e>
            <m:r>
              <m:t>p</m:t>
            </m:r>
          </m:e>
          <m:sub>
            <m:r>
              <m:t>i</m:t>
            </m:r>
          </m:sub>
        </m:sSub>
        <m:r>
          <m:t>=</m:t>
        </m:r>
        <m:sSubSup>
          <m:e>
            <m:r>
              <m:t>K</m:t>
            </m:r>
          </m:e>
          <m:sub>
            <m:r>
              <m:t>2</m:t>
            </m:r>
          </m:sub>
          <m:sup>
            <m:r>
              <m:t>*</m:t>
            </m:r>
          </m:sup>
        </m:sSubSup>
      </m:oMath>
      <w:r>
        <w:t xml:space="preserve"> и </w:t>
      </w:r>
      <m:oMath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j∈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/>
          <m:e>
            <m:sSub>
              <m:e>
                <m:r>
                  <m:t>α</m:t>
                </m:r>
              </m:e>
              <m:sub>
                <m:r>
                  <m:t>ij</m:t>
                </m:r>
              </m:sub>
            </m:sSub>
          </m:e>
        </m:nary>
        <m:sSub>
          <m:e>
            <m:r>
              <m:t>q</m:t>
            </m:r>
          </m:e>
          <m:sub>
            <m:r>
              <m:t>j</m:t>
            </m:r>
          </m:sub>
        </m:sSub>
        <m:r>
          <m:t>=</m:t>
        </m:r>
        <m:sSubSup>
          <m:e>
            <m:r>
              <m:t>K</m:t>
            </m:r>
          </m:e>
          <m:sub>
            <m:r>
              <m:t>1</m:t>
            </m:r>
          </m:sub>
          <m:sup>
            <m:r>
              <m:t>*</m:t>
            </m:r>
          </m:sup>
        </m:sSubSup>
      </m:oMath>
      <w:r>
        <w:t>.</w:t>
      </w:r>
    </w:p>
    <w:p>
      <w:pPr>
        <w:pStyle w:val="ListNumber"/>
      </w:pPr>
      <w:r>
        <w:t xml:space="preserve">Проверить: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t>&gt;0</m:t>
        </m:r>
      </m:oMath>
      <w:r>
        <w:t xml:space="preserve">, </w:t>
      </w:r>
      <m:oMath>
        <m:sSub>
          <m:e>
            <m:r>
              <m:t>q</m:t>
            </m:r>
          </m:e>
          <m:sub>
            <m:r>
              <m:t>j</m:t>
            </m:r>
          </m:sub>
        </m:sSub>
        <m:r>
          <m:t>&gt;0</m:t>
        </m:r>
      </m:oMath>
      <w:r>
        <w:t>, и стратегии вне носителя не дают лучшего ответа.</w:t>
      </w:r>
    </w:p>
    <w:p>
      <w:pPr>
        <w:pStyle w:val="Heading3"/>
      </w:pPr>
      <w:r>
        <w:t>16.3. Для игры 2×2</w:t>
      </w:r>
    </w:p>
    <w:p>
      <w:r>
        <w:t>Из условий безразличия:</w:t>
      </w:r>
    </w:p>
    <w:p>
      <w:pPr>
        <w:spacing w:before="120" w:after="120"/>
        <w:jc w:val="center"/>
      </w:pPr>
      <m:oMath>
        <m:sSup>
          <m:e>
            <m:r>
              <m:t>p</m:t>
            </m:r>
          </m:e>
          <m:sup>
            <m:r>
              <m:t>*</m:t>
            </m:r>
          </m:sup>
        </m:sSup>
        <m:r>
          <m:t>=</m:t>
        </m:r>
        <m:f>
          <m:fPr>
            <m:type m:val="bar"/>
          </m:fPr>
          <m:num>
            <m:sSub>
              <m:e>
                <m:r>
                  <m:t>β</m:t>
                </m:r>
              </m:e>
              <m:sub>
                <m:r>
                  <m:t>22</m:t>
                </m:r>
              </m:sub>
            </m:sSub>
            <m:r>
              <m:t>−</m:t>
            </m:r>
            <m:sSub>
              <m:e>
                <m:r>
                  <m:t>β</m:t>
                </m:r>
              </m:e>
              <m:sub>
                <m:r>
                  <m:t>12</m:t>
                </m:r>
              </m:sub>
            </m:sSub>
          </m:num>
          <m:den>
            <m:d>
              <m:dPr>
                <m:sepChr m:val=""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11</m:t>
                    </m:r>
                  </m:sub>
                </m:sSub>
                <m:r>
                  <m:t>−</m:t>
                </m:r>
                <m:sSub>
                  <m:e>
                    <m:r>
                      <m:t>β</m:t>
                    </m:r>
                  </m:e>
                  <m:sub>
                    <m:r>
                      <m:t>21</m:t>
                    </m:r>
                  </m:sub>
                </m:sSub>
                <m:r>
                  <m:t>)</m:t>
                </m:r>
                <m:r>
                  <m:t>+</m:t>
                </m:r>
                <m: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22</m:t>
                    </m:r>
                  </m:sub>
                </m:sSub>
                <m:r>
                  <m:t>−</m:t>
                </m:r>
                <m:sSub>
                  <m:e>
                    <m:r>
                      <m:t>β</m:t>
                    </m:r>
                  </m:e>
                  <m:sub>
                    <m:r>
                      <m:t>12</m:t>
                    </m:r>
                  </m:sub>
                </m:sSub>
              </m:e>
            </m:d>
          </m:den>
        </m:f>
      </m:oMath>
    </w:p>
    <w:p>
      <w:pPr>
        <w:spacing w:before="120" w:after="120"/>
        <w:jc w:val="center"/>
      </w:pPr>
      <m:oMath>
        <m:sSup>
          <m:e>
            <m:r>
              <m:t>q</m:t>
            </m:r>
          </m:e>
          <m:sup>
            <m:r>
              <m:t>*</m:t>
            </m:r>
          </m:sup>
        </m:sSup>
        <m:r>
          <m:t>=</m:t>
        </m:r>
        <m:f>
          <m:fPr>
            <m:type m:val="bar"/>
          </m:fPr>
          <m:num>
            <m:sSub>
              <m:e>
                <m:r>
                  <m:t>α</m:t>
                </m:r>
              </m:e>
              <m:sub>
                <m:r>
                  <m:t>22</m:t>
                </m:r>
              </m:sub>
            </m:sSub>
            <m:r>
              <m:t>−</m:t>
            </m:r>
            <m:sSub>
              <m:e>
                <m:r>
                  <m:t>α</m:t>
                </m:r>
              </m:e>
              <m:sub>
                <m:r>
                  <m:t>21</m:t>
                </m:r>
              </m:sub>
            </m:sSub>
          </m:num>
          <m:den>
            <m:d>
              <m:dPr>
                <m:sepChr m:val=""/>
              </m:dPr>
              <m:e>
                <m:sSub>
                  <m:e>
                    <m:r>
                      <m:t>α</m:t>
                    </m:r>
                  </m:e>
                  <m:sub>
                    <m:r>
                      <m:t>11</m:t>
                    </m:r>
                  </m:sub>
                </m:sSub>
                <m:r>
                  <m:t>−</m:t>
                </m:r>
                <m:sSub>
                  <m:e>
                    <m:r>
                      <m:t>α</m:t>
                    </m:r>
                  </m:e>
                  <m:sub>
                    <m:r>
                      <m:t>12</m:t>
                    </m:r>
                  </m:sub>
                </m:sSub>
                <m:r>
                  <m:t>)</m:t>
                </m:r>
                <m:r>
                  <m:t>+</m:t>
                </m:r>
                <m:r>
                  <m:t>(</m:t>
                </m:r>
                <m:sSub>
                  <m:e>
                    <m:r>
                      <m:t>α</m:t>
                    </m:r>
                  </m:e>
                  <m:sub>
                    <m:r>
                      <m:t>22</m:t>
                    </m:r>
                  </m:sub>
                </m:sSub>
                <m:r>
                  <m:t>−</m:t>
                </m:r>
                <m:sSub>
                  <m:e>
                    <m:r>
                      <m:t>α</m:t>
                    </m:r>
                  </m:e>
                  <m:sub>
                    <m:r>
                      <m:t>21</m:t>
                    </m:r>
                  </m:sub>
                </m:sSub>
              </m:e>
            </m:d>
          </m:den>
        </m:f>
      </m:oMath>
    </w:p>
    <w:p>
      <w:r>
        <w:t xml:space="preserve">Вполне смешанное НР существует тогда и только тогда, когда </w:t>
      </w:r>
      <m:oMath>
        <m:r>
          <m:t>0&lt;</m:t>
        </m:r>
        <m:sSup>
          <m:e>
            <m:r>
              <m:t>p</m:t>
            </m:r>
          </m:e>
          <m:sup>
            <m:r>
              <m:t>*</m:t>
            </m:r>
          </m:sup>
        </m:sSup>
        <m:r>
          <m:t>&lt;1</m:t>
        </m:r>
      </m:oMath>
      <w:r>
        <w:t xml:space="preserve"> и </w:t>
      </w:r>
      <m:oMath>
        <m:r>
          <m:t>0&lt;</m:t>
        </m:r>
        <m:sSup>
          <m:e>
            <m:r>
              <m:t>q</m:t>
            </m:r>
          </m:e>
          <m:sup>
            <m:r>
              <m:t>*</m:t>
            </m:r>
          </m:sup>
        </m:sSup>
        <m:r>
          <m:t>&lt;1</m:t>
        </m:r>
      </m:oMath>
      <w:r>
        <w:t>.</w:t>
      </w:r>
    </w:p>
    <w:p>
      <w:pPr>
        <w:pStyle w:val="Heading3"/>
      </w:pPr>
      <w:r>
        <w:t>16.4. Замечание о сложности</w:t>
      </w:r>
    </w:p>
    <w:p>
      <w:r>
        <w:t>Для больших биматричных игр нахождение всех НР — вычислительно сложная задача (PPAD-полная). Используются алгоритм Лемке—Хоусона (для нахождения одного НР) и метод опорных перечислений (support enumeration) для нахождения всех.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Вопрос 17. Коалиционная игра без разделения полезности. Совместные смешанные стратегии. Задача о переговорах</w:t>
      </w:r>
    </w:p>
    <w:p>
      <w:pPr>
        <w:pStyle w:val="Heading3"/>
      </w:pPr>
      <w:r>
        <w:t>17.1. Коалиционная игра без разделения полезности</w:t>
      </w:r>
    </w:p>
    <w:p>
      <w:r>
        <w:t xml:space="preserve">В коалиционной игре игроки могут координировать свои действия (договариваться о совместной стратегии), но </w:t>
      </w:r>
      <w:r>
        <w:rPr>
          <w:b/>
        </w:rPr>
        <w:t>не могут перераспределять выигрыши</w:t>
      </w:r>
      <w:r>
        <w:t xml:space="preserve"> между собой посредством побочных платежей.</w:t>
      </w:r>
    </w:p>
    <w:p>
      <w:pPr>
        <w:pStyle w:val="Heading3"/>
      </w:pPr>
      <w:r>
        <w:t>17.2. Совместные смешанные стратегии</w:t>
      </w:r>
    </w:p>
    <w:p>
      <w:r>
        <w:rPr>
          <w:b/>
        </w:rPr>
        <w:t>Определение.</w:t>
      </w:r>
      <w:r>
        <w:t xml:space="preserve"> Совместная смешанная стратегия (ССС) — матрица </w:t>
      </w:r>
      <m:oMath>
        <m:r>
          <m:t>R=‖</m:t>
        </m:r>
        <m:sSub>
          <m:e>
            <m:r>
              <m:t>r</m:t>
            </m:r>
          </m:e>
          <m:sub>
            <m:r>
              <m:t>ij</m:t>
            </m:r>
          </m:sub>
        </m:sSub>
        <m:sSub>
          <m:e>
            <m:r>
              <m:t>‖</m:t>
            </m:r>
          </m:e>
          <m:sub>
            <m:r>
              <m:t>m×n</m:t>
            </m:r>
          </m:sub>
        </m:sSub>
      </m:oMath>
      <w:r>
        <w:t>, где:</w:t>
      </w:r>
    </w:p>
    <w:p>
      <w:pPr>
        <w:spacing w:before="120" w:after="120"/>
        <w:jc w:val="center"/>
      </w:pPr>
      <m:oMath>
        <m:sSub>
          <m:e>
            <m:r>
              <m:t>r</m:t>
            </m:r>
          </m:e>
          <m:sub>
            <m:r>
              <m:t>ij</m:t>
            </m:r>
          </m:sub>
        </m:sSub>
        <m:r>
          <m:t>≥0,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m</m:t>
            </m:r>
          </m:sup>
          <m:e>
            <m:nary>
              <m:naryPr>
                <m:chr m:val="∑"/>
                <m:limLoc m:val="subSup"/>
                <m:grow m:val="1"/>
                <m:subHide m:val="off"/>
                <m:supHide m:val="off"/>
              </m:naryPr>
              <m:sub>
                <m:r>
                  <m:t>j=1</m:t>
                </m:r>
              </m:sub>
              <m:sup>
                <m:r>
                  <m:t>n</m:t>
                </m:r>
              </m:sup>
              <m:e>
                <m:sSub>
                  <m:e>
                    <m:r>
                      <m:t>r</m:t>
                    </m:r>
                  </m:e>
                  <m:sub>
                    <m:r>
                      <m:t>ij</m:t>
                    </m:r>
                  </m:sub>
                </m:sSub>
              </m:e>
            </m:nary>
          </m:e>
        </m:nary>
        <m:r>
          <m:t>=1</m:t>
        </m:r>
      </m:oMath>
    </w:p>
    <w:p>
      <m:oMath>
        <m:sSub>
          <m:e>
            <m:r>
              <m:t>r</m:t>
            </m:r>
          </m:e>
          <m:sub>
            <m:r>
              <m:t>ij</m:t>
            </m:r>
          </m:sub>
        </m:sSub>
      </m:oMath>
      <w:r>
        <w:t xml:space="preserve"> — вероятность реализации ситуации </w:t>
      </w:r>
      <m:oMath>
        <m:d>
          <m:dPr>
            <m:sepChr m:val=","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  <m:e>
            <m:sSub>
              <m:e>
                <m:r>
                  <m:t>v</m:t>
                </m:r>
              </m:e>
              <m:sub>
                <m:r>
                  <m:t>j</m:t>
                </m:r>
              </m:sub>
            </m:sSub>
          </m:e>
        </m:d>
      </m:oMath>
      <w:r>
        <w:t>.</w:t>
      </w:r>
    </w:p>
    <w:p>
      <w:r>
        <w:rPr>
          <w:b/>
        </w:rPr>
        <w:t>Отличие от «обычных» смешанных стратегий:</w:t>
      </w:r>
      <w:r>
        <w:t xml:space="preserve"> в обычном смешанном расширении </w:t>
      </w:r>
      <m:oMath>
        <m:sSub>
          <m:e>
            <m:r>
              <m:t>r</m:t>
            </m:r>
          </m:e>
          <m:sub>
            <m:r>
              <m:t>ij</m:t>
            </m:r>
          </m:sub>
        </m:sSub>
        <m: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t>·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 (независимый выбор). В ССС </w:t>
      </w:r>
      <m:oMath>
        <m:sSub>
          <m:e>
            <m:r>
              <m:t>r</m:t>
            </m:r>
          </m:e>
          <m:sub>
            <m:r>
              <m:t>ij</m:t>
            </m:r>
          </m:sub>
        </m:sSub>
      </m:oMath>
      <w:r>
        <w:t xml:space="preserve"> может быть произвольным (коррелированный выбор).</w:t>
      </w:r>
    </w:p>
    <w:p>
      <w:r>
        <w:t>Ожидаемые выигрыши:</w:t>
      </w:r>
    </w:p>
    <w:p>
      <w:pPr>
        <w:spacing w:before="120" w:after="120"/>
        <w:jc w:val="center"/>
      </w:pPr>
      <m:oMath>
        <m:sSub>
          <m:e>
            <m:r>
              <m:t>K</m:t>
            </m:r>
          </m:e>
          <m:sub>
            <m:r>
              <m:t>k</m:t>
            </m:r>
          </m:sub>
        </m:sSub>
        <m:r>
          <m:t>(R)=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i,j</m:t>
            </m:r>
          </m:sub>
          <m:sup/>
          <m:e>
            <m:sSub>
              <m:e>
                <m:r>
                  <m:t>r</m:t>
                </m:r>
              </m:e>
              <m:sub>
                <m:r>
                  <m:t>ij</m:t>
                </m:r>
              </m:sub>
            </m:sSub>
          </m:e>
        </m:nary>
        <m:r>
          <m:t>·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t>(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t>,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t>),</m:t>
        </m:r>
        <m:r>
          <m:t>k=1,2</m:t>
        </m:r>
      </m:oMath>
    </w:p>
    <w:p>
      <w:r>
        <w:rPr>
          <w:b/>
        </w:rPr>
        <w:t>Множество выигрышей</w:t>
      </w:r>
      <w:r>
        <w:t xml:space="preserve"> </w:t>
      </w:r>
      <m:oMath>
        <m:r>
          <m:t>𝒦={(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t>(R),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(R))∣R</m:t>
        </m:r>
        <m:r>
          <m:rPr>
            <m:nor/>
          </m:rPr>
          <m:t> — ССС</m:t>
        </m:r>
        <m:r>
          <m:t>}</m:t>
        </m:r>
      </m:oMath>
      <w:r>
        <w:t xml:space="preserve"> — выпуклая оболочка точек </w:t>
      </w:r>
      <m:oMath>
        <m:d>
          <m:dPr>
            <m:sepChr m:val=""/>
          </m:dPr>
          <m:e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t>(</m:t>
            </m:r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  <m:r>
              <m:t>,</m:t>
            </m:r>
            <m:sSub>
              <m:e>
                <m:r>
                  <m:t>v</m:t>
                </m:r>
              </m:e>
              <m:sub>
                <m:r>
                  <m:t>j</m:t>
                </m:r>
              </m:sub>
            </m:sSub>
            <m:r>
              <m:t>)</m:t>
            </m:r>
            <m: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t>(</m:t>
            </m:r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  <m:r>
              <m:t>,</m:t>
            </m:r>
            <m:sSub>
              <m:e>
                <m:r>
                  <m:t>v</m:t>
                </m:r>
              </m:e>
              <m:sub>
                <m:r>
                  <m:t>j</m:t>
                </m:r>
              </m:sub>
            </m:sSub>
            <m:r>
              <m:t>)</m:t>
            </m:r>
          </m:e>
        </m:d>
      </m:oMath>
      <w:r>
        <w:t>.</w:t>
      </w:r>
    </w:p>
    <w:p>
      <w:pPr>
        <w:pStyle w:val="Heading3"/>
      </w:pPr>
      <w:r>
        <w:t>17.3. Задача о переговорах</w:t>
      </w:r>
    </w:p>
    <w:p>
      <w:r>
        <w:rPr>
          <w:b/>
        </w:rPr>
        <w:t>Постановка:</w:t>
      </w:r>
      <w:r>
        <w:t xml:space="preserve"> Игроки могут договориться о любой ССС. Если договориться не удаётся, каждый получает гарантированный выигрыш </w:t>
      </w:r>
      <m:oMath>
        <m:sSubSup>
          <m:e>
            <m:r>
              <m:t>W</m:t>
            </m:r>
          </m:e>
          <m:sub>
            <m:r>
              <m:t>k</m:t>
            </m:r>
          </m:sub>
          <m:sup>
            <m:r>
              <m:t>−</m:t>
            </m:r>
          </m:sup>
        </m:sSubSup>
      </m:oMath>
      <w:r>
        <w:t xml:space="preserve"> (точка статус-кво).</w:t>
      </w:r>
    </w:p>
    <w:p>
      <w:r>
        <w:rPr>
          <w:b/>
        </w:rPr>
        <w:t>Элементы задачи:</w:t>
      </w:r>
    </w:p>
    <w:p>
      <w:pPr>
        <w:pStyle w:val="ListNumber"/>
      </w:pPr>
      <w:r>
        <w:rPr>
          <w:b/>
        </w:rPr>
        <w:t>Точка статус-кво</w:t>
      </w:r>
      <w:r>
        <w:t xml:space="preserve"> </w:t>
      </w:r>
      <m:oMath>
        <m:d>
          <m:dPr>
            <m:sepChr m:val=","/>
          </m:dPr>
          <m:e>
            <m:sSubSup>
              <m:e>
                <m:r>
                  <m:t>W</m:t>
                </m:r>
              </m:e>
              <m:sub>
                <m:r>
                  <m:t>1</m:t>
                </m:r>
              </m:sub>
              <m:sup>
                <m:r>
                  <m:t>−</m:t>
                </m:r>
              </m:sup>
            </m:sSubSup>
          </m:e>
          <m:e>
            <m:sSubSup>
              <m:e>
                <m:r>
                  <m:t>W</m:t>
                </m:r>
              </m:e>
              <m:sub>
                <m:r>
                  <m:t>2</m:t>
                </m:r>
              </m:sub>
              <m:sup>
                <m:r>
                  <m:t>−</m:t>
                </m:r>
              </m:sup>
            </m:sSubSup>
          </m:e>
        </m:d>
      </m:oMath>
      <w:r>
        <w:t xml:space="preserve"> — максиминные значения в соответствующих матричных играх.</w:t>
      </w:r>
    </w:p>
    <w:p>
      <w:pPr>
        <w:pStyle w:val="ListNumber"/>
      </w:pPr>
      <w:r>
        <w:rPr>
          <w:b/>
        </w:rPr>
        <w:t>Переговорное множество</w:t>
      </w:r>
      <w:r>
        <w:t xml:space="preserve"> </w:t>
      </w:r>
      <m:oMath>
        <m:r>
          <m:t>S</m:t>
        </m:r>
      </m:oMath>
      <w:r>
        <w:t xml:space="preserve"> — часть </w:t>
      </w:r>
      <m:oMath>
        <m:r>
          <m:t>𝒦</m:t>
        </m:r>
      </m:oMath>
      <w:r>
        <w:t xml:space="preserve">, где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t>≥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−</m:t>
            </m:r>
          </m:sup>
        </m:sSubSup>
      </m:oMath>
      <w:r>
        <w:t xml:space="preserve"> и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t>≥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−</m:t>
            </m:r>
          </m:sup>
        </m:sSubSup>
      </m:oMath>
      <w:r>
        <w:t>.</w:t>
      </w:r>
    </w:p>
    <w:p>
      <w:pPr>
        <w:pStyle w:val="ListNumber"/>
      </w:pPr>
      <w:r>
        <w:rPr>
          <w:b/>
        </w:rPr>
        <w:t>Парето-граница</w:t>
      </w:r>
      <w:r>
        <w:t xml:space="preserve"> — верхняя правая граница переговорного множества (множество Парето-оптимальных точек).</w:t>
      </w:r>
    </w:p>
    <w:p>
      <w:pPr>
        <w:pStyle w:val="ListNumber"/>
      </w:pPr>
      <w:r>
        <w:rPr>
          <w:b/>
        </w:rPr>
        <w:t>Арбитражный выигрыш</w:t>
      </w:r>
      <w:r>
        <w:t xml:space="preserve"> </w:t>
      </w:r>
      <m:oMath>
        <m:d>
          <m:dPr>
            <m:sepChr m:val=","/>
          </m:dPr>
          <m:e>
            <m:sSub>
              <m:e>
                <m:acc>
                  <m:accPr>
                    <m:chr m:val="―"/>
                  </m:accPr>
                  <m:e>
                    <m:r>
                      <m:t>W</m:t>
                    </m:r>
                  </m:e>
                </m:acc>
              </m:e>
              <m:sub>
                <m:r>
                  <m:t>1</m:t>
                </m:r>
              </m:sub>
            </m:sSub>
          </m:e>
          <m:e>
            <m:sSub>
              <m:e>
                <m:acc>
                  <m:accPr>
                    <m:chr m:val="―"/>
                  </m:accPr>
                  <m:e>
                    <m:r>
                      <m:t>W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</m:oMath>
      <w:r>
        <w:t xml:space="preserve"> — «справедливое» решение на Парето-границе.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Вопрос 18. Теорема о существовании и единственности решения задачи о переговорах. Арбитражное решение Нэша</w:t>
      </w:r>
    </w:p>
    <w:p>
      <w:pPr>
        <w:pStyle w:val="Heading3"/>
      </w:pPr>
      <w:r>
        <w:t>18.1. Аксиомы Нэша</w:t>
      </w:r>
    </w:p>
    <w:p>
      <w:r>
        <w:t xml:space="preserve">Нэш предложил следующие аксиомы, которым должно удовлетворять «справедливое» решение </w:t>
      </w:r>
      <m:oMath>
        <m:d>
          <m:dPr>
            <m:sepChr m:val=","/>
          </m:dPr>
          <m:e>
            <m:sSub>
              <m:e>
                <m:acc>
                  <m:accPr>
                    <m:chr m:val="―"/>
                  </m:accPr>
                  <m:e>
                    <m:r>
                      <m:t>W</m:t>
                    </m:r>
                  </m:e>
                </m:acc>
              </m:e>
              <m:sub>
                <m:r>
                  <m:t>1</m:t>
                </m:r>
              </m:sub>
            </m:sSub>
          </m:e>
          <m:e>
            <m:sSub>
              <m:e>
                <m:acc>
                  <m:accPr>
                    <m:chr m:val="―"/>
                  </m:accPr>
                  <m:e>
                    <m:r>
                      <m:t>W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</m:oMath>
      <w:r>
        <w:t>:</w:t>
      </w:r>
    </w:p>
    <w:p>
      <w:pPr>
        <w:pStyle w:val="ListNumber"/>
      </w:pPr>
      <w:r>
        <w:rPr>
          <w:b/>
        </w:rPr>
        <w:t>Индивидуальная рациональность:</w:t>
      </w:r>
      <w:r>
        <w:t xml:space="preserve"> </w:t>
      </w:r>
      <m:oMath>
        <m:sSub>
          <m:e>
            <m:acc>
              <m:accPr>
                <m:chr m:val="―"/>
              </m:accPr>
              <m:e>
                <m:r>
                  <m:t>W</m:t>
                </m:r>
              </m:e>
            </m:acc>
          </m:e>
          <m:sub>
            <m:r>
              <m:t>k</m:t>
            </m:r>
          </m:sub>
        </m:sSub>
        <m:r>
          <m:t>≥</m:t>
        </m:r>
        <m:sSubSup>
          <m:e>
            <m:r>
              <m:t>W</m:t>
            </m:r>
          </m:e>
          <m:sub>
            <m:r>
              <m:t>k</m:t>
            </m:r>
          </m:sub>
          <m:sup>
            <m:r>
              <m:t>−</m:t>
            </m:r>
          </m:sup>
        </m:sSubSup>
      </m:oMath>
      <w:r>
        <w:t xml:space="preserve"> для </w:t>
      </w:r>
      <m:oMath>
        <m:r>
          <m:t>k=1,2</m:t>
        </m:r>
      </m:oMath>
      <w:r>
        <w:t>.</w:t>
      </w:r>
    </w:p>
    <w:p>
      <w:pPr>
        <w:pStyle w:val="ListNumber"/>
      </w:pPr>
      <w:r>
        <w:rPr>
          <w:b/>
        </w:rPr>
        <w:t>Коллективная рациональность (Парето-оптимальность):</w:t>
      </w:r>
      <w:r>
        <w:t xml:space="preserve"> не существует допустимой точки, доминирующей </w:t>
      </w:r>
      <m:oMath>
        <m:d>
          <m:dPr>
            <m:sepChr m:val=","/>
          </m:dPr>
          <m:e>
            <m:sSub>
              <m:e>
                <m:acc>
                  <m:accPr>
                    <m:chr m:val="―"/>
                  </m:accPr>
                  <m:e>
                    <m:r>
                      <m:t>W</m:t>
                    </m:r>
                  </m:e>
                </m:acc>
              </m:e>
              <m:sub>
                <m:r>
                  <m:t>1</m:t>
                </m:r>
              </m:sub>
            </m:sSub>
          </m:e>
          <m:e>
            <m:sSub>
              <m:e>
                <m:acc>
                  <m:accPr>
                    <m:chr m:val="―"/>
                  </m:accPr>
                  <m:e>
                    <m:r>
                      <m:t>W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</m:oMath>
      <w:r>
        <w:t>.</w:t>
      </w:r>
    </w:p>
    <w:p>
      <w:pPr>
        <w:pStyle w:val="ListNumber"/>
      </w:pPr>
      <w:r>
        <w:rPr>
          <w:b/>
        </w:rPr>
        <w:t>Независимость от линейных преобразований полезности:</w:t>
      </w:r>
      <w:r>
        <w:t xml:space="preserve"> решение инвариантно относительно замены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t>→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  <m: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(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t>&gt;0</m:t>
        </m:r>
      </m:oMath>
      <w:r>
        <w:t>).</w:t>
      </w:r>
    </w:p>
    <w:p>
      <w:pPr>
        <w:pStyle w:val="ListNumber"/>
      </w:pPr>
      <w:r>
        <w:rPr>
          <w:b/>
        </w:rPr>
        <w:t>Симметрия:</w:t>
      </w:r>
      <w:r>
        <w:t xml:space="preserve"> если задача симметрична (</w:t>
      </w:r>
      <m:oMath>
        <m:sSubSup>
          <m:e>
            <m:r>
              <m:t>W</m:t>
            </m:r>
          </m:e>
          <m:sub>
            <m:r>
              <m:t>1</m:t>
            </m:r>
          </m:sub>
          <m:sup>
            <m:r>
              <m:t>−</m:t>
            </m:r>
          </m:sup>
        </m:sSubSup>
        <m:r>
          <m:t>=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−</m:t>
            </m:r>
          </m:sup>
        </m:sSubSup>
      </m:oMath>
      <w:r>
        <w:t xml:space="preserve"> и множество </w:t>
      </w:r>
      <m:oMath>
        <m:r>
          <m:t>S</m:t>
        </m:r>
      </m:oMath>
      <w:r>
        <w:t xml:space="preserve"> симметрично), то </w:t>
      </w:r>
      <m:oMath>
        <m:sSub>
          <m:e>
            <m:acc>
              <m:accPr>
                <m:chr m:val="―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t>=</m:t>
        </m:r>
        <m:sSub>
          <m:e>
            <m:acc>
              <m:accPr>
                <m:chr m:val="―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>.</w:t>
      </w:r>
    </w:p>
    <w:p>
      <w:pPr>
        <w:pStyle w:val="ListNumber"/>
      </w:pPr>
      <w:r>
        <w:rPr>
          <w:b/>
        </w:rPr>
        <w:t>Независимость от посторонних альтернатив:</w:t>
      </w:r>
      <w:r>
        <w:t xml:space="preserve"> если из переговорного множества удалить точки, не совпадающие с решением, решение не изменится.</w:t>
      </w:r>
    </w:p>
    <w:p>
      <w:pPr>
        <w:pStyle w:val="Heading3"/>
      </w:pPr>
      <w:r>
        <w:t>18.2. Теорема Нэша</w:t>
      </w:r>
    </w:p>
    <w:p>
      <w:r>
        <w:rPr>
          <w:b/>
        </w:rPr>
        <w:t>Теорема.</w:t>
      </w:r>
      <w:r>
        <w:t xml:space="preserve"> Существует единственная функция, удовлетворяющая аксиомам 1–5, и она определяется как:</w:t>
      </w:r>
    </w:p>
    <w:p>
      <w:pPr>
        <w:spacing w:before="120" w:after="120"/>
        <w:jc w:val="center"/>
      </w:pPr>
      <m:oMath>
        <m:d>
          <m:dPr>
            <m:sepChr m:val=""/>
          </m:dPr>
          <m:e>
            <m:sSub>
              <m:e>
                <m:acc>
                  <m:accPr>
                    <m:chr m:val="―"/>
                  </m:accPr>
                  <m:e>
                    <m:r>
                      <m:t>W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t>,</m:t>
            </m:r>
            <m:sSub>
              <m:e>
                <m:acc>
                  <m:accPr>
                    <m:chr m:val="―"/>
                  </m:accPr>
                  <m:e>
                    <m:r>
                      <m:t>W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t>)</m:t>
            </m:r>
            <m:r>
              <m:t>=</m:t>
            </m:r>
            <m:r>
              <m:rPr>
                <m:sty m:val="p"/>
              </m:rPr>
              <m:t>\arg</m:t>
            </m:r>
            <m:sSub>
              <m:e>
                <m:r>
                  <m:t>max</m:t>
                </m:r>
              </m:e>
              <m:sub>
                <m:r>
                  <m:t>(</m:t>
                </m:r>
                <m:sSub>
                  <m:e>
                    <m:r>
                      <m:t>K</m:t>
                    </m:r>
                  </m:e>
                  <m:sub>
                    <m:r>
                      <m:t>1</m:t>
                    </m:r>
                  </m:sub>
                </m:sSub>
                <m:r>
                  <m:t>,</m:t>
                </m:r>
                <m:sSub>
                  <m:e>
                    <m:r>
                      <m:t>K</m:t>
                    </m:r>
                  </m:e>
                  <m:sub>
                    <m:r>
                      <m:t>2</m:t>
                    </m:r>
                  </m:sub>
                </m:sSub>
                <m:r>
                  <m:t>)∈S</m:t>
                </m:r>
              </m:sub>
            </m:sSub>
            <m:r>
              <m:t>(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t>−</m:t>
            </m:r>
            <m:sSubSup>
              <m:e>
                <m:r>
                  <m:t>W</m:t>
                </m:r>
              </m:e>
              <m:sub>
                <m:r>
                  <m:t>1</m:t>
                </m:r>
              </m:sub>
              <m:sup>
                <m:r>
                  <m:t>−</m:t>
                </m:r>
              </m:sup>
            </m:sSubSup>
            <m:r>
              <m:t>)</m:t>
            </m:r>
            <m: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t>−</m:t>
            </m:r>
            <m:sSubSup>
              <m:e>
                <m:r>
                  <m:t>W</m:t>
                </m:r>
              </m:e>
              <m:sub>
                <m:r>
                  <m:t>2</m:t>
                </m:r>
              </m:sub>
              <m:sup>
                <m:r>
                  <m:t>−</m:t>
                </m:r>
              </m:sup>
            </m:sSubSup>
          </m:e>
        </m:d>
      </m:oMath>
    </w:p>
    <w:p>
      <w:pPr>
        <w:pStyle w:val="Heading3"/>
      </w:pPr>
      <w:r>
        <w:t>18.3. Методика нахождения</w:t>
      </w:r>
    </w:p>
    <w:p>
      <w:pPr>
        <w:pStyle w:val="ListNumber"/>
      </w:pPr>
      <w:r>
        <w:t xml:space="preserve">Найти точку статус-кво </w:t>
      </w:r>
      <m:oMath>
        <m:d>
          <m:dPr>
            <m:sepChr m:val=","/>
          </m:dPr>
          <m:e>
            <m:sSubSup>
              <m:e>
                <m:r>
                  <m:t>W</m:t>
                </m:r>
              </m:e>
              <m:sub>
                <m:r>
                  <m:t>1</m:t>
                </m:r>
              </m:sub>
              <m:sup>
                <m:r>
                  <m:t>−</m:t>
                </m:r>
              </m:sup>
            </m:sSubSup>
          </m:e>
          <m:e>
            <m:sSubSup>
              <m:e>
                <m:r>
                  <m:t>W</m:t>
                </m:r>
              </m:e>
              <m:sub>
                <m:r>
                  <m:t>2</m:t>
                </m:r>
              </m:sub>
              <m:sup>
                <m:r>
                  <m:t>−</m:t>
                </m:r>
              </m:sup>
            </m:sSubSup>
          </m:e>
        </m:d>
      </m:oMath>
      <w:r>
        <w:t>.</w:t>
      </w:r>
    </w:p>
    <w:p>
      <w:pPr>
        <w:pStyle w:val="ListNumber"/>
      </w:pPr>
      <w:r>
        <w:t xml:space="preserve">Построить множество выигрышей </w:t>
      </w:r>
      <m:oMath>
        <m:r>
          <m:t>𝒦</m:t>
        </m:r>
      </m:oMath>
      <w:r>
        <w:t xml:space="preserve"> (выпуклая оболочка).</w:t>
      </w:r>
    </w:p>
    <w:p>
      <w:pPr>
        <w:pStyle w:val="ListNumber"/>
      </w:pPr>
      <w:r>
        <w:t xml:space="preserve">Определить переговорное множество </w:t>
      </w:r>
      <m:oMath>
        <m:r>
          <m:t>S=𝒦∩{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t>≥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−</m:t>
            </m:r>
          </m:sup>
        </m:sSubSup>
        <m: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≥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−</m:t>
            </m:r>
          </m:sup>
        </m:sSubSup>
        <m:r>
          <m:t>}</m:t>
        </m:r>
      </m:oMath>
      <w:r>
        <w:t>.</w:t>
      </w:r>
    </w:p>
    <w:p>
      <w:pPr>
        <w:pStyle w:val="ListNumber"/>
      </w:pPr>
      <w:r>
        <w:t xml:space="preserve">Найти Парето-границу </w:t>
      </w:r>
      <m:oMath>
        <m:r>
          <m:t>S</m:t>
        </m:r>
      </m:oMath>
      <w:r>
        <w:t>.</w:t>
      </w:r>
    </w:p>
    <w:p>
      <w:pPr>
        <w:pStyle w:val="ListNumber"/>
      </w:pPr>
      <w:r>
        <w:t xml:space="preserve">Максимизировать произведение Нэша </w:t>
      </w:r>
      <m:oMath>
        <m:d>
          <m:dPr>
            <m:sepChr m:val=""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t>−</m:t>
            </m:r>
            <m:sSubSup>
              <m:e>
                <m:r>
                  <m:t>W</m:t>
                </m:r>
              </m:e>
              <m:sub>
                <m:r>
                  <m:t>1</m:t>
                </m:r>
              </m:sub>
              <m:sup>
                <m:r>
                  <m:t>−</m:t>
                </m:r>
              </m:sup>
            </m:sSubSup>
            <m:r>
              <m:t>)</m:t>
            </m:r>
            <m: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t>−</m:t>
            </m:r>
            <m:sSubSup>
              <m:e>
                <m:r>
                  <m:t>W</m:t>
                </m:r>
              </m:e>
              <m:sub>
                <m:r>
                  <m:t>2</m:t>
                </m:r>
              </m:sub>
              <m:sup>
                <m:r>
                  <m:t>−</m:t>
                </m:r>
              </m:sup>
            </m:sSubSup>
          </m:e>
        </m:d>
      </m:oMath>
      <w:r>
        <w:t xml:space="preserve"> на Парето-границе.</w:t>
      </w:r>
    </w:p>
    <w:p>
      <w:r>
        <w:t xml:space="preserve">Для линейной Парето-границы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=c</m:t>
        </m:r>
      </m:oMath>
      <w:r>
        <w:t xml:space="preserve">: подставить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t>=c−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>, продифференцировать, приравнять к нулю.</w:t>
      </w:r>
    </w:p>
    <w:p>
      <w:pPr>
        <w:pStyle w:val="Heading3"/>
      </w:pPr>
      <w:r>
        <w:t>18.4. Пример</w:t>
      </w:r>
    </w:p>
    <w:p>
      <w:r>
        <w:t>Игра варианта 4:</w:t>
      </w:r>
    </w:p>
    <w:p>
      <w:pPr>
        <w:spacing w:before="120" w:after="120"/>
        <w:jc w:val="center"/>
      </w:pPr>
      <m:oMath>
        <m:r>
          <m:t>W=(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(0,2)</m:t>
              </m:r>
            </m:e>
            <m:e>
              <m:r>
                <m:t>(1,0)</m:t>
              </m:r>
            </m:e>
          </m:mr>
          <m:mr>
            <m:e>
              <m:r>
                <m:t>(3,2)</m:t>
              </m:r>
            </m:e>
            <m:e>
              <m:r>
                <m:t>(2,3)</m:t>
              </m:r>
            </m:e>
          </m:mr>
        </m:m>
        <m:r>
          <m:t>)</m:t>
        </m:r>
      </m:oMath>
    </w:p>
    <w:p>
      <w:r>
        <w:t xml:space="preserve">Статус-кво: </w:t>
      </w:r>
      <m:oMath>
        <m:d>
          <m:dPr>
            <m:sepChr m:val=","/>
          </m:dPr>
          <m:e>
            <m:r>
              <m:t>2</m:t>
            </m:r>
          </m:e>
          <m:e>
            <m:r>
              <m:t>2</m:t>
            </m:r>
          </m:e>
        </m:d>
      </m:oMath>
      <w:r>
        <w:t xml:space="preserve">. Парето-граница: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=5</m:t>
        </m:r>
      </m:oMath>
      <w:r>
        <w:t>.</w:t>
      </w:r>
    </w:p>
    <w:p>
      <m:oMath>
        <m: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t>−2)(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−2)=(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t>−2)(3−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t>)→max</m:t>
        </m:r>
      </m:oMath>
      <w:r>
        <w:t xml:space="preserve">. Решение: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t>=2</m:t>
        </m:r>
        <m:r>
          <m:t>,</m:t>
        </m:r>
        <m:r>
          <m:t>5</m:t>
        </m:r>
      </m:oMath>
      <w:r>
        <w:t xml:space="preserve">,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t>=2</m:t>
        </m:r>
        <m:r>
          <m:t>,</m:t>
        </m:r>
        <m:r>
          <m:t>5</m:t>
        </m:r>
      </m:oMath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Вопрос 19. Кооперативные игры n лиц. Особенности кооперативного поведения</w:t>
      </w:r>
    </w:p>
    <w:p>
      <w:pPr>
        <w:pStyle w:val="Heading3"/>
      </w:pPr>
      <w:r>
        <w:t>19.1. Особенности кооперативного поведения</w:t>
      </w:r>
    </w:p>
    <w:p>
      <w:r>
        <w:t>В кооперативных играх (в отличие от бескоалиционных) игроки могут:</w:t>
      </w:r>
    </w:p>
    <w:p>
      <w:pPr>
        <w:pStyle w:val="ListBullet"/>
      </w:pPr>
      <w:r>
        <w:t>образовывать коалиции;</w:t>
      </w:r>
    </w:p>
    <w:p>
      <w:pPr>
        <w:pStyle w:val="ListBullet"/>
      </w:pPr>
      <w:r>
        <w:t>координировать стратегии внутри коалиции;</w:t>
      </w:r>
    </w:p>
    <w:p>
      <w:pPr>
        <w:pStyle w:val="ListBullet"/>
      </w:pPr>
      <w:r>
        <w:rPr>
          <w:b/>
        </w:rPr>
        <w:t>перераспределять выигрыши</w:t>
      </w:r>
      <w:r>
        <w:t xml:space="preserve"> (побочные платежи, трансфертная полезность).</w:t>
      </w:r>
    </w:p>
    <w:p>
      <w:pPr>
        <w:pStyle w:val="Heading3"/>
      </w:pPr>
      <w:r>
        <w:t>19.2. Предмет исследования</w:t>
      </w:r>
    </w:p>
    <w:p>
      <w:r>
        <w:t>Кооперативная теория игр изучает не выбор стратегий, а:</w:t>
      </w:r>
    </w:p>
    <w:p>
      <w:pPr>
        <w:pStyle w:val="ListBullet"/>
      </w:pPr>
      <w:r>
        <w:t>какие коалиции образуются;</w:t>
      </w:r>
    </w:p>
    <w:p>
      <w:pPr>
        <w:pStyle w:val="ListBullet"/>
      </w:pPr>
      <w:r>
        <w:t>как распределить совместный выигрыш между участниками «справедливо» и «устойчиво».</w:t>
      </w:r>
    </w:p>
    <w:p>
      <w:pPr>
        <w:pStyle w:val="Heading3"/>
      </w:pPr>
      <w:r>
        <w:t>19.3. Формальное представление</w:t>
      </w:r>
    </w:p>
    <w:p>
      <w:r>
        <w:t xml:space="preserve">Кооперативная игра </w:t>
      </w:r>
      <m:oMath>
        <m:r>
          <m:t>n</m:t>
        </m:r>
      </m:oMath>
      <w:r>
        <w:t xml:space="preserve"> лиц: </w:t>
      </w:r>
      <m:oMath>
        <m:r>
          <m:t>Γ=⟨N,v⟩</m:t>
        </m:r>
      </m:oMath>
      <w:r>
        <w:t>, где:</w:t>
      </w:r>
    </w:p>
    <w:p>
      <w:pPr>
        <w:pStyle w:val="ListBullet"/>
      </w:pPr>
      <m:oMath>
        <m:r>
          <m:t>N={1,2,…,n}</m:t>
        </m:r>
      </m:oMath>
      <w:r>
        <w:t xml:space="preserve"> — множество игроков;</w:t>
      </w:r>
    </w:p>
    <w:p>
      <w:pPr>
        <w:pStyle w:val="ListBullet"/>
      </w:pPr>
      <m:oMath>
        <m:r>
          <m:t>v: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t>→ℝ</m:t>
        </m:r>
      </m:oMath>
      <w:r>
        <w:t xml:space="preserve"> — </w:t>
      </w:r>
      <w:r>
        <w:rPr>
          <w:b/>
        </w:rPr>
        <w:t>характеристическая функция</w:t>
      </w:r>
      <w:r>
        <w:t xml:space="preserve">, отображающая каждую коалицию </w:t>
      </w:r>
      <m:oMath>
        <m:r>
          <m:t>S⊆N</m:t>
        </m:r>
      </m:oMath>
      <w:r>
        <w:t xml:space="preserve"> в максимальный гарантированный выигрыш </w:t>
      </w:r>
      <m:oMath>
        <m:r>
          <m:t>v(S)</m:t>
        </m:r>
      </m:oMath>
      <w:r>
        <w:t>.</w:t>
      </w:r>
    </w:p>
    <w:p>
      <w:r>
        <w:t xml:space="preserve">Свойства </w:t>
      </w:r>
      <m:oMath>
        <m:r>
          <m:t>v</m:t>
        </m:r>
      </m:oMath>
      <w:r>
        <w:t>:</w:t>
      </w:r>
    </w:p>
    <w:p>
      <w:pPr>
        <w:pStyle w:val="ListBullet"/>
      </w:pPr>
      <m:oMath>
        <m:r>
          <m:t>v(∅)=0</m:t>
        </m:r>
      </m:oMath>
      <w:r>
        <w:t>;</w:t>
      </w:r>
    </w:p>
    <w:p>
      <w:pPr>
        <w:pStyle w:val="ListBullet"/>
      </w:pPr>
      <w:r>
        <w:rPr>
          <w:b/>
        </w:rPr>
        <w:t>Супераддитивность:</w:t>
      </w:r>
      <w:r>
        <w:t xml:space="preserve"> </w:t>
      </w:r>
      <m:oMath>
        <m:r>
          <m:t>v(S∪T)≥v(S)+v(T)</m:t>
        </m:r>
      </m:oMath>
      <w:r>
        <w:t xml:space="preserve"> для </w:t>
      </w:r>
      <m:oMath>
        <m:r>
          <m:t>S∩T=∅</m:t>
        </m:r>
      </m:oMath>
      <w:r>
        <w:t>.</w:t>
      </w:r>
    </w:p>
    <w:p>
      <w:r>
        <w:t>Содержательный смысл супераддитивности: объединение коалиций не уменьшает суммарный выигрыш.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Вопрос 20. Методы задания характеристической функции. Преобразование некооперативной игры в кооперативную</w:t>
      </w:r>
    </w:p>
    <w:p>
      <w:pPr>
        <w:pStyle w:val="Heading3"/>
      </w:pPr>
      <w:r>
        <w:t>20.1. Прямое задание</w:t>
      </w:r>
    </w:p>
    <w:p>
      <w:r>
        <w:t xml:space="preserve">Характеристическая функция может быть задана перечислением значений </w:t>
      </w:r>
      <m:oMath>
        <m:r>
          <m:t>v(S)</m:t>
        </m:r>
      </m:oMath>
      <w:r>
        <w:t xml:space="preserve"> для всех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подмножеств </w:t>
      </w:r>
      <m:oMath>
        <m:r>
          <m:t>N</m:t>
        </m:r>
      </m:oMath>
      <w:r>
        <w:t>.</w:t>
      </w:r>
    </w:p>
    <w:p>
      <w:pPr>
        <w:pStyle w:val="Heading3"/>
      </w:pPr>
      <w:r>
        <w:t>20.2. Через стратегическую форму</w:t>
      </w:r>
    </w:p>
    <w:p>
      <w:r>
        <w:t xml:space="preserve">Дана бескоалиционная игра </w:t>
      </w:r>
      <m:oMath>
        <m:r>
          <m:t>Γ=⟨N,{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t>},{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t>}⟩</m:t>
        </m:r>
      </m:oMath>
      <w:r>
        <w:t>. Строим кооперативную:</w:t>
      </w:r>
    </w:p>
    <w:p>
      <w:pPr>
        <w:spacing w:before="120" w:after="120"/>
        <w:jc w:val="center"/>
      </w:pPr>
      <m:oMath>
        <m:r>
          <m:t>v(S)=</m:t>
        </m:r>
        <m:sSub>
          <m:e>
            <m:r>
              <m:t>max</m:t>
            </m:r>
          </m:e>
          <m:sub>
            <m:sSub>
              <m:e>
                <m:r>
                  <m:t>u</m:t>
                </m:r>
              </m:e>
              <m:sub>
                <m:r>
                  <m:t>S</m:t>
                </m:r>
              </m:sub>
            </m:sSub>
          </m:sub>
        </m:sSub>
        <m:sSub>
          <m:e>
            <m:r>
              <m:t>min</m:t>
            </m:r>
          </m:e>
          <m:sub>
            <m:sSub>
              <m:e>
                <m:r>
                  <m:t>u</m:t>
                </m:r>
              </m:e>
              <m:sub>
                <m:r>
                  <m:t>N⧵S</m:t>
                </m:r>
              </m:sub>
            </m:sSub>
          </m:sub>
        </m:sSub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i∈S</m:t>
            </m:r>
          </m:sub>
          <m:sup/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(</m:t>
        </m:r>
        <m:sSub>
          <m:e>
            <m:r>
              <m:t>u</m:t>
            </m:r>
          </m:e>
          <m:sub>
            <m:r>
              <m:t>S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N⧵S</m:t>
            </m:r>
          </m:sub>
        </m:sSub>
        <m:r>
          <m:t>)</m:t>
        </m:r>
      </m:oMath>
    </w:p>
    <w:p>
      <w:r>
        <w:t xml:space="preserve">Коалиция </w:t>
      </w:r>
      <m:oMath>
        <m:r>
          <m:t>S</m:t>
        </m:r>
      </m:oMath>
      <w:r>
        <w:t xml:space="preserve"> максимизирует суммарный выигрыш своих членов при наихудших действиях противников.</w:t>
      </w:r>
    </w:p>
    <w:p>
      <w:pPr>
        <w:pStyle w:val="Heading3"/>
      </w:pPr>
      <w:r>
        <w:t>20.3. Для биматричной игры 2×2</w:t>
      </w:r>
    </w:p>
    <w:p>
      <w:pPr>
        <w:pStyle w:val="ListBullet"/>
      </w:pPr>
      <m:oMath>
        <m:r>
          <m:t>v({1})=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−</m:t>
            </m:r>
          </m:sup>
        </m:sSubSup>
      </m:oMath>
      <w:r>
        <w:t xml:space="preserve"> (максимин 1-го игрока в его матрице)</w:t>
      </w:r>
    </w:p>
    <w:p>
      <w:pPr>
        <w:pStyle w:val="ListBullet"/>
      </w:pPr>
      <m:oMath>
        <m:r>
          <m:t>v({2})=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−</m:t>
            </m:r>
          </m:sup>
        </m:sSubSup>
      </m:oMath>
      <w:r>
        <w:t xml:space="preserve"> (максимин 2-го игрока)</w:t>
      </w:r>
    </w:p>
    <w:p>
      <w:pPr>
        <w:pStyle w:val="ListBullet"/>
      </w:pPr>
      <m:oMath>
        <m:r>
          <m:t>v({1,2})=</m:t>
        </m:r>
        <m:sSub>
          <m:e>
            <m:r>
              <m:t>max</m:t>
            </m:r>
          </m:e>
          <m:sub>
            <m:d>
              <m:dPr>
                <m:sepChr m:val=","/>
              </m:dPr>
              <m:e>
                <m:r>
                  <m:t>i</m:t>
                </m:r>
              </m:e>
              <m:e>
                <m:r>
                  <m:t>j</m:t>
                </m:r>
              </m:e>
            </m:d>
          </m:sub>
        </m:sSub>
        <m: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t>(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t>,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t>)+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t>(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t>,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t>))</m:t>
        </m:r>
      </m:oMath>
      <w:r>
        <w:t xml:space="preserve"> — максимум суммы выигрышей</w:t>
      </w:r>
    </w:p>
    <w:p>
      <w:pPr>
        <w:pStyle w:val="Heading3"/>
      </w:pPr>
      <w:r>
        <w:t>20.4. Задание через задачу (прикладное)</w:t>
      </w:r>
    </w:p>
    <w:p>
      <w:r>
        <w:t xml:space="preserve">В прикладных задачах (задача о водопроводе, распределение затрат и т.п.) </w:t>
      </w:r>
      <m:oMath>
        <m:r>
          <m:t>v(S)</m:t>
        </m:r>
      </m:oMath>
      <w:r>
        <w:t xml:space="preserve"> определяется из содержания задачи — например, как стоимость обслуживания коалиции </w:t>
      </w:r>
      <m:oMath>
        <m:r>
          <m:t>S</m:t>
        </m:r>
      </m:oMath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Вопрос 21. Исходы кооперативной игры, понятие дележа. Существенная игра. Кооперативный эффект</w:t>
      </w:r>
    </w:p>
    <w:p>
      <w:pPr>
        <w:pStyle w:val="Heading3"/>
      </w:pPr>
      <w:r>
        <w:t>21.1. Исход (вектор выплат)</w:t>
      </w:r>
    </w:p>
    <w:p>
      <w:r>
        <w:rPr>
          <w:b/>
        </w:rPr>
        <w:t>Исход</w:t>
      </w:r>
      <w:r>
        <w:t xml:space="preserve"> — вектор </w:t>
      </w:r>
      <m:oMath>
        <m:r>
          <m:t>x=(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,…,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)</m:t>
        </m:r>
      </m:oMath>
      <w:r>
        <w:t xml:space="preserve">, где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— выигрыш </w:t>
      </w:r>
      <m:oMath>
        <m:r>
          <m:t>i</m:t>
        </m:r>
      </m:oMath>
      <w:r>
        <w:t>-го игрока.</w:t>
      </w:r>
    </w:p>
    <w:p>
      <w:pPr>
        <w:pStyle w:val="Heading3"/>
      </w:pPr>
      <w:r>
        <w:t>21.2. Дележ</w:t>
      </w:r>
    </w:p>
    <w:p>
      <w:r>
        <w:rPr>
          <w:b/>
        </w:rPr>
        <w:t>Определение.</w:t>
      </w:r>
      <w:r>
        <w:t xml:space="preserve"> Вектор </w:t>
      </w:r>
      <m:oMath>
        <m:r>
          <m:t>x=(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,…,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)</m:t>
        </m:r>
      </m:oMath>
      <w:r>
        <w:t xml:space="preserve"> является </w:t>
      </w:r>
      <w:r>
        <w:rPr>
          <w:b/>
        </w:rPr>
        <w:t>дележом</w:t>
      </w:r>
      <w:r>
        <w:t>, если:</w:t>
      </w:r>
    </w:p>
    <w:p>
      <w:pPr>
        <w:pStyle w:val="ListNumber"/>
      </w:pPr>
      <w:r>
        <w:rPr>
          <w:b/>
        </w:rPr>
        <w:t>Индивидуальная рациональность: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≥v({i})</m:t>
        </m:r>
      </m:oMath>
      <w:r>
        <w:t xml:space="preserve"> для всех </w:t>
      </w:r>
      <m:oMath>
        <m:r>
          <m:t>i∈N</m:t>
        </m:r>
      </m:oMath>
      <w:r>
        <w:t xml:space="preserve"> — каждый получает не менее того, что может гарантировать себе самостоятельно.</w:t>
      </w:r>
    </w:p>
    <w:p>
      <w:pPr>
        <w:pStyle w:val="ListNumber"/>
      </w:pPr>
      <w:r>
        <w:rPr>
          <w:b/>
        </w:rPr>
        <w:t>Коллективная рациональность (эффективность):</w:t>
      </w:r>
      <w:r>
        <w:t xml:space="preserve"> </w:t>
      </w:r>
      <m:oMath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=v(N)</m:t>
        </m:r>
      </m:oMath>
      <w:r>
        <w:t xml:space="preserve"> — весь выигрыш большой коалиции распределён.</w:t>
      </w:r>
    </w:p>
    <w:p>
      <w:pPr>
        <w:pStyle w:val="Heading3"/>
      </w:pPr>
      <w:r>
        <w:t>21.3. Существенная игра</w:t>
      </w:r>
    </w:p>
    <w:p>
      <w:r>
        <w:rPr>
          <w:b/>
        </w:rPr>
        <w:t>Определение.</w:t>
      </w:r>
      <w:r>
        <w:t xml:space="preserve"> Кооперативная игра называется </w:t>
      </w:r>
      <w:r>
        <w:rPr>
          <w:b/>
        </w:rPr>
        <w:t>существенной</w:t>
      </w:r>
      <w:r>
        <w:t>, если:</w:t>
      </w:r>
    </w:p>
    <w:p>
      <w:pPr>
        <w:spacing w:before="120" w:after="120"/>
        <w:jc w:val="center"/>
      </w:pPr>
      <m:oMath>
        <m:r>
          <m:t>v(N)&gt;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>
            <m:r>
              <m:t>v({i})</m:t>
            </m:r>
          </m:e>
        </m:nary>
      </m:oMath>
    </w:p>
    <w:p>
      <w:r>
        <w:t xml:space="preserve">то есть объединение всех игроков даёт строго больший выигрыш, чем сумма индивидуальных гарантий. В несущественной игре кооперация бессмысленна — единственный дележ: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=v({i})</m:t>
        </m:r>
      </m:oMath>
      <w:r>
        <w:t>.</w:t>
      </w:r>
    </w:p>
    <w:p>
      <w:pPr>
        <w:pStyle w:val="Heading3"/>
      </w:pPr>
      <w:r>
        <w:t>21.4. Кооперативный эффект коалиции</w:t>
      </w:r>
    </w:p>
    <w:p>
      <w:r>
        <w:rPr>
          <w:b/>
        </w:rPr>
        <w:t>Определение.</w:t>
      </w:r>
      <w:r>
        <w:t xml:space="preserve"> Кооперативный эффект коалиции </w:t>
      </w:r>
      <m:oMath>
        <m:r>
          <m:t>S</m:t>
        </m:r>
      </m:oMath>
      <w:r>
        <w:t>:</w:t>
      </w:r>
    </w:p>
    <w:p>
      <w:pPr>
        <w:spacing w:before="120" w:after="120"/>
        <w:jc w:val="center"/>
      </w:pPr>
      <m:oMath>
        <m:r>
          <m:t>Δ(S)=v(S)−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i∈S</m:t>
            </m:r>
          </m:sub>
          <m:sup/>
          <m:e>
            <m:r>
              <m:t>v({i})</m:t>
            </m:r>
          </m:e>
        </m:nary>
      </m:oMath>
    </w:p>
    <w:p>
      <w:r>
        <w:t xml:space="preserve">Это дополнительный выигрыш от объединения по сравнению с суммой индивидуальных действий. Для существенной игры </w:t>
      </w:r>
      <m:oMath>
        <m:r>
          <m:t>Δ(N)&gt;0</m:t>
        </m:r>
      </m:oMath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Вопрос 22. Эквивалентные преобразования кооперативных игр. 0-1-редуцированная форма</w:t>
      </w:r>
    </w:p>
    <w:p>
      <w:pPr>
        <w:pStyle w:val="Heading3"/>
      </w:pPr>
      <w:r>
        <w:t>22.1. Стратегическая эквивалентность</w:t>
      </w:r>
    </w:p>
    <w:p>
      <w:r>
        <w:t xml:space="preserve">Две игры </w:t>
      </w:r>
      <m:oMath>
        <m:r>
          <m:t>⟨N,v⟩</m:t>
        </m:r>
      </m:oMath>
      <w:r>
        <w:t xml:space="preserve"> и </w:t>
      </w:r>
      <m:oMath>
        <m:r>
          <m:t>⟨N,w⟩</m:t>
        </m:r>
      </m:oMath>
      <w:r>
        <w:t xml:space="preserve"> </w:t>
      </w:r>
      <w:r>
        <w:rPr>
          <w:b/>
        </w:rPr>
        <w:t>стратегически эквивалентны</w:t>
      </w:r>
      <w:r>
        <w:t xml:space="preserve">, если существуют </w:t>
      </w:r>
      <m:oMath>
        <m:r>
          <m:t>k&gt;0</m:t>
        </m:r>
      </m:oMath>
      <w:r>
        <w:t xml:space="preserve"> и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t>,…,</m:t>
        </m:r>
        <m:sSub>
          <m:e>
            <m:r>
              <m:t>d</m:t>
            </m:r>
          </m:e>
          <m:sub>
            <m:r>
              <m:t>n</m:t>
            </m:r>
          </m:sub>
        </m:sSub>
        <m:r>
          <m:t>∈ℝ</m:t>
        </m:r>
      </m:oMath>
      <w:r>
        <w:t>:</w:t>
      </w:r>
    </w:p>
    <w:p>
      <w:pPr>
        <w:spacing w:before="120" w:after="120"/>
        <w:jc w:val="center"/>
      </w:pPr>
      <m:oMath>
        <m:r>
          <m:t>w(S)=k·v(S)+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i∈S</m:t>
            </m:r>
          </m:sub>
          <m:sup/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  <m:r>
          <m:t>∀S⊆N</m:t>
        </m:r>
      </m:oMath>
    </w:p>
    <w:p>
      <w:r>
        <w:t>Эквивалентные преобразования сохраняют структуру коалиционных отношений.</w:t>
      </w:r>
    </w:p>
    <w:p>
      <w:pPr>
        <w:pStyle w:val="Heading3"/>
      </w:pPr>
      <w:r>
        <w:t>22.2. 0-1-редуцированная форма</w:t>
      </w:r>
    </w:p>
    <w:p>
      <w:r>
        <w:rPr>
          <w:b/>
        </w:rPr>
        <w:t>Определение.</w:t>
      </w:r>
      <w:r>
        <w:t xml:space="preserve"> Игра в </w:t>
      </w:r>
      <w:r>
        <w:rPr>
          <w:b/>
        </w:rPr>
        <w:t>0-1-редуцированной форме</w:t>
      </w:r>
      <w:r>
        <w:t>, если:</w:t>
      </w:r>
    </w:p>
    <w:p>
      <w:pPr>
        <w:spacing w:before="120" w:after="120"/>
        <w:jc w:val="center"/>
      </w:pPr>
      <m:oMath>
        <m:r>
          <m:t>v({i})=0</m:t>
        </m:r>
        <m:r>
          <m:t>∀i∈N,</m:t>
        </m:r>
        <m:r>
          <m:t>v(N)=1</m:t>
        </m:r>
      </m:oMath>
    </w:p>
    <w:p>
      <w:pPr>
        <w:pStyle w:val="Heading3"/>
      </w:pPr>
      <w:r>
        <w:t>22.3. Теорема о существовании</w:t>
      </w:r>
    </w:p>
    <w:p>
      <w:r>
        <w:rPr>
          <w:b/>
        </w:rPr>
        <w:t>Теорема.</w:t>
      </w:r>
      <w:r>
        <w:t xml:space="preserve"> Любая существенная кооперативная игра имеет эквивалентную 0-1-редуцированную форму.</w:t>
      </w:r>
    </w:p>
    <w:p>
      <w:r>
        <w:rPr>
          <w:b/>
        </w:rPr>
        <w:t>Доказательство.</w:t>
      </w:r>
      <w:r>
        <w:t xml:space="preserve"> Пусть </w:t>
      </w:r>
      <m:oMath>
        <m:r>
          <m:t>⟨N,v⟩</m:t>
        </m:r>
      </m:oMath>
      <w:r>
        <w:t xml:space="preserve"> — существенная. Положим:</w:t>
      </w:r>
    </w:p>
    <w:p>
      <w:pPr>
        <w:spacing w:before="120" w:after="120"/>
        <w:jc w:val="center"/>
      </w:pP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=−v({i}),</m:t>
        </m:r>
        <m:r>
          <m:t>k=</m:t>
        </m:r>
        <m:f>
          <m:fPr>
            <m:type m:val="bar"/>
          </m:fPr>
          <m:num>
            <m:r>
              <m:t>1</m:t>
            </m:r>
          </m:num>
          <m:den>
            <m:r>
              <m:t>v(N)−</m:t>
            </m:r>
            <m:nary>
              <m:naryPr>
                <m:chr m:val="∑"/>
                <m:limLoc m:val="subSup"/>
                <m:grow m:val="1"/>
                <m:subHide m:val="off"/>
                <m:supHide m:val="on"/>
              </m:naryPr>
              <m:sub>
                <m:r>
                  <m:t>i∈N</m:t>
                </m:r>
              </m:sub>
              <m:sup/>
              <m:e>
                <m:r>
                  <m:t>v({i})</m:t>
                </m:r>
              </m:e>
            </m:nary>
          </m:den>
        </m:f>
      </m:oMath>
    </w:p>
    <w:p>
      <w:r>
        <w:t>(</w:t>
      </w:r>
      <m:oMath>
        <m:r>
          <m:t>k&gt;0</m:t>
        </m:r>
      </m:oMath>
      <w:r>
        <w:t>, т.к. игра существенная). Тогда:</w:t>
      </w:r>
    </w:p>
    <w:p>
      <w:pPr>
        <w:spacing w:before="120" w:after="120"/>
        <w:jc w:val="center"/>
      </w:pPr>
      <m:oMath>
        <m:r>
          <m:t>w(S)=k·v(S)+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i∈S</m:t>
            </m:r>
          </m:sub>
          <m:sup/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  <m:r>
          <m:t>=</m:t>
        </m:r>
        <m:f>
          <m:fPr>
            <m:type m:val="bar"/>
          </m:fPr>
          <m:num>
            <m:r>
              <m:t>v(S)−</m:t>
            </m:r>
            <m:nary>
              <m:naryPr>
                <m:chr m:val="∑"/>
                <m:limLoc m:val="subSup"/>
                <m:grow m:val="1"/>
                <m:subHide m:val="off"/>
                <m:supHide m:val="on"/>
              </m:naryPr>
              <m:sub>
                <m:r>
                  <m:t>i∈S</m:t>
                </m:r>
              </m:sub>
              <m:sup/>
              <m:e>
                <m:r>
                  <m:t>v({i})</m:t>
                </m:r>
              </m:e>
            </m:nary>
          </m:num>
          <m:den>
            <m:r>
              <m:t>v(N)−</m:t>
            </m:r>
            <m:nary>
              <m:naryPr>
                <m:chr m:val="∑"/>
                <m:limLoc m:val="subSup"/>
                <m:grow m:val="1"/>
                <m:subHide m:val="off"/>
                <m:supHide m:val="on"/>
              </m:naryPr>
              <m:sub>
                <m:r>
                  <m:t>i∈N</m:t>
                </m:r>
              </m:sub>
              <m:sup/>
              <m:e>
                <m:r>
                  <m:t>v({i})</m:t>
                </m:r>
              </m:e>
            </m:nary>
          </m:den>
        </m:f>
      </m:oMath>
    </w:p>
    <w:p>
      <w:r>
        <w:t xml:space="preserve">Проверка: </w:t>
      </w:r>
      <m:oMath>
        <m:r>
          <m:t>w({i})=k(v({i})−v({i}))=0</m:t>
        </m:r>
      </m:oMath>
      <w:r>
        <w:t xml:space="preserve">. </w:t>
      </w:r>
      <m:oMath>
        <m:r>
          <m:t>w(N)=k(v(N)−∑v({i}))=1</m:t>
        </m:r>
      </m:oMath>
      <w:r>
        <w:t xml:space="preserve">. </w:t>
      </w:r>
      <m:oMath>
        <m:r>
          <m:t>◻</m:t>
        </m:r>
      </m:oMath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Вопрос 23. Доминирование дележей. C-ядро</w:t>
      </w:r>
    </w:p>
    <w:p>
      <w:pPr>
        <w:pStyle w:val="Heading3"/>
      </w:pPr>
      <w:r>
        <w:t>23.1. Доминирование дележей</w:t>
      </w:r>
    </w:p>
    <w:p>
      <w:r>
        <w:rPr>
          <w:b/>
        </w:rPr>
        <w:t>Определение.</w:t>
      </w:r>
      <w:r>
        <w:t xml:space="preserve"> Дележ </w:t>
      </w:r>
      <m:oMath>
        <m:r>
          <m:t>x</m:t>
        </m:r>
      </m:oMath>
      <w:r>
        <w:t xml:space="preserve"> </w:t>
      </w:r>
      <w:r>
        <w:rPr>
          <w:b/>
        </w:rPr>
        <w:t>доминирует</w:t>
      </w:r>
      <w:r>
        <w:t xml:space="preserve"> дележ </w:t>
      </w:r>
      <m:oMath>
        <m:r>
          <m:t>y</m:t>
        </m:r>
      </m:oMath>
      <w:r>
        <w:t xml:space="preserve"> </w:t>
      </w:r>
      <w:r>
        <w:rPr>
          <w:b/>
        </w:rPr>
        <w:t>через коалицию</w:t>
      </w:r>
      <w:r>
        <w:t xml:space="preserve"> </w:t>
      </w:r>
      <m:oMath>
        <m:r>
          <m:t>S</m:t>
        </m:r>
      </m:oMath>
      <w:r>
        <w:t xml:space="preserve"> (обозначение </w:t>
      </w:r>
      <m:oMath>
        <m:r>
          <m:t>x</m:t>
        </m:r>
        <m:sSub>
          <m:e>
            <m:r>
              <m:t>≻</m:t>
            </m:r>
          </m:e>
          <m:sub>
            <m:r>
              <m:t>S</m:t>
            </m:r>
          </m:sub>
        </m:sSub>
        <m:r>
          <m:t>y</m:t>
        </m:r>
      </m:oMath>
      <w:r>
        <w:t>), если:</w:t>
      </w:r>
    </w:p>
    <w:p>
      <w:pPr>
        <w:pStyle w:val="ListNumber"/>
      </w:pP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&gt;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∀i∈S</m:t>
        </m:r>
      </m:oMath>
      <w:r>
        <w:t xml:space="preserve"> — каждый участник </w:t>
      </w:r>
      <m:oMath>
        <m:r>
          <m:t>S</m:t>
        </m:r>
      </m:oMath>
      <w:r>
        <w:t xml:space="preserve"> получает строго больше;</w:t>
      </w:r>
    </w:p>
    <w:p>
      <w:pPr>
        <w:pStyle w:val="ListNumber"/>
      </w:pPr>
      <m:oMath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i∈S</m:t>
            </m:r>
          </m:sub>
          <m:sup/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≤v(S)</m:t>
        </m:r>
      </m:oMath>
      <w:r>
        <w:t xml:space="preserve"> — коалиция </w:t>
      </w:r>
      <m:oMath>
        <m:r>
          <m:t>S</m:t>
        </m:r>
      </m:oMath>
      <w:r>
        <w:t xml:space="preserve"> в состоянии обеспечить эти выплаты.</w:t>
      </w:r>
    </w:p>
    <w:p>
      <w:r>
        <w:t xml:space="preserve">Дележ </w:t>
      </w:r>
      <m:oMath>
        <m:r>
          <m:t>x</m:t>
        </m:r>
      </m:oMath>
      <w:r>
        <w:t xml:space="preserve"> </w:t>
      </w:r>
      <w:r>
        <w:rPr>
          <w:b/>
        </w:rPr>
        <w:t>доминирует</w:t>
      </w:r>
      <w:r>
        <w:t xml:space="preserve"> </w:t>
      </w:r>
      <m:oMath>
        <m:r>
          <m:t>y</m:t>
        </m:r>
      </m:oMath>
      <w:r>
        <w:t xml:space="preserve"> (</w:t>
      </w:r>
      <m:oMath>
        <m:r>
          <m:t>x≻y</m:t>
        </m:r>
      </m:oMath>
      <w:r>
        <w:t xml:space="preserve">), если </w:t>
      </w:r>
      <m:oMath>
        <m:r>
          <m:t>x</m:t>
        </m:r>
        <m:sSub>
          <m:e>
            <m:r>
              <m:t>≻</m:t>
            </m:r>
          </m:e>
          <m:sub>
            <m:r>
              <m:t>S</m:t>
            </m:r>
          </m:sub>
        </m:sSub>
        <m:r>
          <m:t>y</m:t>
        </m:r>
      </m:oMath>
      <w:r>
        <w:t xml:space="preserve"> для некоторой коалиции </w:t>
      </w:r>
      <m:oMath>
        <m:r>
          <m:t>S</m:t>
        </m:r>
      </m:oMath>
      <w:r>
        <w:t>.</w:t>
      </w:r>
    </w:p>
    <w:p>
      <w:r>
        <w:rPr>
          <w:b/>
        </w:rPr>
        <w:t>Важно:</w:t>
      </w:r>
      <w:r>
        <w:t xml:space="preserve"> отношение доминирования дележей </w:t>
      </w:r>
      <w:r>
        <w:rPr>
          <w:b/>
        </w:rPr>
        <w:t>не транзитивно</w:t>
      </w:r>
      <w:r>
        <w:t xml:space="preserve">. Может быть </w:t>
      </w:r>
      <m:oMath>
        <m:r>
          <m:t>x≻y</m:t>
        </m:r>
      </m:oMath>
      <w:r>
        <w:t xml:space="preserve">, </w:t>
      </w:r>
      <m:oMath>
        <m:r>
          <m:t>y≻z</m:t>
        </m:r>
      </m:oMath>
      <w:r>
        <w:t xml:space="preserve">, но </w:t>
      </w:r>
      <m:oMath>
        <m:r>
          <m:t>x⊁z</m:t>
        </m:r>
      </m:oMath>
      <w:r>
        <w:t>. Это обусловлено тем, что доминирование может осуществляться через разные коалиции.</w:t>
      </w:r>
    </w:p>
    <w:p>
      <w:pPr>
        <w:pStyle w:val="Heading3"/>
      </w:pPr>
      <w:r>
        <w:t>23.2. C-ядро</w:t>
      </w:r>
    </w:p>
    <w:p>
      <w:r>
        <w:rPr>
          <w:b/>
        </w:rPr>
        <w:t>Определение.</w:t>
      </w:r>
      <w:r>
        <w:t xml:space="preserve"> </w:t>
      </w:r>
      <w:r>
        <w:rPr>
          <w:b/>
        </w:rPr>
        <w:t>C-ядро</w:t>
      </w:r>
      <w:r>
        <w:t xml:space="preserve"> (core) — множество всех дележей, которые не доминируются ни одним другим дележом:</w:t>
      </w:r>
    </w:p>
    <w:p>
      <w:pPr>
        <w:spacing w:before="120" w:after="120"/>
        <w:jc w:val="center"/>
      </w:pPr>
      <m:oMath>
        <m:r>
          <m:t>𝒞={x</m:t>
        </m:r>
        <m:r>
          <m:rPr>
            <m:nor/>
          </m:rPr>
          <m:t> — дележ</m:t>
        </m:r>
        <m:r>
          <m:t>∣∄y:y≻x}</m:t>
        </m:r>
      </m:oMath>
    </w:p>
    <w:p>
      <w:r>
        <w:t>Эквивалентная формулировка:</w:t>
      </w:r>
    </w:p>
    <w:p>
      <w:pPr>
        <w:spacing w:before="120" w:after="120"/>
        <w:jc w:val="center"/>
      </w:pPr>
      <m:oMath>
        <m:r>
          <m:t>𝒞=</m:t>
        </m:r>
        <m:d>
          <m:dPr>
            <m:begChr m:val="{"/>
            <m:sepChr m:val=""/>
            <m:endChr m:val="}"/>
          </m:dPr>
          <m:e>
            <m:r>
              <m:t>x</m:t>
            </m:r>
            <m:r>
              <m:t>∣</m:t>
            </m:r>
            <m:nary>
              <m:naryPr>
                <m:chr m:val="∑"/>
                <m:limLoc m:val="subSup"/>
                <m:grow m:val="1"/>
                <m:subHide m:val="off"/>
                <m:supHide m:val="on"/>
              </m:naryPr>
              <m:sub>
                <m:r>
                  <m:t>i∈S</m:t>
                </m:r>
              </m:sub>
              <m:sup/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r>
              <m:t>≥</m:t>
            </m:r>
            <m:r>
              <m:t>v</m:t>
            </m:r>
            <m:r>
              <m:t>(</m:t>
            </m:r>
            <m:r>
              <m:t>S</m:t>
            </m:r>
            <m:r>
              <m:t>)</m:t>
            </m:r>
            <m:r>
              <m:t>∀</m:t>
            </m:r>
            <m:r>
              <m:t>S</m:t>
            </m:r>
            <m:r>
              <m:t>⊆</m:t>
            </m:r>
            <m:r>
              <m:t>N</m:t>
            </m:r>
            <m:r>
              <m:t>,</m:t>
            </m:r>
            <m:nary>
              <m:naryPr>
                <m:chr m:val="∑"/>
                <m:limLoc m:val="subSup"/>
                <m:grow m:val="1"/>
                <m:subHide m:val="off"/>
                <m:supHide m:val="on"/>
              </m:naryPr>
              <m:sub>
                <m:r>
                  <m:t>i∈N</m:t>
                </m:r>
              </m:sub>
              <m:sup/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r>
              <m:t>=</m:t>
            </m:r>
            <m:r>
              <m:t>v</m:t>
            </m:r>
            <m:r>
              <m:t>(</m:t>
            </m:r>
            <m:r>
              <m:t>N</m:t>
            </m:r>
            <m:r>
              <m:t>)</m:t>
            </m:r>
          </m:e>
        </m:d>
      </m:oMath>
    </w:p>
    <w:p>
      <w:r>
        <w:rPr>
          <w:b/>
        </w:rPr>
        <w:t>Содержательный смысл:</w:t>
      </w:r>
      <w:r>
        <w:t xml:space="preserve"> дележ из C-ядра </w:t>
      </w:r>
      <w:r>
        <w:rPr>
          <w:b/>
        </w:rPr>
        <w:t>устойчив</w:t>
      </w:r>
      <w:r>
        <w:t xml:space="preserve"> — ни одна коалиция не имеет стимула «отколоться», так как не может обеспечить всем своим участникам более высокие выплаты.</w:t>
      </w:r>
    </w:p>
    <w:p>
      <w:r>
        <w:t>C-ядро может быть пустым, одноточечным или многоточечным.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Вопрос 24. Простые кооперативные игры. Диктатор и вето-игрок. Структура C-ядра</w:t>
      </w:r>
    </w:p>
    <w:p>
      <w:pPr>
        <w:pStyle w:val="Heading3"/>
      </w:pPr>
      <w:r>
        <w:t>24.1. Простая игра</w:t>
      </w:r>
    </w:p>
    <w:p>
      <w:r>
        <w:rPr>
          <w:b/>
        </w:rPr>
        <w:t>Определение.</w:t>
      </w:r>
      <w:r>
        <w:t xml:space="preserve"> Кооперативная игра </w:t>
      </w:r>
      <m:oMath>
        <m:r>
          <m:t>⟨N,v⟩</m:t>
        </m:r>
      </m:oMath>
      <w:r>
        <w:t xml:space="preserve"> называется </w:t>
      </w:r>
      <w:r>
        <w:rPr>
          <w:b/>
        </w:rPr>
        <w:t>простой</w:t>
      </w:r>
      <w:r>
        <w:t>, если:</w:t>
      </w:r>
    </w:p>
    <w:p>
      <w:pPr>
        <w:spacing w:before="120" w:after="120"/>
        <w:jc w:val="center"/>
      </w:pPr>
      <m:oMath>
        <m:r>
          <m:t>v(S)∈{0,1}</m:t>
        </m:r>
        <m:r>
          <m:t>∀S⊆N,</m:t>
        </m:r>
        <m:r>
          <m:t>v(N)=1</m:t>
        </m:r>
      </m:oMath>
    </w:p>
    <w:p>
      <w:r>
        <w:t xml:space="preserve">Коалиция </w:t>
      </w:r>
      <m:oMath>
        <m:r>
          <m:t>S</m:t>
        </m:r>
      </m:oMath>
      <w:r>
        <w:t xml:space="preserve"> с </w:t>
      </w:r>
      <m:oMath>
        <m:r>
          <m:t>v(S)=1</m:t>
        </m:r>
      </m:oMath>
      <w:r>
        <w:t xml:space="preserve"> называется </w:t>
      </w:r>
      <w:r>
        <w:rPr>
          <w:b/>
        </w:rPr>
        <w:t>выигрывающей</w:t>
      </w:r>
      <w:r>
        <w:t xml:space="preserve">, с </w:t>
      </w:r>
      <m:oMath>
        <m:r>
          <m:t>v(S)=0</m:t>
        </m:r>
      </m:oMath>
      <w:r>
        <w:t xml:space="preserve"> — </w:t>
      </w:r>
      <w:r>
        <w:rPr>
          <w:b/>
        </w:rPr>
        <w:t>проигрывающей</w:t>
      </w:r>
      <w:r>
        <w:t>.</w:t>
      </w:r>
    </w:p>
    <w:p>
      <w:r>
        <w:rPr>
          <w:b/>
        </w:rPr>
        <w:t>Пример:</w:t>
      </w:r>
      <w:r>
        <w:t xml:space="preserve"> взвешенная игра голосования с весами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и квотой </w:t>
      </w:r>
      <m:oMath>
        <m:r>
          <m:t>q</m:t>
        </m:r>
      </m:oMath>
      <w:r>
        <w:t>:</w:t>
      </w:r>
    </w:p>
    <w:p>
      <w:pPr>
        <w:spacing w:before="120" w:after="120"/>
        <w:jc w:val="center"/>
      </w:pPr>
      <m:oMath>
        <m:r>
          <m:t>v(S)=</m:t>
        </m:r>
        <m:d>
          <m:dPr>
            <m:begChr m:val="{"/>
            <m:sepChr m:val=""/>
            <m:endChr m:val=""/>
          </m:dPr>
          <m:e>
            <m:m>
              <m:mPr>
                <m:baseJc m:val="center"/>
                <m:plcHide m:val="on"/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>1,</m:t>
                  </m:r>
                </m:e>
                <m:e>
                  <m:r>
                    <m:rPr>
                      <m:nor/>
                    </m:rPr>
                    <m:t>если </m:t>
                  </m:r>
                  <m:nary>
                    <m:naryPr>
                      <m:chr m:val="∑"/>
                      <m:limLoc m:val="subSup"/>
                      <m:grow m:val="1"/>
                      <m:subHide m:val="off"/>
                      <m:supHide m:val="on"/>
                    </m:naryPr>
                    <m:sub>
                      <m:r>
                        <m:t>i∈S</m:t>
                      </m:r>
                    </m:sub>
                    <m:sup/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≥q</m:t>
                  </m:r>
                </m:e>
              </m:mr>
              <m:mr>
                <m:e>
                  <m:r>
                    <m:t>0,</m:t>
                  </m:r>
                </m:e>
                <m:e>
                  <m:r>
                    <m:rPr>
                      <m:nor/>
                    </m:rPr>
                    <m:t>иначе</m:t>
                  </m:r>
                </m:e>
              </m:mr>
            </m:m>
          </m:e>
        </m:d>
      </m:oMath>
    </w:p>
    <w:p>
      <w:pPr>
        <w:pStyle w:val="Heading3"/>
      </w:pPr>
      <w:r>
        <w:t>24.2. Диктатор</w:t>
      </w:r>
    </w:p>
    <w:p>
      <w:r>
        <w:rPr>
          <w:b/>
        </w:rPr>
        <w:t>Определение.</w:t>
      </w:r>
      <w:r>
        <w:t xml:space="preserve"> Игрок </w:t>
      </w:r>
      <m:oMath>
        <m:r>
          <m:t>d</m:t>
        </m:r>
      </m:oMath>
      <w:r>
        <w:t xml:space="preserve"> — </w:t>
      </w:r>
      <w:r>
        <w:rPr>
          <w:b/>
        </w:rPr>
        <w:t>диктатор</w:t>
      </w:r>
      <w:r>
        <w:t xml:space="preserve">, если </w:t>
      </w:r>
      <m:oMath>
        <m:r>
          <m:t>v(S)=1⟺d∈S</m:t>
        </m:r>
      </m:oMath>
      <w:r>
        <w:t>.</w:t>
      </w:r>
    </w:p>
    <w:p>
      <w:r>
        <w:t>Диктатор может обеспечить выигрыш единолично и необходим для любой выигрывающей коалиции.</w:t>
      </w:r>
    </w:p>
    <w:p>
      <w:r>
        <w:t xml:space="preserve">При наличии диктатора: </w:t>
      </w:r>
      <m:oMath>
        <m:r>
          <m:t>𝒞={(0,…,0,1,0,…,0)}</m:t>
        </m:r>
      </m:oMath>
      <w:r>
        <w:t xml:space="preserve"> — единственный дележ, где диктатор получает всё.</w:t>
      </w:r>
    </w:p>
    <w:p>
      <w:pPr>
        <w:pStyle w:val="Heading3"/>
      </w:pPr>
      <w:r>
        <w:t>24.3. Вето-игрок</w:t>
      </w:r>
    </w:p>
    <w:p>
      <w:r>
        <w:rPr>
          <w:b/>
        </w:rPr>
        <w:t>Определение.</w:t>
      </w:r>
      <w:r>
        <w:t xml:space="preserve"> Игрок </w:t>
      </w:r>
      <m:oMath>
        <m:r>
          <m:t>i</m:t>
        </m:r>
      </m:oMath>
      <w:r>
        <w:t xml:space="preserve"> — </w:t>
      </w:r>
      <w:r>
        <w:rPr>
          <w:b/>
        </w:rPr>
        <w:t>вето-игрок</w:t>
      </w:r>
      <w:r>
        <w:t xml:space="preserve">, если </w:t>
      </w:r>
      <m:oMath>
        <m:r>
          <m:t>v(N⧵{i})=0</m:t>
        </m:r>
      </m:oMath>
      <w:r>
        <w:t>, т.е. без него большая коалиция не может выиграть.</w:t>
      </w:r>
    </w:p>
    <w:p>
      <w:pPr>
        <w:pStyle w:val="Heading3"/>
      </w:pPr>
      <w:r>
        <w:t>24.4. Структура C-ядра</w:t>
      </w:r>
    </w:p>
    <w:p>
      <w:r>
        <w:rPr>
          <w:b/>
        </w:rPr>
        <w:t>Теорема.</w:t>
      </w:r>
      <w:r>
        <w:t xml:space="preserve"> В простой игре:</w:t>
      </w:r>
    </w:p>
    <w:p>
      <w:pPr>
        <w:pStyle w:val="ListBullet"/>
      </w:pPr>
      <w:r>
        <w:t xml:space="preserve">Если есть </w:t>
      </w:r>
      <w:r>
        <w:rPr>
          <w:b/>
        </w:rPr>
        <w:t>диктатор</w:t>
      </w:r>
      <w:r>
        <w:t xml:space="preserve"> </w:t>
      </w:r>
      <m:oMath>
        <m:r>
          <m:t>d</m:t>
        </m:r>
      </m:oMath>
      <w:r>
        <w:t xml:space="preserve">: </w:t>
      </w:r>
      <m:oMath>
        <m:r>
          <m:t>𝒞={</m:t>
        </m:r>
        <m:sSub>
          <m:e>
            <m:r>
              <m:t>e</m:t>
            </m:r>
          </m:e>
          <m:sub>
            <m:r>
              <m:t>d</m:t>
            </m:r>
          </m:sub>
        </m:sSub>
        <m:r>
          <m:t>}</m:t>
        </m:r>
      </m:oMath>
      <w:r>
        <w:t xml:space="preserve"> (весь выигрыш диктатору).</w:t>
      </w:r>
    </w:p>
    <w:p>
      <w:pPr>
        <w:pStyle w:val="ListBullet"/>
      </w:pPr>
      <w:r>
        <w:t xml:space="preserve">Если есть </w:t>
      </w:r>
      <w:r>
        <w:rPr>
          <w:b/>
        </w:rPr>
        <w:t>вето-игроки</w:t>
      </w:r>
      <w:r>
        <w:t xml:space="preserve"> (без диктатора): </w:t>
      </w:r>
      <m:oMath>
        <m:r>
          <m:t>𝒞</m:t>
        </m:r>
      </m:oMath>
      <w:r>
        <w:t xml:space="preserve"> непусто и состоит из дележей, где только вето-игроки получают положительные выплаты.</w:t>
      </w:r>
    </w:p>
    <w:p>
      <w:pPr>
        <w:pStyle w:val="ListBullet"/>
      </w:pPr>
      <w:r>
        <w:t xml:space="preserve">Если </w:t>
      </w:r>
      <w:r>
        <w:rPr>
          <w:b/>
        </w:rPr>
        <w:t>вето-игроков нет</w:t>
      </w:r>
      <w:r>
        <w:t xml:space="preserve">: </w:t>
      </w:r>
      <m:oMath>
        <m:r>
          <m:t>𝒞=∅</m:t>
        </m:r>
      </m:oMath>
      <w:r>
        <w:t xml:space="preserve"> (C-ядро пусто).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Вопрос 25. Игрок-болван, носитель игры, автоморфизм. Вектор Шепли</w:t>
      </w:r>
    </w:p>
    <w:p>
      <w:pPr>
        <w:pStyle w:val="Heading3"/>
      </w:pPr>
      <w:r>
        <w:t>25.1. Игрок-болван</w:t>
      </w:r>
    </w:p>
    <w:p>
      <w:r>
        <w:rPr>
          <w:b/>
        </w:rPr>
        <w:t>Определение.</w:t>
      </w:r>
      <w:r>
        <w:t xml:space="preserve"> Игрок </w:t>
      </w:r>
      <m:oMath>
        <m:r>
          <m:t>i</m:t>
        </m:r>
      </m:oMath>
      <w:r>
        <w:t xml:space="preserve"> — </w:t>
      </w:r>
      <w:r>
        <w:rPr>
          <w:b/>
        </w:rPr>
        <w:t>болван</w:t>
      </w:r>
      <w:r>
        <w:t xml:space="preserve"> (dummy player), если:</w:t>
      </w:r>
    </w:p>
    <w:p>
      <w:pPr>
        <w:spacing w:before="120" w:after="120"/>
        <w:jc w:val="center"/>
      </w:pPr>
      <m:oMath>
        <m:r>
          <m:t>v(S∪{i})=v(S)+v({i})</m:t>
        </m:r>
        <m:r>
          <m:t>∀S⊆N⧵{i}</m:t>
        </m:r>
      </m:oMath>
    </w:p>
    <w:p>
      <w:r>
        <w:t xml:space="preserve">Его присоединение к любой коалиции увеличивает выигрыш ровно на </w:t>
      </w:r>
      <m:oMath>
        <m:r>
          <m:t>v({i})</m:t>
        </m:r>
      </m:oMath>
      <w:r>
        <w:t>. Кооперация с ним не создаёт дополнительного эффекта.</w:t>
      </w:r>
    </w:p>
    <w:p>
      <w:pPr>
        <w:pStyle w:val="Heading3"/>
      </w:pPr>
      <w:r>
        <w:t>25.2. Носитель игры</w:t>
      </w:r>
    </w:p>
    <w:p>
      <w:r>
        <w:rPr>
          <w:b/>
        </w:rPr>
        <w:t>Определение.</w:t>
      </w:r>
      <w:r>
        <w:t xml:space="preserve"> Множество </w:t>
      </w:r>
      <m:oMath>
        <m:r>
          <m:t>T⊆N</m:t>
        </m:r>
      </m:oMath>
      <w:r>
        <w:t xml:space="preserve"> — </w:t>
      </w:r>
      <w:r>
        <w:rPr>
          <w:b/>
        </w:rPr>
        <w:t>носитель</w:t>
      </w:r>
      <w:r>
        <w:t xml:space="preserve"> игры, если:</w:t>
      </w:r>
    </w:p>
    <w:p>
      <w:pPr>
        <w:spacing w:before="120" w:after="120"/>
        <w:jc w:val="center"/>
      </w:pPr>
      <m:oMath>
        <m:r>
          <m:t>v(S)=v(S∩T)</m:t>
        </m:r>
        <m:r>
          <m:t>∀S⊆N</m:t>
        </m:r>
      </m:oMath>
    </w:p>
    <w:p>
      <w:r>
        <w:t>Игроки вне носителя — болваны.</w:t>
      </w:r>
    </w:p>
    <w:p>
      <w:pPr>
        <w:pStyle w:val="Heading3"/>
      </w:pPr>
      <w:r>
        <w:t>25.3. Автоморфизм</w:t>
      </w:r>
    </w:p>
    <w:p>
      <w:r>
        <w:t xml:space="preserve">Перестановка </w:t>
      </w:r>
      <m:oMath>
        <m:r>
          <m:t>π:N→N</m:t>
        </m:r>
      </m:oMath>
      <w:r>
        <w:t xml:space="preserve"> — </w:t>
      </w:r>
      <w:r>
        <w:rPr>
          <w:b/>
        </w:rPr>
        <w:t>автоморфизм</w:t>
      </w:r>
      <w:r>
        <w:t xml:space="preserve"> игры </w:t>
      </w:r>
      <m:oMath>
        <m:r>
          <m:t>⟨N,v⟩</m:t>
        </m:r>
      </m:oMath>
      <w:r>
        <w:t>, если:</w:t>
      </w:r>
    </w:p>
    <w:p>
      <w:pPr>
        <w:spacing w:before="120" w:after="120"/>
        <w:jc w:val="center"/>
      </w:pPr>
      <m:oMath>
        <m:r>
          <m:t>v(π(S))=v(S)</m:t>
        </m:r>
        <m:r>
          <m:t>∀S⊆N</m:t>
        </m:r>
      </m:oMath>
    </w:p>
    <w:p>
      <w:r>
        <w:t xml:space="preserve">Игроки </w:t>
      </w:r>
      <m:oMath>
        <m:r>
          <m:t>i</m:t>
        </m:r>
      </m:oMath>
      <w:r>
        <w:t xml:space="preserve"> и </w:t>
      </w:r>
      <m:oMath>
        <m:r>
          <m:t>j</m:t>
        </m:r>
      </m:oMath>
      <w:r>
        <w:t xml:space="preserve"> </w:t>
      </w:r>
      <w:r>
        <w:rPr>
          <w:b/>
        </w:rPr>
        <w:t>симметричны</w:t>
      </w:r>
      <w:r>
        <w:t xml:space="preserve">, если существует автоморфизм, переводящий </w:t>
      </w:r>
      <m:oMath>
        <m:r>
          <m:t>i</m:t>
        </m:r>
      </m:oMath>
      <w:r>
        <w:t xml:space="preserve"> в </w:t>
      </w:r>
      <m:oMath>
        <m:r>
          <m:t>j</m:t>
        </m:r>
      </m:oMath>
      <w:r>
        <w:t>.</w:t>
      </w:r>
    </w:p>
    <w:p>
      <w:pPr>
        <w:pStyle w:val="Heading3"/>
      </w:pPr>
      <w:r>
        <w:t>25.4. Вектор Шепли</w:t>
      </w:r>
    </w:p>
    <w:p>
      <w:r>
        <w:rPr>
          <w:b/>
        </w:rPr>
        <w:t>Определение.</w:t>
      </w:r>
      <w:r>
        <w:t xml:space="preserve"> Вектор Шепли </w:t>
      </w:r>
      <m:oMath>
        <m:r>
          <m:t>φ(v)=(</m:t>
        </m:r>
        <m:sSub>
          <m:e>
            <m:r>
              <m:t>φ</m:t>
            </m:r>
          </m:e>
          <m:sub>
            <m:r>
              <m:t>1</m:t>
            </m:r>
          </m:sub>
        </m:sSub>
        <m:r>
          <m:t>,…,</m:t>
        </m:r>
        <m:sSub>
          <m:e>
            <m:r>
              <m:t>φ</m:t>
            </m:r>
          </m:e>
          <m:sub>
            <m:r>
              <m:t>n</m:t>
            </m:r>
          </m:sub>
        </m:sSub>
        <m:r>
          <m:t>)</m:t>
        </m:r>
      </m:oMath>
      <w:r>
        <w:t>:</w:t>
      </w:r>
    </w:p>
    <w:p>
      <w:pPr>
        <w:spacing w:before="120" w:after="120"/>
        <w:jc w:val="center"/>
      </w:pPr>
      <m:oMath>
        <m:sSub>
          <m:e>
            <m:r>
              <m:t>φ</m:t>
            </m:r>
          </m:e>
          <m:sub>
            <m:r>
              <m:t>i</m:t>
            </m:r>
          </m:sub>
        </m:sSub>
        <m:r>
          <m:t>(v)=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S⊆N⧵{i}</m:t>
            </m:r>
          </m:sub>
          <m:sup/>
          <m:e>
            <m:f>
              <m:fPr>
                <m:type m:val="bar"/>
              </m:fPr>
              <m:num>
                <m:r>
                  <m:t>|S|!·(n−|S|−1)!</m:t>
                </m:r>
              </m:num>
              <m:den>
                <m:r>
                  <m:t>n!</m:t>
                </m:r>
              </m:den>
            </m:f>
          </m:e>
        </m:nary>
        <m:d>
          <m:dPr>
            <m:begChr m:val="["/>
            <m:sepChr m:val=""/>
            <m:endChr m:val="]"/>
          </m:dPr>
          <m:e>
            <m:r>
              <m:t>v</m:t>
            </m:r>
            <m:r>
              <m:t>(</m:t>
            </m:r>
            <m:r>
              <m:t>S</m:t>
            </m:r>
            <m:r>
              <m:t>∪</m:t>
            </m:r>
            <m:r>
              <m:t>{</m:t>
            </m:r>
            <m:r>
              <m:t>i</m:t>
            </m:r>
            <m:r>
              <m:t>}</m:t>
            </m:r>
            <m:r>
              <m:t>)</m:t>
            </m:r>
            <m:r>
              <m:t>−</m:t>
            </m:r>
            <m:r>
              <m:t>v</m:t>
            </m:r>
            <m:r>
              <m:t>(</m:t>
            </m:r>
            <m:r>
              <m:t>S</m:t>
            </m:r>
            <m:r>
              <m:t>)</m:t>
            </m:r>
          </m:e>
        </m:d>
      </m:oMath>
    </w:p>
    <w:p>
      <w:r>
        <w:rPr>
          <w:b/>
        </w:rPr>
        <w:t>Содержательный смысл:</w:t>
      </w:r>
      <w:r>
        <w:t xml:space="preserve"> </w:t>
      </w:r>
      <m:oMath>
        <m:sSub>
          <m:e>
            <m:r>
              <m:t>φ</m:t>
            </m:r>
          </m:e>
          <m:sub>
            <m:r>
              <m:t>i</m:t>
            </m:r>
          </m:sub>
        </m:sSub>
      </m:oMath>
      <w:r>
        <w:t xml:space="preserve"> — средний маргинальный вклад игрока </w:t>
      </w:r>
      <m:oMath>
        <m:r>
          <m:t>i</m:t>
        </m:r>
      </m:oMath>
      <w:r>
        <w:t xml:space="preserve"> по всем возможным порядкам вступления в коалицию.</w:t>
      </w:r>
    </w:p>
    <w:p>
      <w:pPr>
        <w:pStyle w:val="Heading3"/>
      </w:pPr>
      <w:r>
        <w:t>25.5. Аксиомы Шепли</w:t>
      </w:r>
    </w:p>
    <w:p>
      <w:r>
        <w:t>Вектор Шепли — единственный вектор, удовлетворяющий:</w:t>
      </w:r>
    </w:p>
    <w:p>
      <w:pPr>
        <w:pStyle w:val="ListNumber"/>
      </w:pPr>
      <w:r>
        <w:rPr>
          <w:b/>
        </w:rPr>
        <w:t>Эффективность:</w:t>
      </w:r>
      <w:r>
        <w:t xml:space="preserve"> </w:t>
      </w:r>
      <m:oMath>
        <m:r>
          <m:t>∑</m:t>
        </m:r>
        <m:sSub>
          <m:e>
            <m:r>
              <m:t>φ</m:t>
            </m:r>
          </m:e>
          <m:sub>
            <m:r>
              <m:t>i</m:t>
            </m:r>
          </m:sub>
        </m:sSub>
        <m:r>
          <m:t>=v(N)</m:t>
        </m:r>
      </m:oMath>
      <w:r>
        <w:t>.</w:t>
      </w:r>
    </w:p>
    <w:p>
      <w:pPr>
        <w:pStyle w:val="ListNumber"/>
      </w:pPr>
      <w:r>
        <w:rPr>
          <w:b/>
        </w:rPr>
        <w:t>Симметрия:</w:t>
      </w:r>
      <w:r>
        <w:t xml:space="preserve"> если </w:t>
      </w:r>
      <m:oMath>
        <m:r>
          <m:t>i</m:t>
        </m:r>
      </m:oMath>
      <w:r>
        <w:t xml:space="preserve"> и </w:t>
      </w:r>
      <m:oMath>
        <m:r>
          <m:t>j</m:t>
        </m:r>
      </m:oMath>
      <w:r>
        <w:t xml:space="preserve"> симметричны, то </w:t>
      </w:r>
      <m:oMath>
        <m:sSub>
          <m:e>
            <m:r>
              <m:t>φ</m:t>
            </m:r>
          </m:e>
          <m:sub>
            <m:r>
              <m:t>i</m:t>
            </m:r>
          </m:sub>
        </m:sSub>
        <m:r>
          <m:t>=</m:t>
        </m:r>
        <m:sSub>
          <m:e>
            <m:r>
              <m:t>φ</m:t>
            </m:r>
          </m:e>
          <m:sub>
            <m:r>
              <m:t>j</m:t>
            </m:r>
          </m:sub>
        </m:sSub>
      </m:oMath>
      <w:r>
        <w:t>.</w:t>
      </w:r>
    </w:p>
    <w:p>
      <w:pPr>
        <w:pStyle w:val="ListNumber"/>
      </w:pPr>
      <w:r>
        <w:rPr>
          <w:b/>
        </w:rPr>
        <w:t>Болван:</w:t>
      </w:r>
      <w:r>
        <w:t xml:space="preserve"> если </w:t>
      </w:r>
      <m:oMath>
        <m:r>
          <m:t>i</m:t>
        </m:r>
      </m:oMath>
      <w:r>
        <w:t xml:space="preserve"> — болван, то </w:t>
      </w:r>
      <m:oMath>
        <m:sSub>
          <m:e>
            <m:r>
              <m:t>φ</m:t>
            </m:r>
          </m:e>
          <m:sub>
            <m:r>
              <m:t>i</m:t>
            </m:r>
          </m:sub>
        </m:sSub>
        <m:r>
          <m:t>=v({i})</m:t>
        </m:r>
      </m:oMath>
      <w:r>
        <w:t>.</w:t>
      </w:r>
    </w:p>
    <w:p>
      <w:pPr>
        <w:pStyle w:val="ListNumber"/>
      </w:pPr>
      <w:r>
        <w:rPr>
          <w:b/>
        </w:rPr>
        <w:t>Аддитивность:</w:t>
      </w:r>
      <w:r>
        <w:t xml:space="preserve"> </w:t>
      </w:r>
      <m:oMath>
        <m:r>
          <m:t>φ(v+w)=φ(v)+φ(w)</m:t>
        </m:r>
      </m:oMath>
      <w:r>
        <w:t>.</w:t>
      </w:r>
    </w:p>
    <w:p>
      <w:pPr>
        <w:pStyle w:val="Heading3"/>
      </w:pPr>
      <w:r>
        <w:t>25.6. Методика для простой игры</w:t>
      </w:r>
    </w:p>
    <w:p>
      <w:r>
        <w:t>Для простой игры:</w:t>
      </w:r>
    </w:p>
    <w:p>
      <w:pPr>
        <w:spacing w:before="120" w:after="120"/>
        <w:jc w:val="center"/>
      </w:pPr>
      <m:oMath>
        <m:sSub>
          <m:e>
            <m:r>
              <m:t>φ</m:t>
            </m:r>
          </m:e>
          <m:sub>
            <m:r>
              <m:t>i</m:t>
            </m:r>
          </m:sub>
        </m:sSub>
        <m:r>
          <m:t>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S:i∈S,v(S)=1,v(S⧵{i})=0</m:t>
            </m:r>
          </m:sub>
          <m:sup/>
          <m:e>
            <m:f>
              <m:fPr>
                <m:type m:val="bar"/>
              </m:fPr>
              <m:num>
                <m:r>
                  <m:t>(|S|−1)!(n−|S|)!</m:t>
                </m:r>
              </m:num>
              <m:den>
                <m:r>
                  <m:t>n!</m:t>
                </m:r>
              </m:den>
            </m:f>
          </m:e>
        </m:nary>
      </m:oMath>
    </w:p>
    <w:p>
      <w:r>
        <w:t xml:space="preserve">Считаем перестановки, в которых игрок </w:t>
      </w:r>
      <m:oMath>
        <m:r>
          <m:t>i</m:t>
        </m:r>
      </m:oMath>
      <w:r>
        <w:t xml:space="preserve"> «превращает» проигрывающую коалицию в выигрывающую (свинг-игрок). Это </w:t>
      </w:r>
      <w:r>
        <w:rPr>
          <w:b/>
        </w:rPr>
        <w:t>индекс Шепли—Шубика</w:t>
      </w:r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Вопрос 26. Общая постановка задачи динамического программирования</w:t>
      </w:r>
    </w:p>
    <w:p>
      <w:pPr>
        <w:pStyle w:val="Heading3"/>
      </w:pPr>
      <w:r>
        <w:t>26.1. Постановка</w:t>
      </w:r>
    </w:p>
    <w:p>
      <w:r>
        <w:t xml:space="preserve">Задача </w:t>
      </w:r>
      <w:r>
        <w:rPr>
          <w:b/>
        </w:rPr>
        <w:t>многошагового</w:t>
      </w:r>
      <w:r>
        <w:t xml:space="preserve"> принятия решений. Процесс разбивается на </w:t>
      </w:r>
      <m:oMath>
        <m:r>
          <m:t>N</m:t>
        </m:r>
      </m:oMath>
      <w:r>
        <w:t xml:space="preserve"> шагов (этапов). На каждом шаге </w:t>
      </w:r>
      <m:oMath>
        <m:r>
          <m:t>k</m:t>
        </m:r>
      </m:oMath>
      <w:r>
        <w:t xml:space="preserve"> система находится в некотором </w:t>
      </w:r>
      <w:r>
        <w:rPr>
          <w:b/>
        </w:rPr>
        <w:t>состоянии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</m:oMath>
      <w:r>
        <w:t xml:space="preserve"> и принимается </w:t>
      </w:r>
      <w:r>
        <w:rPr>
          <w:b/>
        </w:rPr>
        <w:t>шаговое управление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>.</w:t>
      </w:r>
    </w:p>
    <w:p>
      <w:r>
        <w:rPr>
          <w:b/>
        </w:rPr>
        <w:t>Модель:</w:t>
      </w:r>
    </w:p>
    <w:p>
      <w:pPr>
        <w:spacing w:before="120" w:after="120"/>
        <w:jc w:val="center"/>
      </w:pPr>
      <m:oMath>
        <m:sSub>
          <m:e>
            <m:r>
              <m:t>s</m:t>
            </m:r>
          </m:e>
          <m:sub>
            <m:r>
              <m:t>k+1</m:t>
            </m:r>
          </m:sub>
        </m:sSub>
        <m:r>
          <m:t>=</m:t>
        </m:r>
        <m:sSub>
          <m:e>
            <m:r>
              <m:t>f</m:t>
            </m:r>
          </m:e>
          <m:sub>
            <m:r>
              <m:t>k</m:t>
            </m:r>
          </m:sub>
        </m:sSub>
        <m:r>
          <m:t>(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t>),</m:t>
        </m:r>
        <m:r>
          <m:t>k=1,…,N</m:t>
        </m:r>
      </m:oMath>
    </w:p>
    <w:p>
      <w:r>
        <w:rPr>
          <w:b/>
        </w:rPr>
        <w:t>Целевая функция:</w:t>
      </w:r>
    </w:p>
    <w:p>
      <w:pPr>
        <w:spacing w:before="120" w:after="120"/>
        <w:jc w:val="center"/>
      </w:pPr>
      <m:oMath>
        <m:r>
          <m:t>F=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k=1</m:t>
            </m:r>
          </m:sub>
          <m:sup>
            <m:r>
              <m:t>N</m:t>
            </m:r>
          </m:sup>
          <m:e>
            <m:sSub>
              <m:e>
                <m:r>
                  <m:t>g</m:t>
                </m:r>
              </m:e>
              <m:sub>
                <m:r>
                  <m:t>k</m:t>
                </m:r>
              </m:sub>
            </m:sSub>
          </m:e>
        </m:nary>
        <m:r>
          <m:t>(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t>)→</m:t>
        </m:r>
        <m:r>
          <m:rPr>
            <m:nor/>
          </m:rPr>
          <m:t>extr</m:t>
        </m:r>
      </m:oMath>
    </w:p>
    <w:p>
      <w:r>
        <w:t xml:space="preserve">где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t>(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t>)</m:t>
        </m:r>
      </m:oMath>
      <w:r>
        <w:t xml:space="preserve"> — шаговый вклад (доход/затраты) на </w:t>
      </w:r>
      <m:oMath>
        <m:r>
          <m:t>k</m:t>
        </m:r>
      </m:oMath>
      <w:r>
        <w:t>-м шаге.</w:t>
      </w:r>
    </w:p>
    <w:p>
      <w:pPr>
        <w:pStyle w:val="Heading3"/>
      </w:pPr>
      <w:r>
        <w:t>26.2. Условия применимости</w:t>
      </w:r>
    </w:p>
    <w:p>
      <w:pPr>
        <w:pStyle w:val="ListNumber"/>
      </w:pPr>
      <w:r>
        <w:rPr>
          <w:b/>
        </w:rPr>
        <w:t>Отсутствие последействия</w:t>
      </w:r>
      <w:r>
        <w:t xml:space="preserve"> (Марковское свойство): состояние </w:t>
      </w:r>
      <m:oMath>
        <m:sSub>
          <m:e>
            <m:r>
              <m:t>s</m:t>
            </m:r>
          </m:e>
          <m:sub>
            <m:r>
              <m:t>k+1</m:t>
            </m:r>
          </m:sub>
        </m:sSub>
      </m:oMath>
      <w:r>
        <w:t xml:space="preserve"> зависит только от </w:t>
      </w:r>
      <m:oMath>
        <m:sSub>
          <m:e>
            <m:r>
              <m:t>s</m:t>
            </m:r>
          </m:e>
          <m:sub>
            <m:r>
              <m:t>k</m:t>
            </m:r>
          </m:sub>
        </m:sSub>
      </m:oMath>
      <w:r>
        <w:t xml:space="preserve"> и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>, но не от предыдущих состояний и управлений.</w:t>
      </w:r>
    </w:p>
    <w:p>
      <w:pPr>
        <w:pStyle w:val="ListNumber"/>
      </w:pPr>
      <w:r>
        <w:rPr>
          <w:b/>
        </w:rPr>
        <w:t>Аддитивность целевой функции:</w:t>
      </w:r>
      <w:r>
        <w:t xml:space="preserve"> общий результат — сумма шаговых результатов.</w:t>
      </w:r>
    </w:p>
    <w:p>
      <w:pPr>
        <w:pStyle w:val="Heading3"/>
      </w:pPr>
      <w:r>
        <w:t>26.3. Примеры задач</w:t>
      </w:r>
    </w:p>
    <w:p>
      <w:pPr>
        <w:pStyle w:val="ListBullet"/>
      </w:pPr>
      <w:r>
        <w:t>Распределение ресурсов (капиталовложений) по предприятиям</w:t>
      </w:r>
    </w:p>
    <w:p>
      <w:pPr>
        <w:pStyle w:val="ListBullet"/>
      </w:pPr>
      <w:r>
        <w:t>Задача о кратчайшем пути в графе</w:t>
      </w:r>
    </w:p>
    <w:p>
      <w:pPr>
        <w:pStyle w:val="ListBullet"/>
      </w:pPr>
      <w:r>
        <w:t>Задача о рюкзаке</w:t>
      </w:r>
    </w:p>
    <w:p>
      <w:pPr>
        <w:pStyle w:val="ListBullet"/>
      </w:pPr>
      <w:r>
        <w:t>Управление запасами</w:t>
      </w:r>
    </w:p>
    <w:p>
      <w:pPr>
        <w:pStyle w:val="ListBullet"/>
      </w:pPr>
      <w:r>
        <w:t>Замена оборудования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Вопрос 27. Методика решения задач ДП: рекуррентное соотношение, принцип Беллмана, этапы оптимизации</w:t>
      </w:r>
    </w:p>
    <w:p>
      <w:pPr>
        <w:pStyle w:val="Heading3"/>
      </w:pPr>
      <w:r>
        <w:t>27.1. Принцип оптимальности Беллмана</w:t>
      </w:r>
    </w:p>
    <w:p>
      <w:r>
        <w:rPr>
          <w:b/>
        </w:rPr>
        <w:t>Принцип.</w:t>
      </w:r>
      <w:r>
        <w:t xml:space="preserve"> Оптимальная стратегия обладает свойством: каково бы ни было начальное состояние и начальное решение, оставшиеся решения должны образовывать оптимальную стратегию относительно состояния, получающегося в результате первого решения.</w:t>
      </w:r>
    </w:p>
    <w:p>
      <w:pPr>
        <w:pStyle w:val="Heading3"/>
      </w:pPr>
      <w:r>
        <w:t>27.2. Основное рекуррентное соотношение</w:t>
      </w:r>
    </w:p>
    <w:p>
      <w:r>
        <w:rPr>
          <w:b/>
        </w:rPr>
        <w:t>Обратный ход</w:t>
      </w:r>
      <w:r>
        <w:t xml:space="preserve"> (от последнего шага к первому):</w:t>
      </w:r>
    </w:p>
    <w:p>
      <w:pPr>
        <w:spacing w:before="120" w:after="120"/>
        <w:jc w:val="center"/>
      </w:pPr>
      <m:oMath>
        <m:sSub>
          <m:e>
            <m:r>
              <m:t>L</m:t>
            </m:r>
          </m:e>
          <m:sub>
            <m:r>
              <m:t>N</m:t>
            </m:r>
          </m:sub>
        </m:sSub>
        <m:r>
          <m:t>(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t>)=</m:t>
        </m:r>
        <m:sSub>
          <m:e>
            <m:r>
              <m:t>max</m:t>
            </m:r>
          </m:e>
          <m:sub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sub>
        </m:sSub>
        <m:sSub>
          <m:e>
            <m:r>
              <m:t>g</m:t>
            </m:r>
          </m:e>
          <m:sub>
            <m:r>
              <m:t>N</m:t>
            </m:r>
          </m:sub>
        </m:sSub>
        <m:r>
          <m:t>(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)</m:t>
        </m:r>
      </m:oMath>
    </w:p>
    <w:p>
      <w:pPr>
        <w:spacing w:before="120" w:after="120"/>
        <w:jc w:val="center"/>
      </w:pPr>
      <m:oMath>
        <m:sSub>
          <m:e>
            <m:r>
              <m:t>L</m:t>
            </m:r>
          </m:e>
          <m:sub>
            <m:r>
              <m:t>k</m:t>
            </m:r>
          </m:sub>
        </m:sSub>
        <m:r>
          <m:t>(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t>)=</m:t>
        </m:r>
        <m:sSub>
          <m:e>
            <m:r>
              <m:t>max</m:t>
            </m:r>
          </m:e>
          <m:sub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sub>
        </m:sSub>
        <m:d>
          <m:dPr>
            <m:begChr m:val="["/>
            <m:sepChr m:val=""/>
            <m:endChr m:val="]"/>
          </m:dPr>
          <m:e>
            <m:sSub>
              <m:e>
                <m:r>
                  <m:t>g</m:t>
                </m:r>
              </m:e>
              <m:sub>
                <m:r>
                  <m:t>k</m:t>
                </m:r>
              </m:sub>
            </m:sSub>
            <m:r>
              <m:t>(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  <m:r>
              <m:t>)</m:t>
            </m:r>
            <m:r>
              <m:t>+</m:t>
            </m:r>
            <m:sSub>
              <m:e>
                <m:r>
                  <m:t>L</m:t>
                </m:r>
              </m:e>
              <m:sub>
                <m:r>
                  <m:t>k+1</m:t>
                </m:r>
              </m:sub>
            </m:sSub>
            <m:r>
              <m:t>(</m:t>
            </m:r>
            <m:sSub>
              <m:e>
                <m:r>
                  <m:t>f</m:t>
                </m:r>
              </m:e>
              <m:sub>
                <m:r>
                  <m:t>k</m:t>
                </m:r>
              </m:sub>
            </m:sSub>
            <m:r>
              <m:t>(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  <m:r>
              <m:t>)</m:t>
            </m:r>
            <m:r>
              <m:t>)</m:t>
            </m:r>
          </m:e>
        </m:d>
        <m:r>
          <m:t>,</m:t>
        </m:r>
        <m:r>
          <m:t>k=N−1,…,1</m:t>
        </m:r>
      </m:oMath>
    </w:p>
    <w:p>
      <m:oMath>
        <m:sSub>
          <m:e>
            <m:r>
              <m:t>L</m:t>
            </m:r>
          </m:e>
          <m:sub>
            <m:r>
              <m:t>k</m:t>
            </m:r>
          </m:sub>
        </m:sSub>
        <m:r>
          <m:t>(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t>)</m:t>
        </m:r>
      </m:oMath>
      <w:r>
        <w:t xml:space="preserve"> — </w:t>
      </w:r>
      <w:r>
        <w:rPr>
          <w:b/>
        </w:rPr>
        <w:t>условно-оптимальный</w:t>
      </w:r>
      <w:r>
        <w:t xml:space="preserve"> выигрыш от шага </w:t>
      </w:r>
      <m:oMath>
        <m:r>
          <m:t>k</m:t>
        </m:r>
      </m:oMath>
      <w:r>
        <w:t xml:space="preserve"> до конца при начальном состоянии </w:t>
      </w:r>
      <m:oMath>
        <m:sSub>
          <m:e>
            <m:r>
              <m:t>s</m:t>
            </m:r>
          </m:e>
          <m:sub>
            <m:r>
              <m:t>k</m:t>
            </m:r>
          </m:sub>
        </m:sSub>
      </m:oMath>
      <w:r>
        <w:t>.</w:t>
      </w:r>
    </w:p>
    <w:p>
      <w:pPr>
        <w:pStyle w:val="Heading3"/>
      </w:pPr>
      <w:r>
        <w:t>27.3. Этапы оптимизации</w:t>
      </w:r>
    </w:p>
    <w:p>
      <w:r>
        <w:rPr>
          <w:b/>
        </w:rPr>
        <w:t>Этап 1 (обратный ход — условная оптимизация):</w:t>
      </w:r>
    </w:p>
    <w:p>
      <w:pPr>
        <w:pStyle w:val="ListBullet"/>
      </w:pPr>
      <w:r>
        <w:t xml:space="preserve">Для </w:t>
      </w:r>
      <m:oMath>
        <m:r>
          <m:t>k=N,N−1,…,1</m:t>
        </m:r>
      </m:oMath>
      <w:r>
        <w:t xml:space="preserve"> заполняем таблицы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t>(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t>)</m:t>
        </m:r>
      </m:oMath>
      <w:r>
        <w:t xml:space="preserve"> и запоминаем </w:t>
      </w:r>
      <w:r>
        <w:rPr>
          <w:b/>
        </w:rPr>
        <w:t>условно-оптимальные управления</w:t>
      </w:r>
      <w:r>
        <w:t xml:space="preserve"> </w:t>
      </w:r>
      <m:oMath>
        <m:sSubSup>
          <m:e>
            <m:r>
              <m:t>x</m:t>
            </m:r>
          </m:e>
          <m:sub>
            <m:r>
              <m:t>k</m:t>
            </m:r>
          </m:sub>
          <m:sup>
            <m:r>
              <m:t>*</m:t>
            </m:r>
          </m:sup>
        </m:sSubSup>
        <m:r>
          <m:t>(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t>)</m:t>
        </m:r>
      </m:oMath>
      <w:r>
        <w:t>.</w:t>
      </w:r>
    </w:p>
    <w:p>
      <w:r>
        <w:rPr>
          <w:b/>
        </w:rPr>
        <w:t>Этап 2 (прямой ход — безусловная оптимизация):</w:t>
      </w:r>
    </w:p>
    <w:p>
      <w:pPr>
        <w:pStyle w:val="ListBullet"/>
      </w:pPr>
      <w:r>
        <w:t xml:space="preserve">Начиная с известного начального состояния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>:</w:t>
      </w:r>
    </w:p>
    <w:p>
      <w:pPr>
        <w:pStyle w:val="ListBullet"/>
      </w:pP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*</m:t>
            </m:r>
          </m:sup>
        </m:sSubSup>
        <m: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*</m:t>
            </m:r>
          </m:sup>
        </m:sSubSup>
        <m: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)</m:t>
        </m:r>
      </m:oMath>
      <w:r>
        <w:t xml:space="preserve">,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=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,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*</m:t>
            </m:r>
          </m:sup>
        </m:sSubSup>
        <m:r>
          <m:t>)</m:t>
        </m:r>
      </m:oMath>
    </w:p>
    <w:p>
      <w:pPr>
        <w:pStyle w:val="ListBullet"/>
      </w:pP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*</m:t>
            </m:r>
          </m:sup>
        </m:sSubSup>
        <m:r>
          <m:t>=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*</m:t>
            </m:r>
          </m:sup>
        </m:sSubSup>
        <m: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)</m:t>
        </m:r>
      </m:oMath>
      <w:r>
        <w:t xml:space="preserve">, 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,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*</m:t>
            </m:r>
          </m:sup>
        </m:sSubSup>
        <m:r>
          <m:t>)</m:t>
        </m:r>
      </m:oMath>
    </w:p>
    <w:p>
      <w:pPr>
        <w:pStyle w:val="ListBullet"/>
      </w:pPr>
      <w:r>
        <w:t xml:space="preserve">...и так далее до шага </w:t>
      </w:r>
      <m:oMath>
        <m:r>
          <m:t>N</m:t>
        </m:r>
      </m:oMath>
      <w:r>
        <w:t>.</w:t>
      </w:r>
    </w:p>
    <w:p>
      <w:r>
        <w:t xml:space="preserve">Оптимальное значение: </w:t>
      </w:r>
      <m:oMath>
        <m:sSup>
          <m:e>
            <m:r>
              <m:t>F</m:t>
            </m:r>
          </m:e>
          <m:sup>
            <m:r>
              <m:t>*</m:t>
            </m:r>
          </m:sup>
        </m:sSup>
        <m: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)</m:t>
        </m:r>
      </m:oMath>
      <w:r>
        <w:t>.</w:t>
      </w:r>
    </w:p>
    <w:p>
      <w:pPr>
        <w:pStyle w:val="Heading3"/>
      </w:pPr>
      <w:r>
        <w:t>27.4. Выбор направления</w:t>
      </w:r>
    </w:p>
    <w:p>
      <w:r>
        <w:t>Направление (прямое или обратное) определяется тем, какой конец процесса фиксирован:</w:t>
      </w:r>
    </w:p>
    <w:p>
      <w:pPr>
        <w:pStyle w:val="ListBullet"/>
      </w:pPr>
      <w:r>
        <w:t xml:space="preserve">Если фиксировано </w:t>
      </w:r>
      <w:r>
        <w:rPr>
          <w:b/>
        </w:rPr>
        <w:t>начальное</w:t>
      </w:r>
      <w:r>
        <w:t xml:space="preserve"> состояние — обратный ход (от конца к началу).</w:t>
      </w:r>
    </w:p>
    <w:p>
      <w:pPr>
        <w:pStyle w:val="ListBullet"/>
      </w:pPr>
      <w:r>
        <w:t xml:space="preserve">Если фиксировано </w:t>
      </w:r>
      <w:r>
        <w:rPr>
          <w:b/>
        </w:rPr>
        <w:t>конечное</w:t>
      </w:r>
      <w:r>
        <w:t xml:space="preserve"> состояние — прямой ход (от начала к концу).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Вопрос 28. Дискретная цепь Маркова: определение, примеры. Уравнения Колмогорова—Чепмена</w:t>
      </w:r>
    </w:p>
    <w:p>
      <w:pPr>
        <w:pStyle w:val="Heading3"/>
      </w:pPr>
      <w:r>
        <w:t>28.1. Определение</w:t>
      </w:r>
    </w:p>
    <w:p>
      <w:r>
        <w:rPr>
          <w:b/>
        </w:rPr>
        <w:t>Дискретная цепь Маркова</w:t>
      </w:r>
      <w:r>
        <w:t xml:space="preserve"> — последовательность случайных величин </w:t>
      </w:r>
      <m:oMath>
        <m:d>
          <m:dPr>
            <m:begChr m:val="{"/>
            <m:sepChr m:val=""/>
            <m:endChr m:val=""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}</m:t>
                </m:r>
              </m:e>
              <m:sub>
                <m:r>
                  <m:t>t=0,1,2,…</m:t>
                </m:r>
              </m:sub>
            </m:sSub>
          </m:e>
        </m:d>
      </m:oMath>
      <w:r>
        <w:t xml:space="preserve">, принимающих значения из конечного или счётного множества </w:t>
      </w:r>
      <w:r>
        <w:rPr>
          <w:b/>
        </w:rPr>
        <w:t>состояний</w:t>
      </w:r>
      <w:r>
        <w:t xml:space="preserve"> </w:t>
      </w:r>
      <m:oMath>
        <m:r>
          <m:t>𝒮={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,…,</m:t>
        </m:r>
        <m:sSub>
          <m:e>
            <m:r>
              <m:t>s</m:t>
            </m:r>
          </m:e>
          <m:sub>
            <m:r>
              <m:t>m</m:t>
            </m:r>
          </m:sub>
        </m:sSub>
        <m:r>
          <m:t>}</m:t>
        </m:r>
      </m:oMath>
      <w:r>
        <w:t xml:space="preserve">, обладающая </w:t>
      </w:r>
      <w:r>
        <w:rPr>
          <w:b/>
        </w:rPr>
        <w:t>Марковским свойством:</w:t>
      </w:r>
    </w:p>
    <w:p>
      <w:pPr>
        <w:spacing w:before="120" w:after="120"/>
        <w:jc w:val="center"/>
      </w:pPr>
      <m:oMath>
        <m:r>
          <m:t>P(</m:t>
        </m:r>
        <m:sSub>
          <m:e>
            <m:r>
              <m:t>X</m:t>
            </m:r>
          </m:e>
          <m:sub>
            <m:r>
              <m:t>t+1</m:t>
            </m:r>
          </m:sub>
        </m:sSub>
        <m:r>
          <m:t>=</m:t>
        </m:r>
        <m:sSub>
          <m:e>
            <m:r>
              <m:t>s</m:t>
            </m:r>
          </m:e>
          <m:sub>
            <m:r>
              <m:t>j</m:t>
            </m:r>
          </m:sub>
        </m:sSub>
        <m:r>
          <m:t>∣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t>=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t−1</m:t>
            </m:r>
          </m:sub>
        </m:sSub>
        <m:r>
          <m:t>=</m:t>
        </m:r>
        <m:sSub>
          <m:e>
            <m:r>
              <m:t>s</m:t>
            </m:r>
          </m:e>
          <m:sub>
            <m:sSub>
              <m:e>
                <m:r>
                  <m:t>i</m:t>
                </m:r>
              </m:e>
              <m:sub>
                <m:r>
                  <m:t>t−1</m:t>
                </m:r>
              </m:sub>
            </m:sSub>
          </m:sub>
        </m:sSub>
        <m:r>
          <m:t>,…,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=</m:t>
        </m:r>
        <m:sSub>
          <m:e>
            <m:r>
              <m:t>s</m:t>
            </m:r>
          </m:e>
          <m:sub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</m:sub>
        </m:sSub>
        <m:r>
          <m:t>)=P(</m:t>
        </m:r>
        <m:sSub>
          <m:e>
            <m:r>
              <m:t>X</m:t>
            </m:r>
          </m:e>
          <m:sub>
            <m:r>
              <m:t>t+1</m:t>
            </m:r>
          </m:sub>
        </m:sSub>
        <m:r>
          <m:t>=</m:t>
        </m:r>
        <m:sSub>
          <m:e>
            <m:r>
              <m:t>s</m:t>
            </m:r>
          </m:e>
          <m:sub>
            <m:r>
              <m:t>j</m:t>
            </m:r>
          </m:sub>
        </m:sSub>
        <m:r>
          <m:t>∣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t>=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t>)=</m:t>
        </m:r>
        <m:sSub>
          <m:e>
            <m:r>
              <m:t>p</m:t>
            </m:r>
          </m:e>
          <m:sub>
            <m:r>
              <m:t>ij</m:t>
            </m:r>
          </m:sub>
        </m:sSub>
      </m:oMath>
    </w:p>
    <w:p>
      <w:r>
        <w:t>Будущее зависит только от текущего состояния, но не от прошлого.</w:t>
      </w:r>
    </w:p>
    <w:p>
      <w:pPr>
        <w:pStyle w:val="Heading3"/>
      </w:pPr>
      <w:r>
        <w:t>28.2. Матрица переходов</w:t>
      </w:r>
    </w:p>
    <w:p>
      <w:pPr>
        <w:spacing w:before="120" w:after="120"/>
        <w:jc w:val="center"/>
      </w:pPr>
      <m:oMath>
        <m:r>
          <m:t>P=‖</m:t>
        </m:r>
        <m:sSub>
          <m:e>
            <m:r>
              <m:t>p</m:t>
            </m:r>
          </m:e>
          <m:sub>
            <m:r>
              <m:t>ij</m:t>
            </m:r>
          </m:sub>
        </m:sSub>
        <m:sSub>
          <m:e>
            <m:r>
              <m:t>‖</m:t>
            </m:r>
          </m:e>
          <m:sub>
            <m:r>
              <m:t>m×m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ij</m:t>
            </m:r>
          </m:sub>
        </m:sSub>
        <m:r>
          <m:t>≥0,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j=1</m:t>
            </m:r>
          </m:sub>
          <m:sup>
            <m:r>
              <m:t>m</m:t>
            </m:r>
          </m:sup>
          <m:e>
            <m:sSub>
              <m:e>
                <m:r>
                  <m:t>p</m:t>
                </m:r>
              </m:e>
              <m:sub>
                <m:r>
                  <m:t>ij</m:t>
                </m:r>
              </m:sub>
            </m:sSub>
          </m:e>
        </m:nary>
        <m:r>
          <m:t>=1</m:t>
        </m:r>
        <m:r>
          <m:t>∀i</m:t>
        </m:r>
      </m:oMath>
    </w:p>
    <w:p>
      <m:oMath>
        <m:sSub>
          <m:e>
            <m:r>
              <m:t>p</m:t>
            </m:r>
          </m:e>
          <m:sub>
            <m:r>
              <m:t>ij</m:t>
            </m:r>
          </m:sub>
        </m:sSub>
      </m:oMath>
      <w:r>
        <w:t xml:space="preserve"> — вероятность перехода из состояния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в </w:t>
      </w:r>
      <m:oMath>
        <m:sSub>
          <m:e>
            <m:r>
              <m:t>s</m:t>
            </m:r>
          </m:e>
          <m:sub>
            <m:r>
              <m:t>j</m:t>
            </m:r>
          </m:sub>
        </m:sSub>
      </m:oMath>
      <w:r>
        <w:t xml:space="preserve"> за один шаг.</w:t>
      </w:r>
    </w:p>
    <w:p>
      <w:pPr>
        <w:pStyle w:val="Heading3"/>
      </w:pPr>
      <w:r>
        <w:t>28.3. Примеры</w:t>
      </w:r>
    </w:p>
    <w:p>
      <w:pPr>
        <w:pStyle w:val="ListNumber"/>
      </w:pPr>
      <w:r>
        <w:rPr>
          <w:b/>
        </w:rPr>
        <w:t>Прогноз погоды:</w:t>
      </w:r>
      <w:r>
        <w:t xml:space="preserve"> </w:t>
      </w:r>
      <m:oMath>
        <m:r>
          <m:t>𝒮={</m:t>
        </m:r>
        <m:r>
          <m:rPr>
            <m:nor/>
          </m:rPr>
          <m:t>солнечно</m:t>
        </m:r>
        <m:r>
          <m:t>,</m:t>
        </m:r>
        <m:r>
          <m:rPr>
            <m:nor/>
          </m:rPr>
          <m:t>облачно</m:t>
        </m:r>
        <m:r>
          <m:t>,</m:t>
        </m:r>
        <m:r>
          <m:rPr>
            <m:nor/>
          </m:rPr>
          <m:t>дождь</m:t>
        </m:r>
        <m:r>
          <m:t>}</m:t>
        </m:r>
      </m:oMath>
      <w:r>
        <w:t>, переходы определяются статистикой.</w:t>
      </w:r>
    </w:p>
    <w:p>
      <w:pPr>
        <w:pStyle w:val="ListNumber"/>
      </w:pPr>
      <w:r>
        <w:rPr>
          <w:b/>
        </w:rPr>
        <w:t>Случайное блуждание:</w:t>
      </w:r>
      <w:r>
        <w:t xml:space="preserve"> </w:t>
      </w:r>
      <m:oMath>
        <m:r>
          <m:t>𝒮={0,1,…,n}</m:t>
        </m:r>
      </m:oMath>
      <w:r>
        <w:t xml:space="preserve">, </w:t>
      </w:r>
      <m:oMath>
        <m:sSub>
          <m:e>
            <m:r>
              <m:t>p</m:t>
            </m:r>
          </m:e>
          <m:sub>
            <m:r>
              <m:t>i,i+1</m:t>
            </m:r>
          </m:sub>
        </m:sSub>
        <m:r>
          <m:t>=p</m:t>
        </m:r>
      </m:oMath>
      <w:r>
        <w:t xml:space="preserve">, </w:t>
      </w:r>
      <m:oMath>
        <m:sSub>
          <m:e>
            <m:r>
              <m:t>p</m:t>
            </m:r>
          </m:e>
          <m:sub>
            <m:r>
              <m:t>i,i−1</m:t>
            </m:r>
          </m:sub>
        </m:sSub>
        <m:r>
          <m:t>=1−p</m:t>
        </m:r>
      </m:oMath>
      <w:r>
        <w:t>.</w:t>
      </w:r>
    </w:p>
    <w:p>
      <w:pPr>
        <w:pStyle w:val="ListNumber"/>
      </w:pPr>
      <w:r>
        <w:rPr>
          <w:b/>
        </w:rPr>
        <w:t>Управление запасами:</w:t>
      </w:r>
      <w:r>
        <w:t xml:space="preserve"> состояние — уровень запаса, переходы зависят от случайного спроса.</w:t>
      </w:r>
    </w:p>
    <w:p>
      <w:pPr>
        <w:pStyle w:val="Heading3"/>
      </w:pPr>
      <w:r>
        <w:t>28.4. Уравнения Колмогорова—Чепмена</w:t>
      </w:r>
    </w:p>
    <w:p>
      <w:r>
        <w:t xml:space="preserve">Для </w:t>
      </w:r>
      <m:oMath>
        <m:r>
          <m:t>n</m:t>
        </m:r>
      </m:oMath>
      <w:r>
        <w:t xml:space="preserve">-шагового перехода: </w:t>
      </w:r>
      <m:oMath>
        <m:sSup>
          <m:e>
            <m:r>
              <m:t>P</m:t>
            </m:r>
          </m:e>
          <m:sup>
            <m:d>
              <m:dPr>
                <m:sepChr m:val=""/>
              </m:dPr>
              <m:e>
                <m:r>
                  <m:t>n</m:t>
                </m:r>
              </m:e>
            </m:d>
          </m:sup>
        </m:sSup>
        <m:r>
          <m:t>=</m:t>
        </m:r>
        <m:sSup>
          <m:e>
            <m:r>
              <m:t>P</m:t>
            </m:r>
          </m:e>
          <m:sup>
            <m:r>
              <m:t>n</m:t>
            </m:r>
          </m:sup>
        </m:sSup>
      </m:oMath>
      <w:r>
        <w:t xml:space="preserve"> (матричное возведение в степень).</w:t>
      </w:r>
    </w:p>
    <w:p>
      <w:pPr>
        <w:spacing w:before="120" w:after="120"/>
        <w:jc w:val="center"/>
      </w:pPr>
      <m:oMath>
        <m:sSubSup>
          <m:e>
            <m:r>
              <m:t>p</m:t>
            </m:r>
          </m:e>
          <m:sub>
            <m:r>
              <m:t>ij</m:t>
            </m:r>
          </m:sub>
          <m:sup>
            <m:d>
              <m:dPr>
                <m:sepChr m:val=""/>
              </m:dPr>
              <m:e>
                <m:r>
                  <m:t>n</m:t>
                </m:r>
              </m:e>
            </m:d>
          </m:sup>
        </m:sSubSup>
        <m:r>
          <m:t>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k=1</m:t>
            </m:r>
          </m:sub>
          <m:sup>
            <m:r>
              <m:t>m</m:t>
            </m:r>
          </m:sup>
          <m:e>
            <m:sSubSup>
              <m:e>
                <m:r>
                  <m:t>p</m:t>
                </m:r>
              </m:e>
              <m:sub>
                <m:r>
                  <m:t>ik</m:t>
                </m:r>
              </m:sub>
              <m:sup>
                <m:d>
                  <m:dPr>
                    <m:sepChr m:val=""/>
                  </m:dPr>
                  <m:e>
                    <m:r>
                      <m:t>r</m:t>
                    </m:r>
                  </m:e>
                </m:d>
              </m:sup>
            </m:sSubSup>
          </m:e>
        </m:nary>
        <m:r>
          <m:t>·</m:t>
        </m:r>
        <m:sSubSup>
          <m:e>
            <m:r>
              <m:t>p</m:t>
            </m:r>
          </m:e>
          <m:sub>
            <m:r>
              <m:t>kj</m:t>
            </m:r>
          </m:sub>
          <m:sup>
            <m:d>
              <m:dPr>
                <m:sepChr m:val="−"/>
              </m:dPr>
              <m:e>
                <m:r>
                  <m:t>n</m:t>
                </m:r>
              </m:e>
              <m:e>
                <m:r>
                  <m:t>r</m:t>
                </m:r>
              </m:e>
            </m:d>
          </m:sup>
        </m:sSubSup>
        <m:r>
          <m:t>,</m:t>
        </m:r>
        <m:r>
          <m:t>0&lt;r&lt;n</m:t>
        </m:r>
      </m:oMath>
    </w:p>
    <w:p>
      <w:r>
        <w:t xml:space="preserve">Это уравнение связывает вероятности </w:t>
      </w:r>
      <m:oMath>
        <m:r>
          <m:t>n</m:t>
        </m:r>
      </m:oMath>
      <w:r>
        <w:t>-шаговых переходов через промежуточные.</w:t>
      </w:r>
    </w:p>
    <w:p>
      <w:r>
        <w:t xml:space="preserve">В матричной форме: </w:t>
      </w:r>
      <m:oMath>
        <m:sSup>
          <m:e>
            <m:r>
              <m:t>P</m:t>
            </m:r>
          </m:e>
          <m:sup>
            <m:d>
              <m:dPr>
                <m:sepChr m:val=""/>
              </m:dPr>
              <m:e>
                <m:r>
                  <m:t>n</m:t>
                </m:r>
              </m:e>
            </m:d>
          </m:sup>
        </m:sSup>
        <m:r>
          <m:t>=</m:t>
        </m:r>
        <m:sSup>
          <m:e>
            <m:r>
              <m:t>P</m:t>
            </m:r>
          </m:e>
          <m:sup>
            <m:d>
              <m:dPr>
                <m:sepChr m:val=""/>
              </m:dPr>
              <m:e>
                <m:r>
                  <m:t>r</m:t>
                </m:r>
              </m:e>
            </m:d>
          </m:sup>
        </m:sSup>
        <m:r>
          <m:t>·</m:t>
        </m:r>
        <m:sSup>
          <m:e>
            <m:r>
              <m:t>P</m:t>
            </m:r>
          </m:e>
          <m:sup>
            <m:d>
              <m:dPr>
                <m:sepChr m:val="−"/>
              </m:dPr>
              <m:e>
                <m:r>
                  <m:t>n</m:t>
                </m:r>
              </m:e>
              <m:e>
                <m:r>
                  <m:t>r</m:t>
                </m:r>
              </m:e>
            </m:d>
          </m:sup>
        </m:sSup>
      </m:oMath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Вопрос 29. Общая структура Марковской модели принятия решений</w:t>
      </w:r>
    </w:p>
    <w:p>
      <w:pPr>
        <w:pStyle w:val="Heading3"/>
      </w:pPr>
      <w:r>
        <w:t>29.1. Компоненты модели</w:t>
      </w:r>
    </w:p>
    <w:p>
      <w:pPr>
        <w:pStyle w:val="ListNumber"/>
      </w:pPr>
      <w:r>
        <w:rPr>
          <w:b/>
        </w:rPr>
        <w:t>Множество состояний</w:t>
      </w:r>
      <w:r>
        <w:t xml:space="preserve"> </w:t>
      </w:r>
      <m:oMath>
        <m:r>
          <m:t>𝒮={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,…,</m:t>
        </m:r>
        <m:sSub>
          <m:e>
            <m:r>
              <m:t>s</m:t>
            </m:r>
          </m:e>
          <m:sub>
            <m:r>
              <m:t>m</m:t>
            </m:r>
          </m:sub>
        </m:sSub>
        <m:r>
          <m:t>}</m:t>
        </m:r>
      </m:oMath>
      <w:r>
        <w:t>.</w:t>
      </w:r>
    </w:p>
    <w:p>
      <w:pPr>
        <w:pStyle w:val="ListNumber"/>
      </w:pPr>
      <w:r>
        <w:rPr>
          <w:b/>
        </w:rPr>
        <w:t>Множество управлений</w:t>
      </w:r>
      <w:r>
        <w:t xml:space="preserve"> </w:t>
      </w:r>
      <m:oMath>
        <m:r>
          <m:t>𝒟={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t>,…,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t>}</m:t>
        </m:r>
      </m:oMath>
      <w:r>
        <w:t xml:space="preserve"> (для каждого шага).</w:t>
      </w:r>
    </w:p>
    <w:p>
      <w:pPr>
        <w:pStyle w:val="ListNumber"/>
      </w:pPr>
      <w:r>
        <w:rPr>
          <w:b/>
        </w:rPr>
        <w:t>Матрицы переходов</w:t>
      </w:r>
      <w:r>
        <w:t xml:space="preserve"> </w:t>
      </w:r>
      <m:oMath>
        <m:sSup>
          <m:e>
            <m:r>
              <m:t>P</m:t>
            </m:r>
          </m:e>
          <m:sup>
            <m:d>
              <m:dPr>
                <m:sepChr m:val=""/>
              </m:dPr>
              <m:e>
                <m:r>
                  <m:t>d</m:t>
                </m:r>
              </m:e>
            </m:d>
          </m:sup>
        </m:sSup>
      </m:oMath>
      <w:r>
        <w:t xml:space="preserve"> — для каждого управления </w:t>
      </w:r>
      <m:oMath>
        <m:r>
          <m:t>d</m:t>
        </m:r>
      </m:oMath>
      <w:r>
        <w:t xml:space="preserve"> своя матрица </w:t>
      </w:r>
      <m:oMath>
        <m:r>
          <m:t>m×m</m:t>
        </m:r>
      </m:oMath>
      <w:r>
        <w:t>.</w:t>
      </w:r>
    </w:p>
    <w:p>
      <w:pPr>
        <w:pStyle w:val="ListNumber"/>
      </w:pPr>
      <w:r>
        <w:rPr>
          <w:b/>
        </w:rPr>
        <w:t>Матрицы доходов</w:t>
      </w:r>
      <w:r>
        <w:t xml:space="preserve"> </w:t>
      </w:r>
      <m:oMath>
        <m:sSup>
          <m:e>
            <m:r>
              <m:t>R</m:t>
            </m:r>
          </m:e>
          <m:sup>
            <m:d>
              <m:dPr>
                <m:sepChr m:val=""/>
              </m:dPr>
              <m:e>
                <m:r>
                  <m:t>d</m:t>
                </m:r>
              </m:e>
            </m:d>
          </m:sup>
        </m:sSup>
      </m:oMath>
      <w:r>
        <w:t xml:space="preserve"> — </w:t>
      </w:r>
      <m:oMath>
        <m:sSubSup>
          <m:e>
            <m:r>
              <m:t>r</m:t>
            </m:r>
          </m:e>
          <m:sub>
            <m:r>
              <m:t>ij</m:t>
            </m:r>
          </m:sub>
          <m:sup>
            <m:d>
              <m:dPr>
                <m:sepChr m:val=""/>
              </m:dPr>
              <m:e>
                <m:r>
                  <m:t>d</m:t>
                </m:r>
              </m:e>
            </m:d>
          </m:sup>
        </m:sSubSup>
      </m:oMath>
      <w:r>
        <w:t xml:space="preserve"> — доход при переходе из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в </w:t>
      </w:r>
      <m:oMath>
        <m:sSub>
          <m:e>
            <m:r>
              <m:t>s</m:t>
            </m:r>
          </m:e>
          <m:sub>
            <m:r>
              <m:t>j</m:t>
            </m:r>
          </m:sub>
        </m:sSub>
      </m:oMath>
      <w:r>
        <w:t xml:space="preserve"> при управлении </w:t>
      </w:r>
      <m:oMath>
        <m:r>
          <m:t>d</m:t>
        </m:r>
      </m:oMath>
      <w:r>
        <w:t>.</w:t>
      </w:r>
    </w:p>
    <w:p>
      <w:pPr>
        <w:pStyle w:val="ListNumber"/>
      </w:pPr>
      <w:r>
        <w:rPr>
          <w:b/>
        </w:rPr>
        <w:t>Горизонт планирования</w:t>
      </w:r>
      <w:r>
        <w:t xml:space="preserve"> </w:t>
      </w:r>
      <m:oMath>
        <m:r>
          <m:t>T</m:t>
        </m:r>
      </m:oMath>
      <w:r>
        <w:t xml:space="preserve"> — число шагов.</w:t>
      </w:r>
    </w:p>
    <w:p>
      <w:pPr>
        <w:pStyle w:val="ListNumber"/>
      </w:pPr>
      <w:r>
        <w:rPr>
          <w:b/>
        </w:rPr>
        <w:t>Начальное распределение</w:t>
      </w:r>
      <w:r>
        <w:t xml:space="preserve"> — вектор вероятностей начальных состояний.</w:t>
      </w:r>
    </w:p>
    <w:p>
      <w:pPr>
        <w:pStyle w:val="Heading3"/>
      </w:pPr>
      <w:r>
        <w:t>29.2. Стратегия и план управления</w:t>
      </w:r>
    </w:p>
    <w:p>
      <w:r>
        <w:rPr>
          <w:b/>
        </w:rPr>
        <w:t>Стратегия управления на шаге $t$:</w:t>
      </w:r>
      <w:r>
        <w:t xml:space="preserve"> функция </w:t>
      </w:r>
      <m:oMath>
        <m:sSub>
          <m:e>
            <m:r>
              <m:t>δ</m:t>
            </m:r>
          </m:e>
          <m:sub>
            <m:r>
              <m:t>t</m:t>
            </m:r>
          </m:sub>
        </m:sSub>
        <m:r>
          <m:t>:𝒮→𝒟</m:t>
        </m:r>
      </m:oMath>
      <w:r>
        <w:t>, сопоставляющая каждому состоянию управление.</w:t>
      </w:r>
    </w:p>
    <w:p>
      <w:r>
        <w:rPr>
          <w:b/>
        </w:rPr>
        <w:t>План управления:</w:t>
      </w:r>
      <w:r>
        <w:t xml:space="preserve"> последовательность стратегий </w:t>
      </w:r>
      <m:oMath>
        <m:r>
          <m:t>π=(</m:t>
        </m:r>
        <m:sSub>
          <m:e>
            <m:r>
              <m:t>δ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δ</m:t>
            </m:r>
          </m:e>
          <m:sub>
            <m:r>
              <m:t>2</m:t>
            </m:r>
          </m:sub>
        </m:sSub>
        <m:r>
          <m:t>,…,</m:t>
        </m:r>
        <m:sSub>
          <m:e>
            <m:r>
              <m:t>δ</m:t>
            </m:r>
          </m:e>
          <m:sub>
            <m:r>
              <m:t>T</m:t>
            </m:r>
          </m:sub>
        </m:sSub>
        <m:r>
          <m:t>)</m:t>
        </m:r>
      </m:oMath>
      <w:r>
        <w:t>.</w:t>
      </w:r>
    </w:p>
    <w:p>
      <w:pPr>
        <w:pStyle w:val="Heading3"/>
      </w:pPr>
      <w:r>
        <w:t>29.3. Задача оптимизации</w:t>
      </w:r>
    </w:p>
    <w:p>
      <w:r>
        <w:rPr>
          <w:b/>
        </w:rPr>
        <w:t>Задача поиска оптимального плана:</w:t>
      </w:r>
    </w:p>
    <w:p>
      <w:pPr>
        <w:spacing w:before="120" w:after="120"/>
        <w:jc w:val="center"/>
      </w:pPr>
      <m:oMath>
        <m:sSub>
          <m:e>
            <m:r>
              <m:t>max</m:t>
            </m:r>
          </m:e>
          <m:sub>
            <m:r>
              <m:t>π</m:t>
            </m:r>
          </m:sub>
        </m:sSub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t=1</m:t>
            </m:r>
          </m:sub>
          <m:sup>
            <m:r>
              <m:t>T</m:t>
            </m:r>
          </m:sup>
          <m:e>
            <m:r>
              <m:t>E[</m:t>
            </m:r>
          </m:e>
        </m:nary>
        <m:sSub>
          <m:e>
            <m:r>
              <m:t>r</m:t>
            </m:r>
          </m:e>
          <m:sub>
            <m:r>
              <m:t>t</m:t>
            </m:r>
          </m:sub>
        </m:sSub>
        <m:r>
          <m:t>∣π]</m:t>
        </m:r>
      </m:oMath>
    </w:p>
    <w:p>
      <w:r>
        <w:t xml:space="preserve">где </w:t>
      </w:r>
      <m:oMath>
        <m:r>
          <m:t>E[</m:t>
        </m:r>
        <m:sSub>
          <m:e>
            <m:r>
              <m:t>r</m:t>
            </m:r>
          </m:e>
          <m:sub>
            <m:r>
              <m:t>t</m:t>
            </m:r>
          </m:sub>
        </m:sSub>
        <m:r>
          <m:t>∣π]</m:t>
        </m:r>
      </m:oMath>
      <w:r>
        <w:t xml:space="preserve"> — ожидаемый доход на шаге </w:t>
      </w:r>
      <m:oMath>
        <m:r>
          <m:t>t</m:t>
        </m:r>
      </m:oMath>
      <w:r>
        <w:t xml:space="preserve"> при плане </w:t>
      </w:r>
      <m:oMath>
        <m:r>
          <m:t>π</m:t>
        </m:r>
      </m:oMath>
      <w:r>
        <w:t>.</w:t>
      </w:r>
    </w:p>
    <w:p>
      <w:pPr>
        <w:pStyle w:val="Heading3"/>
      </w:pPr>
      <w:r>
        <w:t>29.4. Стационарная стратегия</w:t>
      </w:r>
    </w:p>
    <w:p>
      <w:r>
        <w:rPr>
          <w:b/>
        </w:rPr>
        <w:t>Определение.</w:t>
      </w:r>
      <w:r>
        <w:t xml:space="preserve"> Стратегия </w:t>
      </w:r>
      <m:oMath>
        <m:r>
          <m:t>δ:𝒮→𝒟</m:t>
        </m:r>
      </m:oMath>
      <w:r>
        <w:t xml:space="preserve"> называется </w:t>
      </w:r>
      <w:r>
        <w:rPr>
          <w:b/>
        </w:rPr>
        <w:t>стационарной</w:t>
      </w:r>
      <w:r>
        <w:t xml:space="preserve">, если она не зависит от номера шага: </w:t>
      </w:r>
      <m:oMath>
        <m:sSub>
          <m:e>
            <m:r>
              <m:t>δ</m:t>
            </m:r>
          </m:e>
          <m:sub>
            <m:r>
              <m:t>t</m:t>
            </m:r>
          </m:sub>
        </m:sSub>
        <m:r>
          <m:t>=δ</m:t>
        </m:r>
      </m:oMath>
      <w:r>
        <w:t xml:space="preserve"> для всех </w:t>
      </w:r>
      <m:oMath>
        <m:r>
          <m:t>t</m:t>
        </m:r>
      </m:oMath>
      <w:r>
        <w:t>.</w:t>
      </w:r>
    </w:p>
    <w:p>
      <w:r>
        <w:t xml:space="preserve">При стационарной стратегии формируется одна матрица переходов </w:t>
      </w:r>
      <m:oMath>
        <m:sSup>
          <m:e>
            <m:r>
              <m:t>P</m:t>
            </m:r>
          </m:e>
          <m:sup>
            <m:d>
              <m:dPr>
                <m:sepChr m:val=""/>
              </m:dPr>
              <m:e>
                <m:r>
                  <m:t>δ</m:t>
                </m:r>
              </m:e>
            </m:d>
          </m:sup>
        </m:sSup>
      </m:oMath>
      <w:r>
        <w:t xml:space="preserve"> и один вектор ожидаемых одношаговых доходов </w:t>
      </w:r>
      <m:oMath>
        <m:sSup>
          <m:e>
            <m:r>
              <m:t>q</m:t>
            </m:r>
          </m:e>
          <m:sup>
            <m:d>
              <m:dPr>
                <m:sepChr m:val=""/>
              </m:dPr>
              <m:e>
                <m:r>
                  <m:t>δ</m:t>
                </m:r>
              </m:e>
            </m:d>
          </m:sup>
        </m:sSup>
      </m:oMath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Вопрос 30. Применение ДП для нахождения оптимального плана управления и анализа стационарных стратегий в Марковской модели</w:t>
      </w:r>
    </w:p>
    <w:p>
      <w:pPr>
        <w:pStyle w:val="Heading3"/>
      </w:pPr>
      <w:r>
        <w:t>30.1. Оптимальный план методом ДП</w:t>
      </w:r>
    </w:p>
    <w:p>
      <w:r>
        <w:t xml:space="preserve">Применяем обратный ход. Обозначим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t>(s)</m:t>
        </m:r>
      </m:oMath>
      <w:r>
        <w:t xml:space="preserve"> — максимальный ожидаемый доход от шага </w:t>
      </w:r>
      <m:oMath>
        <m:r>
          <m:t>t</m:t>
        </m:r>
      </m:oMath>
      <w:r>
        <w:t xml:space="preserve"> до конца горизонта при текущем состоянии </w:t>
      </w:r>
      <m:oMath>
        <m:r>
          <m:t>s</m:t>
        </m:r>
      </m:oMath>
      <w:r>
        <w:t>.</w:t>
      </w:r>
    </w:p>
    <w:p>
      <w:r>
        <w:rPr>
          <w:b/>
        </w:rPr>
        <w:t>Рекуррентное соотношение:</w:t>
      </w:r>
    </w:p>
    <w:p>
      <w:pPr>
        <w:spacing w:before="120" w:after="120"/>
        <w:jc w:val="center"/>
      </w:pPr>
      <m:oMath>
        <m:sSub>
          <m:e>
            <m:r>
              <m:t>V</m:t>
            </m:r>
          </m:e>
          <m:sub>
            <m:r>
              <m:t>T</m:t>
            </m:r>
          </m:sub>
        </m:sSub>
        <m:r>
          <m:t>(s)=</m:t>
        </m:r>
        <m:sSub>
          <m:e>
            <m:r>
              <m:t>max</m:t>
            </m:r>
          </m:e>
          <m:sub>
            <m:r>
              <m:t>d∈𝒟</m:t>
            </m:r>
          </m:sub>
        </m:sSub>
        <m:sSubSup>
          <m:e>
            <m:r>
              <m:t>q</m:t>
            </m:r>
          </m:e>
          <m:sub>
            <m:r>
              <m:t>s</m:t>
            </m:r>
          </m:sub>
          <m:sup>
            <m:d>
              <m:dPr>
                <m:sepChr m:val=""/>
              </m:dPr>
              <m:e>
                <m:r>
                  <m:t>d</m:t>
                </m:r>
              </m:e>
            </m:d>
          </m:sup>
        </m:sSubSup>
      </m:oMath>
    </w:p>
    <w:p>
      <w:pPr>
        <w:spacing w:before="120" w:after="120"/>
        <w:jc w:val="center"/>
      </w:pPr>
      <m:oMath>
        <m:sSub>
          <m:e>
            <m:r>
              <m:t>V</m:t>
            </m:r>
          </m:e>
          <m:sub>
            <m:r>
              <m:t>t</m:t>
            </m:r>
          </m:sub>
        </m:sSub>
        <m:r>
          <m:t>(s)=</m:t>
        </m:r>
        <m:sSub>
          <m:e>
            <m:r>
              <m:t>max</m:t>
            </m:r>
          </m:e>
          <m:sub>
            <m:r>
              <m:t>d∈𝒟</m:t>
            </m:r>
          </m:sub>
        </m:sSub>
        <m:d>
          <m:dPr>
            <m:begChr m:val="["/>
            <m:sepChr m:val=""/>
            <m:endChr m:val="]"/>
          </m:dPr>
          <m:e>
            <m:sSubSup>
              <m:e>
                <m:r>
                  <m:t>q</m:t>
                </m:r>
              </m:e>
              <m:sub>
                <m:r>
                  <m:t>s</m:t>
                </m:r>
              </m:sub>
              <m:sup>
                <m:d>
                  <m:dPr>
                    <m:sepChr m:val=""/>
                  </m:dPr>
                  <m:e>
                    <m:r>
                      <m:t>d</m:t>
                    </m:r>
                  </m:e>
                </m:d>
              </m:sup>
            </m:sSubSup>
            <m:r>
              <m:t>+</m:t>
            </m:r>
            <m:nary>
              <m:naryPr>
                <m:chr m:val="∑"/>
                <m:limLoc m:val="subSup"/>
                <m:grow m:val="1"/>
                <m:subHide m:val="off"/>
                <m:supHide m:val="off"/>
              </m:naryPr>
              <m:sub>
                <m:r>
                  <m:t>j=1</m:t>
                </m:r>
              </m:sub>
              <m:sup>
                <m:r>
                  <m:t>m</m:t>
                </m:r>
              </m:sup>
              <m:e>
                <m:sSubSup>
                  <m:e>
                    <m:r>
                      <m:t>p</m:t>
                    </m:r>
                  </m:e>
                  <m:sub>
                    <m:r>
                      <m:t>sj</m:t>
                    </m:r>
                  </m:sub>
                  <m:sup>
                    <m:d>
                      <m:dPr>
                        <m:sepChr m:val=""/>
                      </m:dPr>
                      <m:e>
                        <m:r>
                          <m:t>d</m:t>
                        </m:r>
                      </m:e>
                    </m:d>
                  </m:sup>
                </m:sSubSup>
              </m:e>
            </m:nary>
            <m:sSub>
              <m:e>
                <m:r>
                  <m:t>V</m:t>
                </m:r>
              </m:e>
              <m:sub>
                <m:r>
                  <m:t>t+1</m:t>
                </m:r>
              </m:sub>
            </m:sSub>
            <m:r>
              <m:t>(</m:t>
            </m:r>
            <m:sSub>
              <m:e>
                <m:r>
                  <m:t>s</m:t>
                </m:r>
              </m:e>
              <m:sub>
                <m:r>
                  <m:t>j</m:t>
                </m:r>
              </m:sub>
            </m:sSub>
            <m:r>
              <m:t>)</m:t>
            </m:r>
          </m:e>
        </m:d>
        <m:r>
          <m:t>,</m:t>
        </m:r>
        <m:r>
          <m:t>t=T−1,…,1</m:t>
        </m:r>
      </m:oMath>
    </w:p>
    <w:p>
      <w:r>
        <w:t xml:space="preserve">где </w:t>
      </w:r>
      <m:oMath>
        <m:sSubSup>
          <m:e>
            <m:r>
              <m:t>q</m:t>
            </m:r>
          </m:e>
          <m:sub>
            <m:r>
              <m:t>s</m:t>
            </m:r>
          </m:sub>
          <m:sup>
            <m:d>
              <m:dPr>
                <m:sepChr m:val=""/>
              </m:dPr>
              <m:e>
                <m:r>
                  <m:t>d</m:t>
                </m:r>
              </m:e>
            </m:d>
          </m:sup>
        </m:sSubSup>
        <m:r>
          <m:t>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j</m:t>
            </m:r>
          </m:sub>
          <m:sup/>
          <m:e>
            <m:sSubSup>
              <m:e>
                <m:r>
                  <m:t>p</m:t>
                </m:r>
              </m:e>
              <m:sub>
                <m:r>
                  <m:t>sj</m:t>
                </m:r>
              </m:sub>
              <m:sup>
                <m:d>
                  <m:dPr>
                    <m:sepChr m:val=""/>
                  </m:dPr>
                  <m:e>
                    <m:r>
                      <m:t>d</m:t>
                    </m:r>
                  </m:e>
                </m:d>
              </m:sup>
            </m:sSubSup>
          </m:e>
        </m:nary>
        <m:sSubSup>
          <m:e>
            <m:r>
              <m:t>r</m:t>
            </m:r>
          </m:e>
          <m:sub>
            <m:r>
              <m:t>sj</m:t>
            </m:r>
          </m:sub>
          <m:sup>
            <m:d>
              <m:dPr>
                <m:sepChr m:val=""/>
              </m:dPr>
              <m:e>
                <m:r>
                  <m:t>d</m:t>
                </m:r>
              </m:e>
            </m:d>
          </m:sup>
        </m:sSubSup>
      </m:oMath>
      <w:r>
        <w:t xml:space="preserve"> — ожидаемый одношаговый доход в состоянии </w:t>
      </w:r>
      <m:oMath>
        <m:r>
          <m:t>s</m:t>
        </m:r>
      </m:oMath>
      <w:r>
        <w:t xml:space="preserve"> при управлении </w:t>
      </w:r>
      <m:oMath>
        <m:r>
          <m:t>d</m:t>
        </m:r>
      </m:oMath>
      <w:r>
        <w:t>.</w:t>
      </w:r>
    </w:p>
    <w:p>
      <w:r>
        <w:t xml:space="preserve">На каждом шаге запоминаем оптимальное управление </w:t>
      </w:r>
      <m:oMath>
        <m:sSubSup>
          <m:e>
            <m:r>
              <m:t>δ</m:t>
            </m:r>
          </m:e>
          <m:sub>
            <m:r>
              <m:t>t</m:t>
            </m:r>
          </m:sub>
          <m:sup>
            <m:r>
              <m:t>*</m:t>
            </m:r>
          </m:sup>
        </m:sSubSup>
        <m:r>
          <m:t>(s)</m:t>
        </m:r>
      </m:oMath>
      <w:r>
        <w:t>.</w:t>
      </w:r>
    </w:p>
    <w:p>
      <w:pPr>
        <w:pStyle w:val="Heading3"/>
      </w:pPr>
      <w:r>
        <w:t>30.2. Прямой ход</w:t>
      </w:r>
    </w:p>
    <w:p>
      <w:r>
        <w:t xml:space="preserve">Зная начальное состояние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 и оптимальные стратегии </w:t>
      </w:r>
      <m:oMath>
        <m:sSubSup>
          <m:e>
            <m:r>
              <m:t>δ</m:t>
            </m:r>
          </m:e>
          <m:sub>
            <m:r>
              <m:t>t</m:t>
            </m:r>
          </m:sub>
          <m:sup>
            <m:r>
              <m:t>*</m:t>
            </m:r>
          </m:sup>
        </m:sSubSup>
      </m:oMath>
      <w:r>
        <w:t>, последовательно определяем управления на каждом шаге.</w:t>
      </w:r>
    </w:p>
    <w:p>
      <w:pPr>
        <w:pStyle w:val="Heading3"/>
      </w:pPr>
      <w:r>
        <w:t>30.3. Анализ стационарных стратегий</w:t>
      </w:r>
    </w:p>
    <w:p>
      <w:r>
        <w:t xml:space="preserve">Для каждой стационарной стратегии </w:t>
      </w:r>
      <m:oMath>
        <m:r>
          <m:t>δ</m:t>
        </m:r>
      </m:oMath>
      <w:r>
        <w:t>:</w:t>
      </w:r>
    </w:p>
    <w:p>
      <w:pPr>
        <w:pStyle w:val="ListNumber"/>
      </w:pPr>
      <w:r>
        <w:t xml:space="preserve">Сформировать матрицу </w:t>
      </w:r>
      <m:oMath>
        <m:sSup>
          <m:e>
            <m:r>
              <m:t>P</m:t>
            </m:r>
          </m:e>
          <m:sup>
            <m:d>
              <m:dPr>
                <m:sepChr m:val=""/>
              </m:dPr>
              <m:e>
                <m:r>
                  <m:t>δ</m:t>
                </m:r>
              </m:e>
            </m:d>
          </m:sup>
        </m:sSup>
      </m:oMath>
      <w:r>
        <w:t xml:space="preserve"> и вектор </w:t>
      </w:r>
      <m:oMath>
        <m:sSup>
          <m:e>
            <m:r>
              <m:t>q</m:t>
            </m:r>
          </m:e>
          <m:sup>
            <m:d>
              <m:dPr>
                <m:sepChr m:val=""/>
              </m:dPr>
              <m:e>
                <m:r>
                  <m:t>δ</m:t>
                </m:r>
              </m:e>
            </m:d>
          </m:sup>
        </m:sSup>
      </m:oMath>
      <w:r>
        <w:t>.</w:t>
      </w:r>
    </w:p>
    <w:p>
      <w:pPr>
        <w:pStyle w:val="ListNumber"/>
      </w:pPr>
      <w:r>
        <w:t xml:space="preserve">Вычислить ожидаемый полный доход за </w:t>
      </w:r>
      <m:oMath>
        <m:r>
          <m:t>T</m:t>
        </m:r>
      </m:oMath>
      <w:r>
        <w:t xml:space="preserve"> шагов:</w:t>
      </w:r>
    </w:p>
    <w:p>
      <w:pPr>
        <w:spacing w:before="120" w:after="120"/>
        <w:jc w:val="center"/>
      </w:pPr>
      <m:oMath>
        <m:r>
          <m:t>W(δ)=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t=0</m:t>
            </m:r>
          </m:sub>
          <m:sup>
            <m:r>
              <m:t>T−1</m:t>
            </m:r>
          </m:sup>
          <m:e>
            <m:r>
              <m:t>(</m:t>
            </m:r>
          </m:e>
        </m:nary>
        <m:sSup>
          <m:e>
            <m:r>
              <m:t>P</m:t>
            </m:r>
          </m:e>
          <m:sup>
            <m:d>
              <m:dPr>
                <m:sepChr m:val=""/>
              </m:dPr>
              <m:e>
                <m:r>
                  <m:t>δ</m:t>
                </m:r>
              </m:e>
            </m:d>
          </m:sup>
        </m:sSup>
        <m:sSup>
          <m:e>
            <m:r>
              <m:t>)</m:t>
            </m:r>
          </m:e>
          <m:sup>
            <m:r>
              <m:t>t</m:t>
            </m:r>
          </m:sup>
        </m:sSup>
        <m:r>
          <m:t>·</m:t>
        </m:r>
        <m:sSup>
          <m:e>
            <m:r>
              <m:t>q</m:t>
            </m:r>
          </m:e>
          <m:sup>
            <m:d>
              <m:dPr>
                <m:sepChr m:val=""/>
              </m:dPr>
              <m:e>
                <m:r>
                  <m:t>δ</m:t>
                </m:r>
              </m:e>
            </m:d>
          </m:sup>
        </m:sSup>
      </m:oMath>
    </w:p>
    <w:p>
      <w:pPr>
        <w:pStyle w:val="ListNumber"/>
      </w:pPr>
      <w:r>
        <w:t xml:space="preserve">Сравнить </w:t>
      </w:r>
      <m:oMath>
        <m:r>
          <m:t>W(δ)</m:t>
        </m:r>
      </m:oMath>
      <w:r>
        <w:t xml:space="preserve"> для всех стационарных стратегий.</w:t>
      </w:r>
    </w:p>
    <w:p>
      <w:r>
        <w:t>Оптимальная стационарная стратегия может не совпадать с оптимальным (нестационарным) планом.</w:t>
      </w:r>
    </w:p>
    <w:p>
      <w:pPr>
        <w:pStyle w:val="Heading3"/>
      </w:pPr>
      <w:r>
        <w:t>30.4. Пример (Лаб 6, вариант 4)</w:t>
      </w:r>
    </w:p>
    <w:p>
      <w:r>
        <w:t xml:space="preserve">Параметры: </w:t>
      </w:r>
      <m:oMath>
        <m:r>
          <m:t>A=65</m:t>
        </m:r>
      </m:oMath>
      <w:r>
        <w:t xml:space="preserve">, </w:t>
      </w:r>
      <m:oMath>
        <m:r>
          <m:t>B=15</m:t>
        </m:r>
      </m:oMath>
      <w:r>
        <w:t xml:space="preserve">, </w:t>
      </w:r>
      <m:oMath>
        <m:r>
          <m:t>C=45</m:t>
        </m:r>
      </m:oMath>
      <w:r>
        <w:t xml:space="preserve">, </w:t>
      </w:r>
      <m:oMath>
        <m:r>
          <m:t>D=120</m:t>
        </m:r>
      </m:oMath>
      <w:r>
        <w:t xml:space="preserve">. Спрос: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t>=0.2</m:t>
        </m:r>
      </m:oMath>
      <w:r>
        <w:t xml:space="preserve">,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t>=0.5</m:t>
        </m:r>
      </m:oMath>
      <w:r>
        <w:t xml:space="preserve">,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t>=0.3</m:t>
        </m:r>
      </m:oMath>
      <w:r>
        <w:t>.</w:t>
      </w:r>
    </w:p>
    <w:p>
      <w:r>
        <w:t xml:space="preserve">Три управления (уровни пополнения запаса: 0, 1, 2 единицы). Для каждого формируются матрицы </w:t>
      </w:r>
      <m:oMath>
        <m:r>
          <m:t>P</m:t>
        </m:r>
      </m:oMath>
      <w:r>
        <w:t xml:space="preserve"> и </w:t>
      </w:r>
      <m:oMath>
        <m:r>
          <m:t>R</m:t>
        </m:r>
      </m:oMath>
      <w:r>
        <w:t>. Метод ДП находит оптимальный план на заданный горизонт, а анализ стационарных стратегий показывает, что наилучшая — поддерживать запас на уровне 2 единиц.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ЧАСТЬ 2. Типовые задачи (6 задач)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Задача 1. Матричная игра (чистые/смешанные стратегии, ЛП)</w:t>
      </w:r>
    </w:p>
    <w:p>
      <w:pPr>
        <w:pStyle w:val="Heading3"/>
      </w:pPr>
      <w:r>
        <w:t>Условие (тип)</w:t>
      </w:r>
    </w:p>
    <w:p>
      <w:r>
        <w:t xml:space="preserve">Дана платёжная матрица </w:t>
      </w:r>
      <m:oMath>
        <m:r>
          <m:t>C</m:t>
        </m:r>
      </m:oMath>
      <w:r>
        <w:t xml:space="preserve"> размера </w:t>
      </w:r>
      <m:oMath>
        <m:r>
          <m:t>m×n</m:t>
        </m:r>
      </m:oMath>
      <w:r>
        <w:t>. Найти верхнюю и нижнюю цены игры. Если есть седловая точка — найти решение в чистых стратегиях. Если нет — найти решение в смешанных стратегиях (для малых матриц — аналитически, для больших — методом ЛП).</w:t>
      </w:r>
    </w:p>
    <w:p>
      <w:pPr>
        <w:pStyle w:val="Heading3"/>
      </w:pPr>
      <w:r>
        <w:t>Решение</w:t>
      </w:r>
    </w:p>
    <w:p>
      <w:r>
        <w:rPr>
          <w:b/>
        </w:rPr>
        <w:t>Шаг 1.</w:t>
      </w:r>
      <w:r>
        <w:t xml:space="preserve"> Находим нижнюю цену </w:t>
      </w:r>
      <m:oMath>
        <m:limLow>
          <m:e>
            <m:r>
              <m:t>W</m:t>
            </m:r>
          </m:e>
          <m:lim>
            <m:r>
              <m:t>―</m:t>
            </m:r>
          </m:lim>
        </m:limLow>
        <m:r>
          <m:t>=</m:t>
        </m:r>
        <m:sSub>
          <m:e>
            <m:r>
              <m:t>max</m:t>
            </m:r>
          </m:e>
          <m:sub>
            <m:r>
              <m:t>i</m:t>
            </m:r>
          </m:sub>
        </m:sSub>
        <m:sSub>
          <m:e>
            <m:r>
              <m:t>min</m:t>
            </m:r>
          </m:e>
          <m:sub>
            <m:r>
              <m:t>j</m:t>
            </m:r>
          </m:sub>
        </m:sSub>
        <m:sSub>
          <m:e>
            <m:r>
              <m:t>c</m:t>
            </m:r>
          </m:e>
          <m:sub>
            <m:r>
              <m:t>ij</m:t>
            </m:r>
          </m:sub>
        </m:sSub>
      </m:oMath>
      <w:r>
        <w:t xml:space="preserve"> и верхнюю </w:t>
      </w:r>
      <m:oMath>
        <m:acc>
          <m:accPr>
            <m:chr m:val="―"/>
          </m:accPr>
          <m:e>
            <m:r>
              <m:t>W</m:t>
            </m:r>
          </m:e>
        </m:acc>
        <m:r>
          <m:t>=</m:t>
        </m:r>
        <m:sSub>
          <m:e>
            <m:r>
              <m:t>min</m:t>
            </m:r>
          </m:e>
          <m:sub>
            <m:r>
              <m:t>j</m:t>
            </m:r>
          </m:sub>
        </m:sSub>
        <m:sSub>
          <m:e>
            <m:r>
              <m:t>max</m:t>
            </m:r>
          </m:e>
          <m:sub>
            <m:r>
              <m:t>i</m:t>
            </m:r>
          </m:sub>
        </m:sSub>
        <m:sSub>
          <m:e>
            <m:r>
              <m:t>c</m:t>
            </m:r>
          </m:e>
          <m:sub>
            <m:r>
              <m:t>ij</m:t>
            </m:r>
          </m:sub>
        </m:sSub>
      </m:oMath>
      <w:r>
        <w:t>.</w:t>
      </w:r>
    </w:p>
    <w:p>
      <w:r>
        <w:rPr>
          <w:b/>
        </w:rPr>
        <w:t>Шаг 2.</w:t>
      </w:r>
      <w:r>
        <w:t xml:space="preserve"> Если </w:t>
      </w:r>
      <m:oMath>
        <m:limLow>
          <m:e>
            <m:r>
              <m:t>W</m:t>
            </m:r>
          </m:e>
          <m:lim>
            <m:r>
              <m:t>―</m:t>
            </m:r>
          </m:lim>
        </m:limLow>
        <m:r>
          <m:t>=</m:t>
        </m:r>
        <m:acc>
          <m:accPr>
            <m:chr m:val="―"/>
          </m:accPr>
          <m:e>
            <m:r>
              <m:t>W</m:t>
            </m:r>
          </m:e>
        </m:acc>
        <m:r>
          <m:t>=</m:t>
        </m:r>
        <m:sSup>
          <m:e>
            <m:r>
              <m:t>W</m:t>
            </m:r>
          </m:e>
          <m:sup>
            <m:r>
              <m:t>0</m:t>
            </m:r>
          </m:sup>
        </m:sSup>
      </m:oMath>
      <w:r>
        <w:t xml:space="preserve"> — есть седловая точка. Ответ: </w:t>
      </w:r>
      <m:oMath>
        <m:sSup>
          <m:e>
            <m:r>
              <m:t>W</m:t>
            </m:r>
          </m:e>
          <m:sup>
            <m:r>
              <m:t>0</m:t>
            </m:r>
          </m:sup>
        </m:sSup>
      </m:oMath>
      <w:r>
        <w:t>, оптимальные чистые стратегии.</w:t>
      </w:r>
    </w:p>
    <w:p>
      <w:r>
        <w:rPr>
          <w:b/>
        </w:rPr>
        <w:t>Шаг 3.</w:t>
      </w:r>
      <w:r>
        <w:t xml:space="preserve"> Если </w:t>
      </w:r>
      <m:oMath>
        <m:limLow>
          <m:e>
            <m:r>
              <m:t>W</m:t>
            </m:r>
          </m:e>
          <m:lim>
            <m:r>
              <m:t>―</m:t>
            </m:r>
          </m:lim>
        </m:limLow>
        <m:r>
          <m:t>&lt;</m:t>
        </m:r>
        <m:acc>
          <m:accPr>
            <m:chr m:val="―"/>
          </m:accPr>
          <m:e>
            <m:r>
              <m:t>W</m:t>
            </m:r>
          </m:e>
        </m:acc>
      </m:oMath>
      <w:r>
        <w:t xml:space="preserve"> — применяем упрощение (удаление доминируемых стратегий).</w:t>
      </w:r>
    </w:p>
    <w:p>
      <w:r>
        <w:rPr>
          <w:b/>
        </w:rPr>
        <w:t>Шаг 4a.</w:t>
      </w:r>
      <w:r>
        <w:t xml:space="preserve"> Для матрицы </w:t>
      </w:r>
      <m:oMath>
        <m:r>
          <m:t>2×2</m:t>
        </m:r>
      </m:oMath>
      <w:r>
        <w:t>:</w:t>
      </w:r>
    </w:p>
    <w:p>
      <w:pPr>
        <w:spacing w:before="120" w:after="120"/>
        <w:jc w:val="center"/>
      </w:pPr>
      <m:oMath>
        <m:r>
          <m:t>C=(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a</m:t>
              </m:r>
            </m:e>
            <m:e>
              <m:r>
                <m:t>b</m:t>
              </m:r>
            </m:e>
          </m:mr>
          <m:mr>
            <m:e>
              <m:r>
                <m:t>c</m:t>
              </m:r>
            </m:e>
            <m:e>
              <m:r>
                <m:t>d</m:t>
              </m:r>
            </m:e>
          </m:mr>
        </m:m>
        <m:r>
          <m:t>)</m:t>
        </m:r>
      </m:oMath>
    </w:p>
    <w:p>
      <w:pPr>
        <w:spacing w:before="120" w:after="120"/>
        <w:jc w:val="center"/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t>=</m:t>
        </m:r>
        <m:f>
          <m:fPr>
            <m:type m:val="bar"/>
          </m:fPr>
          <m:num>
            <m:r>
              <m:t>d−c</m:t>
            </m:r>
          </m:num>
          <m:den>
            <m:r>
              <m:t>a−b−c+d</m:t>
            </m:r>
          </m:den>
        </m:f>
        <m:r>
          <m:t>,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t>=</m:t>
        </m:r>
        <m:f>
          <m:fPr>
            <m:type m:val="bar"/>
          </m:fPr>
          <m:num>
            <m:r>
              <m:t>d−b</m:t>
            </m:r>
          </m:num>
          <m:den>
            <m:r>
              <m:t>a−b−c+d</m:t>
            </m:r>
          </m:den>
        </m:f>
      </m:oMath>
    </w:p>
    <w:p>
      <w:pPr>
        <w:spacing w:before="120" w:after="120"/>
        <w:jc w:val="center"/>
      </w:pPr>
      <m:oMath>
        <m:sSup>
          <m:e>
            <m:r>
              <m:t>W</m:t>
            </m:r>
          </m:e>
          <m:sup>
            <m:r>
              <m:t>0</m:t>
            </m:r>
          </m:sup>
        </m:sSup>
        <m:r>
          <m:t>=</m:t>
        </m:r>
        <m:f>
          <m:fPr>
            <m:type m:val="bar"/>
          </m:fPr>
          <m:num>
            <m:r>
              <m:t>ad−bc</m:t>
            </m:r>
          </m:num>
          <m:den>
            <m:r>
              <m:t>a−b−c+d</m:t>
            </m:r>
          </m:den>
        </m:f>
      </m:oMath>
    </w:p>
    <w:p>
      <w:r>
        <w:rPr>
          <w:b/>
        </w:rPr>
        <w:t>Шаг 4b.</w:t>
      </w:r>
      <w:r>
        <w:t xml:space="preserve"> Для большой матрицы — задача ЛП:</w:t>
      </w:r>
    </w:p>
    <w:p>
      <w:r>
        <w:t xml:space="preserve">Задача игрока 2: </w:t>
      </w:r>
      <m:oMath>
        <m:r>
          <m:t>min(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+…+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)</m:t>
        </m:r>
      </m:oMath>
      <w:r>
        <w:t xml:space="preserve"> при </w:t>
      </w:r>
      <m:oMath>
        <m:r>
          <m:t>Cy≤</m:t>
        </m:r>
        <m:r>
          <m:rPr>
            <m:sty m:val="b"/>
          </m:rPr>
          <m:t>1</m:t>
        </m:r>
      </m:oMath>
      <w:r>
        <w:t xml:space="preserve">, </w:t>
      </w:r>
      <m:oMath>
        <m:r>
          <m:t>y≥0</m:t>
        </m:r>
      </m:oMath>
      <w:r>
        <w:t>.</w:t>
      </w:r>
    </w:p>
    <w:p>
      <m:oMath>
        <m:sSup>
          <m:e>
            <m:r>
              <m:t>W</m:t>
            </m:r>
          </m:e>
          <m:sup>
            <m:r>
              <m:t>0</m:t>
            </m:r>
          </m:sup>
        </m:sSup>
        <m:r>
          <m:t>=1/∑</m:t>
        </m:r>
        <m:sSubSup>
          <m:e>
            <m:r>
              <m:t>y</m:t>
            </m:r>
          </m:e>
          <m:sub>
            <m:r>
              <m:t>j</m:t>
            </m:r>
          </m:sub>
          <m:sup>
            <m:r>
              <m:t>*</m:t>
            </m:r>
          </m:sup>
        </m:sSubSup>
      </m:oMath>
      <w:r>
        <w:t xml:space="preserve">, </w:t>
      </w:r>
      <m:oMath>
        <m:sSub>
          <m:e>
            <m:r>
              <m:t>q</m:t>
            </m:r>
          </m:e>
          <m:sub>
            <m:r>
              <m:t>j</m:t>
            </m:r>
          </m:sub>
        </m:sSub>
        <m:r>
          <m:t>=</m:t>
        </m:r>
        <m:sSubSup>
          <m:e>
            <m:r>
              <m:t>y</m:t>
            </m:r>
          </m:e>
          <m:sub>
            <m:r>
              <m:t>j</m:t>
            </m:r>
          </m:sub>
          <m:sup>
            <m:r>
              <m:t>*</m:t>
            </m:r>
          </m:sup>
        </m:sSubSup>
        <m:sSup>
          <m:e>
            <m:r>
              <m:t>W</m:t>
            </m:r>
          </m:e>
          <m:sup>
            <m:r>
              <m:t>0</m:t>
            </m:r>
          </m:sup>
        </m:sSup>
      </m:oMath>
      <w:r>
        <w:t>.</w:t>
      </w:r>
    </w:p>
    <w:p>
      <w:pPr>
        <w:pStyle w:val="Heading3"/>
      </w:pPr>
      <w:r>
        <w:t>Пример (из Лаб 1, задание 2)</w:t>
      </w:r>
    </w:p>
    <w:p>
      <w:r>
        <w:t xml:space="preserve">Матрица </w:t>
      </w:r>
      <m:oMath>
        <m:r>
          <m:t>10×10</m:t>
        </m:r>
      </m:oMath>
      <w:r>
        <w:t xml:space="preserve"> с параметрами </w:t>
      </w:r>
      <m:oMath>
        <m:r>
          <m:t>n=10</m:t>
        </m:r>
      </m:oMath>
      <w:r>
        <w:t xml:space="preserve">, </w:t>
      </w:r>
      <m:oMath>
        <m:r>
          <m:t>k=4</m:t>
        </m:r>
      </m:oMath>
      <w:r>
        <w:t xml:space="preserve">, </w:t>
      </w:r>
      <m:oMath>
        <m:r>
          <m:t>a=4</m:t>
        </m:r>
      </m:oMath>
      <w:r>
        <w:t xml:space="preserve">, </w:t>
      </w:r>
      <m:oMath>
        <m:r>
          <m:t>b=1</m:t>
        </m:r>
      </m:oMath>
      <w:r>
        <w:t>. Седловой точки нет. Решение найдено методом ЛП в Excel Solver.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Задача 2. Биматричная игра (Нэш, Парето)</w:t>
      </w:r>
    </w:p>
    <w:p>
      <w:pPr>
        <w:pStyle w:val="Heading3"/>
      </w:pPr>
      <w:r>
        <w:t>Условие (тип)</w:t>
      </w:r>
    </w:p>
    <w:p>
      <w:r>
        <w:t xml:space="preserve">Дана биматричная игра </w:t>
      </w:r>
      <m:oMath>
        <m:r>
          <m:t>2×2</m:t>
        </m:r>
      </m:oMath>
      <w:r>
        <w:t>. Найти НР в чистых и смешанных стратегиях, Парето-оптимальные ситуации, проверить борьбу за лидерство.</w:t>
      </w:r>
    </w:p>
    <w:p>
      <w:pPr>
        <w:pStyle w:val="Heading3"/>
      </w:pPr>
      <w:r>
        <w:t>Решение</w:t>
      </w:r>
    </w:p>
    <w:p>
      <w:r>
        <w:rPr>
          <w:b/>
        </w:rPr>
        <w:t>Шаг 1 (НР в чистых).</w:t>
      </w:r>
      <w:r>
        <w:t xml:space="preserve"> Для каждого столбца находим лучший ответ 1-го (макс. </w:t>
      </w:r>
      <m:oMath>
        <m:sSub>
          <m:e>
            <m:r>
              <m:t>α</m:t>
            </m:r>
          </m:e>
          <m:sub>
            <m:r>
              <m:t>ij</m:t>
            </m:r>
          </m:sub>
        </m:sSub>
      </m:oMath>
      <w:r>
        <w:t xml:space="preserve"> по </w:t>
      </w:r>
      <m:oMath>
        <m:r>
          <m:t>i</m:t>
        </m:r>
      </m:oMath>
      <w:r>
        <w:t xml:space="preserve">). Для каждой строки — лучший ответ 2-го (макс. </w:t>
      </w:r>
      <m:oMath>
        <m:sSub>
          <m:e>
            <m:r>
              <m:t>β</m:t>
            </m:r>
          </m:e>
          <m:sub>
            <m:r>
              <m:t>ij</m:t>
            </m:r>
          </m:sub>
        </m:sSub>
      </m:oMath>
      <w:r>
        <w:t xml:space="preserve"> по </w:t>
      </w:r>
      <m:oMath>
        <m:r>
          <m:t>j</m:t>
        </m:r>
      </m:oMath>
      <w:r>
        <w:t>). Совпадения — НР.</w:t>
      </w:r>
    </w:p>
    <w:p>
      <w:r>
        <w:rPr>
          <w:b/>
        </w:rPr>
        <w:t>Шаг 2 (Парето).</w:t>
      </w:r>
      <w:r>
        <w:t xml:space="preserve"> Сравниваем все 4 ситуации попарно: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  <m:r>
              <m:t>,</m:t>
            </m:r>
            <m:sSub>
              <m:e>
                <m:r>
                  <m:t>v</m:t>
                </m:r>
              </m:e>
              <m:sub>
                <m:r>
                  <m:t>j</m:t>
                </m:r>
              </m:sub>
            </m:sSub>
            <m:r>
              <m:t>)</m:t>
            </m:r>
            <m:sSub>
              <m:e>
                <m:r>
                  <m:t>≻</m:t>
                </m:r>
              </m:e>
              <m:sub>
                <m:r>
                  <m:t>P</m:t>
                </m:r>
              </m:sub>
            </m:sSub>
            <m:r>
              <m:t>(</m:t>
            </m:r>
            <m:sSub>
              <m:e>
                <m:r>
                  <m:t>u</m:t>
                </m:r>
              </m:e>
              <m:sub>
                <m:r>
                  <m:t>k</m:t>
                </m:r>
              </m:sub>
            </m:sSub>
            <m:r>
              <m:t>,</m:t>
            </m:r>
            <m:sSub>
              <m:e>
                <m:r>
                  <m:t>v</m:t>
                </m:r>
              </m:e>
              <m:sub>
                <m:r>
                  <m:t>l</m:t>
                </m:r>
              </m:sub>
            </m:sSub>
          </m:e>
        </m:d>
      </m:oMath>
      <w:r>
        <w:t xml:space="preserve"> если </w:t>
      </w:r>
      <m:oMath>
        <m:sSub>
          <m:e>
            <m:r>
              <m:t>α</m:t>
            </m:r>
          </m:e>
          <m:sub>
            <m:r>
              <m:t>ij</m:t>
            </m:r>
          </m:sub>
        </m:sSub>
        <m:r>
          <m:t>≥</m:t>
        </m:r>
        <m:sSub>
          <m:e>
            <m:r>
              <m:t>α</m:t>
            </m:r>
          </m:e>
          <m:sub>
            <m:r>
              <m:t>kl</m:t>
            </m:r>
          </m:sub>
        </m:sSub>
      </m:oMath>
      <w:r>
        <w:t xml:space="preserve"> и </w:t>
      </w:r>
      <m:oMath>
        <m:sSub>
          <m:e>
            <m:r>
              <m:t>β</m:t>
            </m:r>
          </m:e>
          <m:sub>
            <m:r>
              <m:t>ij</m:t>
            </m:r>
          </m:sub>
        </m:sSub>
        <m:r>
          <m:t>≥</m:t>
        </m:r>
        <m:sSub>
          <m:e>
            <m:r>
              <m:t>β</m:t>
            </m:r>
          </m:e>
          <m:sub>
            <m:r>
              <m:t>kl</m:t>
            </m:r>
          </m:sub>
        </m:sSub>
      </m:oMath>
      <w:r>
        <w:t xml:space="preserve"> с хотя бы одним строгим.</w:t>
      </w:r>
    </w:p>
    <w:p>
      <w:r>
        <w:rPr>
          <w:b/>
        </w:rPr>
        <w:t>Шаг 3 (Смешанное НР).</w:t>
      </w:r>
      <w:r>
        <w:t xml:space="preserve"> Из условий безразличия:</w:t>
      </w:r>
    </w:p>
    <w:p>
      <w:pPr>
        <w:spacing w:before="120" w:after="120"/>
        <w:jc w:val="center"/>
      </w:pPr>
      <m:oMath>
        <m:sSup>
          <m:e>
            <m:r>
              <m:t>p</m:t>
            </m:r>
          </m:e>
          <m:sup>
            <m:r>
              <m:t>*</m:t>
            </m:r>
          </m:sup>
        </m:sSup>
        <m:r>
          <m:t>=</m:t>
        </m:r>
        <m:f>
          <m:fPr>
            <m:type m:val="bar"/>
          </m:fPr>
          <m:num>
            <m:sSub>
              <m:e>
                <m:r>
                  <m:t>β</m:t>
                </m:r>
              </m:e>
              <m:sub>
                <m:r>
                  <m:t>22</m:t>
                </m:r>
              </m:sub>
            </m:sSub>
            <m:r>
              <m:t>−</m:t>
            </m:r>
            <m:sSub>
              <m:e>
                <m:r>
                  <m:t>β</m:t>
                </m:r>
              </m:e>
              <m:sub>
                <m:r>
                  <m:t>12</m:t>
                </m:r>
              </m:sub>
            </m:sSub>
          </m:num>
          <m:den>
            <m:sSub>
              <m:e>
                <m:r>
                  <m:t>β</m:t>
                </m:r>
              </m:e>
              <m:sub>
                <m:r>
                  <m:t>11</m:t>
                </m:r>
              </m:sub>
            </m:sSub>
            <m:r>
              <m:t>−</m:t>
            </m:r>
            <m:sSub>
              <m:e>
                <m:r>
                  <m:t>β</m:t>
                </m:r>
              </m:e>
              <m:sub>
                <m:r>
                  <m:t>21</m:t>
                </m:r>
              </m:sub>
            </m:sSub>
            <m:r>
              <m:t>+</m:t>
            </m:r>
            <m:sSub>
              <m:e>
                <m:r>
                  <m:t>β</m:t>
                </m:r>
              </m:e>
              <m:sub>
                <m:r>
                  <m:t>22</m:t>
                </m:r>
              </m:sub>
            </m:sSub>
            <m:r>
              <m:t>−</m:t>
            </m:r>
            <m:sSub>
              <m:e>
                <m:r>
                  <m:t>β</m:t>
                </m:r>
              </m:e>
              <m:sub>
                <m:r>
                  <m:t>12</m:t>
                </m:r>
              </m:sub>
            </m:sSub>
          </m:den>
        </m:f>
        <m:r>
          <m:t>,</m:t>
        </m:r>
        <m:sSup>
          <m:e>
            <m:r>
              <m:t>q</m:t>
            </m:r>
          </m:e>
          <m:sup>
            <m:r>
              <m:t>*</m:t>
            </m:r>
          </m:sup>
        </m:sSup>
        <m:r>
          <m:t>=</m:t>
        </m:r>
        <m:f>
          <m:fPr>
            <m:type m:val="bar"/>
          </m:fPr>
          <m:num>
            <m:sSub>
              <m:e>
                <m:r>
                  <m:t>α</m:t>
                </m:r>
              </m:e>
              <m:sub>
                <m:r>
                  <m:t>22</m:t>
                </m:r>
              </m:sub>
            </m:sSub>
            <m:r>
              <m:t>−</m:t>
            </m:r>
            <m:sSub>
              <m:e>
                <m:r>
                  <m:t>α</m:t>
                </m:r>
              </m:e>
              <m:sub>
                <m:r>
                  <m:t>21</m:t>
                </m:r>
              </m:sub>
            </m:sSub>
          </m:num>
          <m:den>
            <m:sSub>
              <m:e>
                <m:r>
                  <m:t>α</m:t>
                </m:r>
              </m:e>
              <m:sub>
                <m:r>
                  <m:t>11</m:t>
                </m:r>
              </m:sub>
            </m:sSub>
            <m:r>
              <m:t>−</m:t>
            </m:r>
            <m:sSub>
              <m:e>
                <m:r>
                  <m:t>α</m:t>
                </m:r>
              </m:e>
              <m:sub>
                <m:r>
                  <m:t>12</m:t>
                </m:r>
              </m:sub>
            </m:sSub>
            <m:r>
              <m:t>+</m:t>
            </m:r>
            <m:sSub>
              <m:e>
                <m:r>
                  <m:t>α</m:t>
                </m:r>
              </m:e>
              <m:sub>
                <m:r>
                  <m:t>22</m:t>
                </m:r>
              </m:sub>
            </m:sSub>
            <m:r>
              <m:t>−</m:t>
            </m:r>
            <m:sSub>
              <m:e>
                <m:r>
                  <m:t>α</m:t>
                </m:r>
              </m:e>
              <m:sub>
                <m:r>
                  <m:t>21</m:t>
                </m:r>
              </m:sub>
            </m:sSub>
          </m:den>
        </m:f>
      </m:oMath>
    </w:p>
    <w:p>
      <w:r>
        <w:rPr>
          <w:b/>
        </w:rPr>
        <w:t>Шаг 4 (Штакельберг и борьба за лидерство).</w:t>
      </w:r>
      <w:r>
        <w:t xml:space="preserve"> Определяем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t xml:space="preserve">, </w:t>
      </w:r>
      <m:oMath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. Если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(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t>)&gt;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t>(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t>)</m:t>
        </m:r>
      </m:oMath>
      <w:r>
        <w:t xml:space="preserve"> и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t>(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t>)&gt;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t>(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t>)</m:t>
        </m:r>
      </m:oMath>
      <w:r>
        <w:t xml:space="preserve"> — борьба есть.</w:t>
      </w:r>
    </w:p>
    <w:p>
      <w:pPr>
        <w:pStyle w:val="Heading3"/>
      </w:pPr>
      <w:r>
        <w:t>Пример (из Лаб 2, вариант 4)</w:t>
      </w:r>
    </w:p>
    <w:p>
      <w:pPr>
        <w:spacing w:before="120" w:after="120"/>
        <w:jc w:val="center"/>
      </w:pPr>
      <m:oMath>
        <m:r>
          <m:t>W=(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(4,5)</m:t>
              </m:r>
            </m:e>
            <m:e>
              <m:r>
                <m:t>(0,2)</m:t>
              </m:r>
            </m:e>
          </m:mr>
          <m:mr>
            <m:e>
              <m:r>
                <m:t>(2,0)</m:t>
              </m:r>
            </m:e>
            <m:e>
              <m:r>
                <m:t>(5,4)</m:t>
              </m:r>
            </m:e>
          </m:mr>
        </m:m>
        <m:r>
          <m:t>)</m:t>
        </m:r>
      </m:oMath>
    </w:p>
    <w:p>
      <w:r>
        <w:t xml:space="preserve">НР: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1</m:t>
                </m:r>
              </m:sub>
            </m:sSub>
            <m:r>
              <m:t>,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)</m:t>
            </m:r>
            <m:r>
              <m:t>=</m:t>
            </m:r>
            <m:r>
              <m:t>(</m:t>
            </m:r>
            <m:r>
              <m:t>4</m:t>
            </m:r>
            <m:r>
              <m:t>,</m:t>
            </m:r>
            <m:r>
              <m:t>5</m:t>
            </m:r>
          </m:e>
        </m:d>
      </m:oMath>
      <w:r>
        <w:t xml:space="preserve">,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  <m:r>
              <m:t>,</m:t>
            </m:r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  <m:r>
              <m:t>)</m:t>
            </m:r>
            <m:r>
              <m:t>=</m:t>
            </m:r>
            <m:r>
              <m:t>(</m:t>
            </m:r>
            <m:r>
              <m:t>5</m:t>
            </m:r>
            <m:r>
              <m:t>,</m:t>
            </m:r>
            <m:r>
              <m:t>4</m:t>
            </m:r>
          </m:e>
        </m:d>
      </m:oMath>
      <w:r>
        <w:t xml:space="preserve">. Парето: оба. Смешанное НР: </w:t>
      </w:r>
      <m:oMath>
        <m:r>
          <m:t>p=4/7</m:t>
        </m:r>
      </m:oMath>
      <w:r>
        <w:t xml:space="preserve">, </w:t>
      </w:r>
      <m:oMath>
        <m:r>
          <m:t>q=5/7</m:t>
        </m:r>
      </m:oMath>
      <w:r>
        <w:t xml:space="preserve">,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=20/7</m:t>
        </m:r>
      </m:oMath>
      <w:r>
        <w:t>. Борьба за лидерство: есть.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Задача 3. Переговорная задача</w:t>
      </w:r>
    </w:p>
    <w:p>
      <w:pPr>
        <w:pStyle w:val="Heading3"/>
      </w:pPr>
      <w:r>
        <w:t>Условие (тип)</w:t>
      </w:r>
    </w:p>
    <w:p>
      <w:r>
        <w:t xml:space="preserve">Дана биматричная игра </w:t>
      </w:r>
      <m:oMath>
        <m:r>
          <m:t>2×2</m:t>
        </m:r>
      </m:oMath>
      <w:r>
        <w:t>. Найти множество выигрышей в ССС, точку статус-кво, переговорное множество, арбитражное решение Нэша.</w:t>
      </w:r>
    </w:p>
    <w:p>
      <w:pPr>
        <w:pStyle w:val="Heading3"/>
      </w:pPr>
      <w:r>
        <w:t>Решение</w:t>
      </w:r>
    </w:p>
    <w:p>
      <w:r>
        <w:rPr>
          <w:b/>
        </w:rPr>
        <w:t>Шаг 1.</w:t>
      </w:r>
      <w:r>
        <w:t xml:space="preserve"> Построить 4 точки </w:t>
      </w:r>
      <m:oMath>
        <m:d>
          <m:dPr>
            <m:sepChr m:val=""/>
          </m:dPr>
          <m:e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t>(</m:t>
            </m:r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  <m:r>
              <m:t>,</m:t>
            </m:r>
            <m:sSub>
              <m:e>
                <m:r>
                  <m:t>v</m:t>
                </m:r>
              </m:e>
              <m:sub>
                <m:r>
                  <m:t>j</m:t>
                </m:r>
              </m:sub>
            </m:sSub>
            <m:r>
              <m:t>)</m:t>
            </m:r>
            <m: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t>(</m:t>
            </m:r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  <m:r>
              <m:t>,</m:t>
            </m:r>
            <m:sSub>
              <m:e>
                <m:r>
                  <m:t>v</m:t>
                </m:r>
              </m:e>
              <m:sub>
                <m:r>
                  <m:t>j</m:t>
                </m:r>
              </m:sub>
            </m:sSub>
            <m:r>
              <m:t>)</m:t>
            </m:r>
          </m:e>
        </m:d>
      </m:oMath>
      <w:r>
        <w:t xml:space="preserve"> — вершины множества выигрышей </w:t>
      </w:r>
      <m:oMath>
        <m:r>
          <m:t>𝒦</m:t>
        </m:r>
      </m:oMath>
      <w:r>
        <w:t>.</w:t>
      </w:r>
    </w:p>
    <w:p>
      <w:r>
        <w:rPr>
          <w:b/>
        </w:rPr>
        <w:t>Шаг 2.</w:t>
      </w:r>
      <w:r>
        <w:t xml:space="preserve"> Найти </w:t>
      </w:r>
      <m:oMath>
        <m:sSubSup>
          <m:e>
            <m:r>
              <m:t>W</m:t>
            </m:r>
          </m:e>
          <m:sub>
            <m:r>
              <m:t>1</m:t>
            </m:r>
          </m:sub>
          <m:sup>
            <m:r>
              <m:t>−</m:t>
            </m:r>
          </m:sup>
        </m:sSubSup>
      </m:oMath>
      <w:r>
        <w:t xml:space="preserve"> (максимин в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) и </w:t>
      </w:r>
      <m:oMath>
        <m:sSubSup>
          <m:e>
            <m:r>
              <m:t>W</m:t>
            </m:r>
          </m:e>
          <m:sub>
            <m:r>
              <m:t>2</m:t>
            </m:r>
          </m:sub>
          <m:sup>
            <m:r>
              <m:t>−</m:t>
            </m:r>
          </m:sup>
        </m:sSubSup>
      </m:oMath>
      <w:r>
        <w:t xml:space="preserve"> (максимин в </w:t>
      </w:r>
      <m:oMath>
        <m:sSubSup>
          <m:e>
            <m:r>
              <m:t>W</m:t>
            </m:r>
          </m:e>
          <m:sub>
            <m:r>
              <m:t>2</m:t>
            </m:r>
          </m:sub>
          <m:sup>
            <m:r>
              <m:t>T</m:t>
            </m:r>
          </m:sup>
        </m:sSubSup>
      </m:oMath>
      <w:r>
        <w:t xml:space="preserve">). Точка статус-кво: </w:t>
      </w:r>
      <m:oMath>
        <m:d>
          <m:dPr>
            <m:sepChr m:val=","/>
          </m:dPr>
          <m:e>
            <m:sSubSup>
              <m:e>
                <m:r>
                  <m:t>W</m:t>
                </m:r>
              </m:e>
              <m:sub>
                <m:r>
                  <m:t>1</m:t>
                </m:r>
              </m:sub>
              <m:sup>
                <m:r>
                  <m:t>−</m:t>
                </m:r>
              </m:sup>
            </m:sSubSup>
          </m:e>
          <m:e>
            <m:sSubSup>
              <m:e>
                <m:r>
                  <m:t>W</m:t>
                </m:r>
              </m:e>
              <m:sub>
                <m:r>
                  <m:t>2</m:t>
                </m:r>
              </m:sub>
              <m:sup>
                <m:r>
                  <m:t>−</m:t>
                </m:r>
              </m:sup>
            </m:sSubSup>
          </m:e>
        </m:d>
      </m:oMath>
      <w:r>
        <w:t>.</w:t>
      </w:r>
    </w:p>
    <w:p>
      <w:r>
        <w:rPr>
          <w:b/>
        </w:rPr>
        <w:t>Шаг 3.</w:t>
      </w:r>
      <w:r>
        <w:t xml:space="preserve"> Пересечь </w:t>
      </w:r>
      <m:oMath>
        <m:r>
          <m:t>𝒦</m:t>
        </m:r>
      </m:oMath>
      <w:r>
        <w:t xml:space="preserve"> с </w:t>
      </w:r>
      <m:oMath>
        <m:d>
          <m:dPr>
            <m:begChr m:val="{"/>
            <m:sepChr m:val=""/>
            <m:endChr m:val="}"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t>≥</m:t>
            </m:r>
            <m:sSubSup>
              <m:e>
                <m:r>
                  <m:t>W</m:t>
                </m:r>
              </m:e>
              <m:sub>
                <m:r>
                  <m:t>1</m:t>
                </m:r>
              </m:sub>
              <m:sup>
                <m:r>
                  <m:t>−</m:t>
                </m:r>
              </m:sup>
            </m:sSubSup>
            <m: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t>≥</m:t>
            </m:r>
            <m:sSubSup>
              <m:e>
                <m:r>
                  <m:t>W</m:t>
                </m:r>
              </m:e>
              <m:sub>
                <m:r>
                  <m:t>2</m:t>
                </m:r>
              </m:sub>
              <m:sup>
                <m:r>
                  <m:t>−</m:t>
                </m:r>
              </m:sup>
            </m:sSubSup>
          </m:e>
        </m:d>
      </m:oMath>
      <w:r>
        <w:t xml:space="preserve"> — переговорное множество.</w:t>
      </w:r>
    </w:p>
    <w:p>
      <w:r>
        <w:rPr>
          <w:b/>
        </w:rPr>
        <w:t>Шаг 4.</w:t>
      </w:r>
      <w:r>
        <w:t xml:space="preserve"> Найти Парето-границу переговорного множества (уравнение прямой через Парето-оптимальные вершины).</w:t>
      </w:r>
    </w:p>
    <w:p>
      <w:r>
        <w:rPr>
          <w:b/>
        </w:rPr>
        <w:t>Шаг 5.</w:t>
      </w:r>
      <w:r>
        <w:t xml:space="preserve"> Максимизировать </w:t>
      </w:r>
      <m:oMath>
        <m:d>
          <m:dPr>
            <m:sepChr m:val=""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t>−</m:t>
            </m:r>
            <m:sSubSup>
              <m:e>
                <m:r>
                  <m:t>W</m:t>
                </m:r>
              </m:e>
              <m:sub>
                <m:r>
                  <m:t>1</m:t>
                </m:r>
              </m:sub>
              <m:sup>
                <m:r>
                  <m:t>−</m:t>
                </m:r>
              </m:sup>
            </m:sSubSup>
            <m:r>
              <m:t>)</m:t>
            </m:r>
            <m: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t>−</m:t>
            </m:r>
            <m:sSubSup>
              <m:e>
                <m:r>
                  <m:t>W</m:t>
                </m:r>
              </m:e>
              <m:sub>
                <m:r>
                  <m:t>2</m:t>
                </m:r>
              </m:sub>
              <m:sup>
                <m:r>
                  <m:t>−</m:t>
                </m:r>
              </m:sup>
            </m:sSubSup>
          </m:e>
        </m:d>
      </m:oMath>
      <w:r>
        <w:t xml:space="preserve"> на Парето-границе.</w:t>
      </w:r>
    </w:p>
    <w:p>
      <w:pPr>
        <w:pStyle w:val="Heading3"/>
      </w:pPr>
      <w:r>
        <w:t>Пример (Лаб 3, вариант 4)</w:t>
      </w:r>
    </w:p>
    <w:p>
      <w:pPr>
        <w:spacing w:before="120" w:after="120"/>
        <w:jc w:val="center"/>
      </w:pPr>
      <m:oMath>
        <m:r>
          <m:t>W=(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(0,2)</m:t>
              </m:r>
            </m:e>
            <m:e>
              <m:r>
                <m:t>(1,0)</m:t>
              </m:r>
            </m:e>
          </m:mr>
          <m:mr>
            <m:e>
              <m:r>
                <m:t>(3,2)</m:t>
              </m:r>
            </m:e>
            <m:e>
              <m:r>
                <m:t>(2,3)</m:t>
              </m:r>
            </m:e>
          </m:mr>
        </m:m>
        <m:r>
          <m:t>)</m:t>
        </m:r>
      </m:oMath>
    </w:p>
    <w:p>
      <w:r>
        <w:t xml:space="preserve">Статус-кво: </w:t>
      </w:r>
      <m:oMath>
        <m:d>
          <m:dPr>
            <m:sepChr m:val=","/>
          </m:dPr>
          <m:e>
            <m:r>
              <m:t>2</m:t>
            </m:r>
          </m:e>
          <m:e>
            <m:r>
              <m:t>2</m:t>
            </m:r>
          </m:e>
        </m:d>
      </m:oMath>
      <w:r>
        <w:t xml:space="preserve">. Парето-граница: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=5</m:t>
        </m:r>
      </m:oMath>
      <w:r>
        <w:t xml:space="preserve">. Арбитражное решение: </w:t>
      </w:r>
      <m:oMath>
        <m:d>
          <m:dPr>
            <m:sepChr m:val=""/>
          </m:dPr>
          <m:e>
            <m:r>
              <m:t>2</m:t>
            </m:r>
            <m:r>
              <m:t>,</m:t>
            </m:r>
            <m:r>
              <m:t>5</m:t>
            </m:r>
            <m:r>
              <m:t>;</m:t>
            </m:r>
            <m:r>
              <m:t>2</m:t>
            </m:r>
            <m:r>
              <m:t>,</m:t>
            </m:r>
            <m:r>
              <m:t>5</m:t>
            </m:r>
          </m:e>
        </m:d>
      </m:oMath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Задача 4. Вектор Шепли</w:t>
      </w:r>
    </w:p>
    <w:p>
      <w:pPr>
        <w:pStyle w:val="Heading3"/>
      </w:pPr>
      <w:r>
        <w:t>Условие (тип)</w:t>
      </w:r>
    </w:p>
    <w:p>
      <w:r>
        <w:t xml:space="preserve">Дана кооперативная игра </w:t>
      </w:r>
      <m:oMath>
        <m:r>
          <m:t>n</m:t>
        </m:r>
      </m:oMath>
      <w:r>
        <w:t xml:space="preserve"> лиц с характеристической функцией </w:t>
      </w:r>
      <m:oMath>
        <m:r>
          <m:t>v</m:t>
        </m:r>
      </m:oMath>
      <w:r>
        <w:t>. Найти вектор Шепли.</w:t>
      </w:r>
    </w:p>
    <w:p>
      <w:pPr>
        <w:pStyle w:val="Heading3"/>
      </w:pPr>
      <w:r>
        <w:t>Решение</w:t>
      </w:r>
    </w:p>
    <w:p>
      <w:r>
        <w:rPr>
          <w:b/>
        </w:rPr>
        <w:t>Метод перестановок:</w:t>
      </w:r>
    </w:p>
    <w:p>
      <w:pPr>
        <w:pStyle w:val="ListNumber"/>
      </w:pPr>
      <w:r>
        <w:t xml:space="preserve">Выписать все </w:t>
      </w:r>
      <m:oMath>
        <m:r>
          <m:t>n!</m:t>
        </m:r>
      </m:oMath>
      <w:r>
        <w:t xml:space="preserve"> перестановок игроков.</w:t>
      </w:r>
    </w:p>
    <w:p>
      <w:pPr>
        <w:pStyle w:val="ListNumber"/>
      </w:pPr>
      <w:r>
        <w:t xml:space="preserve">Для каждой перестановки и каждого игрока </w:t>
      </w:r>
      <m:oMath>
        <m:r>
          <m:t>i</m:t>
        </m:r>
      </m:oMath>
      <w:r>
        <w:t xml:space="preserve"> определить его </w:t>
      </w:r>
      <w:r>
        <w:rPr>
          <w:b/>
        </w:rPr>
        <w:t>маргинальный вклад</w:t>
      </w:r>
      <w:r>
        <w:t xml:space="preserve">: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t>=v(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t>∪{i})−v(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t>)</m:t>
        </m:r>
      </m:oMath>
      <w:r>
        <w:t xml:space="preserve">, где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— множество игроков, стоящих перед </w:t>
      </w:r>
      <m:oMath>
        <m:r>
          <m:t>i</m:t>
        </m:r>
      </m:oMath>
      <w:r>
        <w:t>.</w:t>
      </w:r>
    </w:p>
    <w:p>
      <w:pPr>
        <w:pStyle w:val="ListNumber"/>
      </w:pPr>
      <m:oMath>
        <m:sSub>
          <m:e>
            <m:r>
              <m:t>φ</m:t>
            </m:r>
          </m:e>
          <m:sub>
            <m:r>
              <m:t>i</m:t>
            </m:r>
          </m:sub>
        </m:sSub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n!</m:t>
            </m:r>
          </m:den>
        </m:f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rPr>
                <m:nor/>
              </m:rPr>
              <m:t>всех перестановок</m:t>
            </m:r>
          </m:sub>
          <m:sup/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— среднее.</w:t>
      </w:r>
    </w:p>
    <w:p>
      <w:r>
        <w:rPr>
          <w:b/>
        </w:rPr>
        <w:t>Проверка:</w:t>
      </w:r>
      <w:r>
        <w:t xml:space="preserve"> </w:t>
      </w:r>
      <m:oMath>
        <m:r>
          <m:t>∑</m:t>
        </m:r>
        <m:sSub>
          <m:e>
            <m:r>
              <m:t>φ</m:t>
            </m:r>
          </m:e>
          <m:sub>
            <m:r>
              <m:t>i</m:t>
            </m:r>
          </m:sub>
        </m:sSub>
        <m:r>
          <m:t>=v(N)</m:t>
        </m:r>
      </m:oMath>
      <w:r>
        <w:t>.</w:t>
      </w:r>
    </w:p>
    <w:p>
      <w:pPr>
        <w:pStyle w:val="Heading3"/>
      </w:pPr>
      <w:r>
        <w:t>Пример (Лаб 4, задание 1)</w:t>
      </w:r>
    </w:p>
    <w:p>
      <w:r>
        <w:t xml:space="preserve">Задача о водопроводе, 4 игрока. Характеристическая функция задана. Все </w:t>
      </w:r>
      <m:oMath>
        <m:r>
          <m:t>4!=24</m:t>
        </m:r>
      </m:oMath>
      <w:r>
        <w:t xml:space="preserve"> перестановки. Результат: </w:t>
      </w:r>
      <m:oMath>
        <m:r>
          <m:t>φ=(−1</m:t>
        </m:r>
        <m:r>
          <m:t>,</m:t>
        </m:r>
        <m:r>
          <m:t>25;</m:t>
        </m:r>
        <m:r>
          <m:t>−2</m:t>
        </m:r>
        <m:r>
          <m:t>,</m:t>
        </m:r>
        <m:r>
          <m:t>25;</m:t>
        </m:r>
        <m:r>
          <m:t>−2</m:t>
        </m:r>
        <m:r>
          <m:t>,</m:t>
        </m:r>
        <m:r>
          <m:t>75;</m:t>
        </m:r>
        <m:r>
          <m:t>−8</m:t>
        </m:r>
        <m:r>
          <m:t>,</m:t>
        </m:r>
        <m:r>
          <m:t>75)</m:t>
        </m:r>
      </m:oMath>
      <w:r>
        <w:t xml:space="preserve">. Проверка: </w:t>
      </w:r>
      <m:oMath>
        <m:r>
          <m:t>∑=−15=v(ABCD)</m:t>
        </m:r>
      </m:oMath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Задача 5. Динамическое программирование</w:t>
      </w:r>
    </w:p>
    <w:p>
      <w:pPr>
        <w:pStyle w:val="Heading3"/>
      </w:pPr>
      <w:r>
        <w:t>Условие (тип)</w:t>
      </w:r>
    </w:p>
    <w:p>
      <w:r>
        <w:t xml:space="preserve">Задача о распределении капиталовложений: бюджет </w:t>
      </w:r>
      <m:oMath>
        <m:r>
          <m:t>B</m:t>
        </m:r>
      </m:oMath>
      <w:r>
        <w:t xml:space="preserve"> распределяется между </w:t>
      </w:r>
      <m:oMath>
        <m:r>
          <m:t>n</m:t>
        </m:r>
      </m:oMath>
      <w:r>
        <w:t xml:space="preserve"> предприятиями. Функции эффективности </w:t>
      </w:r>
      <m:oMath>
        <m:sSub>
          <m:e>
            <m:r>
              <m:t>f</m:t>
            </m:r>
          </m:e>
          <m:sub>
            <m:r>
              <m:t>k</m:t>
            </m:r>
          </m:sub>
        </m:sSub>
        <m:r>
          <m:t>(x)</m:t>
        </m:r>
      </m:oMath>
      <w:r>
        <w:t xml:space="preserve"> заданы. Найти оптимальное распределение.</w:t>
      </w:r>
    </w:p>
    <w:p>
      <w:pPr>
        <w:pStyle w:val="Heading3"/>
      </w:pPr>
      <w:r>
        <w:t>Решение</w:t>
      </w:r>
    </w:p>
    <w:p>
      <w:r>
        <w:rPr>
          <w:b/>
        </w:rPr>
        <w:t>Обратный ход:</w:t>
      </w:r>
    </w:p>
    <w:p>
      <m:oMath>
        <m:sSub>
          <m:e>
            <m:r>
              <m:t>L</m:t>
            </m:r>
          </m:e>
          <m:sub>
            <m:r>
              <m:t>n</m:t>
            </m:r>
          </m:sub>
        </m:sSub>
        <m:r>
          <m:t>(s)=</m:t>
        </m:r>
        <m:sSub>
          <m:e>
            <m:r>
              <m:t>max</m:t>
            </m:r>
          </m:e>
          <m:sub>
            <m:r>
              <m:t>x≤s</m:t>
            </m:r>
          </m:sub>
        </m:sSub>
        <m:sSub>
          <m:e>
            <m:r>
              <m:t>f</m:t>
            </m:r>
          </m:e>
          <m:sub>
            <m:r>
              <m:t>n</m:t>
            </m:r>
          </m:sub>
        </m:sSub>
        <m:r>
          <m:t>(x)</m:t>
        </m:r>
      </m:oMath>
      <w:r>
        <w:t xml:space="preserve"> (последнее предприятие получает всё оставшееся)</w:t>
      </w:r>
    </w:p>
    <w:p>
      <m:oMath>
        <m:sSub>
          <m:e>
            <m:r>
              <m:t>L</m:t>
            </m:r>
          </m:e>
          <m:sub>
            <m:r>
              <m:t>k</m:t>
            </m:r>
          </m:sub>
        </m:sSub>
        <m:r>
          <m:t>(s)=</m:t>
        </m:r>
        <m:sSub>
          <m:e>
            <m:r>
              <m:t>max</m:t>
            </m:r>
          </m:e>
          <m:sub>
            <m:r>
              <m:t>x≤s</m:t>
            </m:r>
          </m:sub>
        </m:sSub>
        <m:r>
          <m:t>[</m:t>
        </m:r>
        <m:sSub>
          <m:e>
            <m:r>
              <m:t>f</m:t>
            </m:r>
          </m:e>
          <m:sub>
            <m:r>
              <m:t>k</m:t>
            </m:r>
          </m:sub>
        </m:sSub>
        <m:r>
          <m:t>(x)+</m:t>
        </m:r>
        <m:sSub>
          <m:e>
            <m:r>
              <m:t>L</m:t>
            </m:r>
          </m:e>
          <m:sub>
            <m:r>
              <m:t>k+1</m:t>
            </m:r>
          </m:sub>
        </m:sSub>
        <m:r>
          <m:t>(s−x)],</m:t>
        </m:r>
        <m:r>
          <m:t>k=n−1,…,1</m:t>
        </m:r>
      </m:oMath>
    </w:p>
    <w:p>
      <w:r>
        <w:rPr>
          <w:b/>
        </w:rPr>
        <w:t>Прямой ход: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*</m:t>
            </m:r>
          </m:sup>
        </m:sSubSup>
        <m:r>
          <m:t>=</m:t>
        </m:r>
        <m:r>
          <m:rPr>
            <m:sty m:val="p"/>
          </m:rPr>
          <m:t>\arg</m:t>
        </m:r>
        <m:r>
          <m:t>max</m:t>
        </m:r>
      </m:oMath>
      <w:r>
        <w:t xml:space="preserve"> для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t>(B)</m:t>
        </m:r>
      </m:oMath>
      <w:r>
        <w:t xml:space="preserve">, затем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=B−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*</m:t>
            </m:r>
          </m:sup>
        </m:sSubSup>
      </m:oMath>
      <w:r>
        <w:t xml:space="preserve">,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*</m:t>
            </m:r>
          </m:sup>
        </m:sSubSup>
        <m:r>
          <m:t>=</m:t>
        </m:r>
        <m:r>
          <m:rPr>
            <m:sty m:val="p"/>
          </m:rPr>
          <m:t>\arg</m:t>
        </m:r>
        <m:r>
          <m:t>max</m:t>
        </m:r>
      </m:oMath>
      <w:r>
        <w:t xml:space="preserve"> для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)</m:t>
        </m:r>
      </m:oMath>
      <w:r>
        <w:t>, и т.д.</w:t>
      </w:r>
    </w:p>
    <w:p>
      <w:pPr>
        <w:pStyle w:val="Heading3"/>
      </w:pPr>
      <w:r>
        <w:t>Пример (Лаб 5, вариант 4)</w:t>
      </w:r>
    </w:p>
    <w:p>
      <m:oMath>
        <m:r>
          <m:t>B=6</m:t>
        </m:r>
      </m:oMath>
      <w:r>
        <w:t xml:space="preserve">, </w:t>
      </w:r>
      <m:oMath>
        <m:r>
          <m:t>n=3</m:t>
        </m:r>
      </m:oMath>
      <w:r>
        <w:t xml:space="preserve">. Оптимальное распределение: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*</m:t>
            </m:r>
          </m:sup>
        </m:sSubSup>
        <m:r>
          <m:t>=1</m:t>
        </m:r>
      </m:oMath>
      <w:r>
        <w:t xml:space="preserve">,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*</m:t>
            </m:r>
          </m:sup>
        </m:sSubSup>
        <m:r>
          <m:t>=3</m:t>
        </m:r>
      </m:oMath>
      <w:r>
        <w:t xml:space="preserve">,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t>*</m:t>
            </m:r>
          </m:sup>
        </m:sSubSup>
        <m:r>
          <m:t>=2</m:t>
        </m:r>
      </m:oMath>
      <w:r>
        <w:t xml:space="preserve">. Максимальный доход: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(1)+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t>(3)+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t>(2)=18+38+22=78</m:t>
        </m:r>
      </m:oMath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Задача 6. Марковская модель</w:t>
      </w:r>
    </w:p>
    <w:p>
      <w:pPr>
        <w:pStyle w:val="Heading3"/>
      </w:pPr>
      <w:r>
        <w:t>Условие (тип)</w:t>
      </w:r>
    </w:p>
    <w:p>
      <w:r>
        <w:t xml:space="preserve">Задача управления запасами. Заданы параметры </w:t>
      </w:r>
      <m:oMath>
        <m:r>
          <m:t>A,B,C,D</m:t>
        </m:r>
      </m:oMath>
      <w:r>
        <w:t xml:space="preserve">, вероятности спроса. Найти оптимальный план управления на </w:t>
      </w:r>
      <m:oMath>
        <m:r>
          <m:t>T</m:t>
        </m:r>
      </m:oMath>
      <w:r>
        <w:t xml:space="preserve"> шагов.</w:t>
      </w:r>
    </w:p>
    <w:p>
      <w:pPr>
        <w:pStyle w:val="Heading3"/>
      </w:pPr>
      <w:r>
        <w:t>Решение</w:t>
      </w:r>
    </w:p>
    <w:p>
      <w:r>
        <w:rPr>
          <w:b/>
        </w:rPr>
        <w:t>Шаг 1.</w:t>
      </w:r>
      <w:r>
        <w:t xml:space="preserve"> Для каждого управления </w:t>
      </w:r>
      <m:oMath>
        <m:r>
          <m:t>d</m:t>
        </m:r>
      </m:oMath>
      <w:r>
        <w:t xml:space="preserve"> сформировать матрицу переходов </w:t>
      </w:r>
      <m:oMath>
        <m:sSup>
          <m:e>
            <m:r>
              <m:t>P</m:t>
            </m:r>
          </m:e>
          <m:sup>
            <m:d>
              <m:dPr>
                <m:sepChr m:val=""/>
              </m:dPr>
              <m:e>
                <m:r>
                  <m:t>d</m:t>
                </m:r>
              </m:e>
            </m:d>
          </m:sup>
        </m:sSup>
      </m:oMath>
      <w:r>
        <w:t xml:space="preserve"> и матрицу доходов </w:t>
      </w:r>
      <m:oMath>
        <m:sSup>
          <m:e>
            <m:r>
              <m:t>R</m:t>
            </m:r>
          </m:e>
          <m:sup>
            <m:d>
              <m:dPr>
                <m:sepChr m:val=""/>
              </m:dPr>
              <m:e>
                <m:r>
                  <m:t>d</m:t>
                </m:r>
              </m:e>
            </m:d>
          </m:sup>
        </m:sSup>
      </m:oMath>
      <w:r>
        <w:t>.</w:t>
      </w:r>
    </w:p>
    <w:p>
      <w:r>
        <w:rPr>
          <w:b/>
        </w:rPr>
        <w:t>Шаг 2.</w:t>
      </w:r>
      <w:r>
        <w:t xml:space="preserve"> Вычислить ожидаемые одношаговые доходы: </w:t>
      </w:r>
      <m:oMath>
        <m:sSubSup>
          <m:e>
            <m:r>
              <m:t>q</m:t>
            </m:r>
          </m:e>
          <m:sub>
            <m:r>
              <m:t>s</m:t>
            </m:r>
          </m:sub>
          <m:sup>
            <m:d>
              <m:dPr>
                <m:sepChr m:val=""/>
              </m:dPr>
              <m:e>
                <m:r>
                  <m:t>d</m:t>
                </m:r>
              </m:e>
            </m:d>
          </m:sup>
        </m:sSubSup>
        <m:r>
          <m:t>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j</m:t>
            </m:r>
          </m:sub>
          <m:sup/>
          <m:e>
            <m:sSubSup>
              <m:e>
                <m:r>
                  <m:t>p</m:t>
                </m:r>
              </m:e>
              <m:sub>
                <m:r>
                  <m:t>sj</m:t>
                </m:r>
              </m:sub>
              <m:sup>
                <m:d>
                  <m:dPr>
                    <m:sepChr m:val=""/>
                  </m:dPr>
                  <m:e>
                    <m:r>
                      <m:t>d</m:t>
                    </m:r>
                  </m:e>
                </m:d>
              </m:sup>
            </m:sSubSup>
          </m:e>
        </m:nary>
        <m:sSubSup>
          <m:e>
            <m:r>
              <m:t>r</m:t>
            </m:r>
          </m:e>
          <m:sub>
            <m:r>
              <m:t>sj</m:t>
            </m:r>
          </m:sub>
          <m:sup>
            <m:d>
              <m:dPr>
                <m:sepChr m:val=""/>
              </m:dPr>
              <m:e>
                <m:r>
                  <m:t>d</m:t>
                </m:r>
              </m:e>
            </m:d>
          </m:sup>
        </m:sSubSup>
      </m:oMath>
      <w:r>
        <w:t>.</w:t>
      </w:r>
    </w:p>
    <w:p>
      <w:r>
        <w:rPr>
          <w:b/>
        </w:rPr>
        <w:t>Шаг 3.</w:t>
      </w:r>
      <w:r>
        <w:t xml:space="preserve"> Обратный ход ДП:</w:t>
      </w:r>
    </w:p>
    <w:p>
      <m:oMath>
        <m:sSub>
          <m:e>
            <m:r>
              <m:t>V</m:t>
            </m:r>
          </m:e>
          <m:sub>
            <m:r>
              <m:t>T</m:t>
            </m:r>
          </m:sub>
        </m:sSub>
        <m:r>
          <m:t>(s)=</m:t>
        </m:r>
        <m:sSub>
          <m:e>
            <m:r>
              <m:t>max</m:t>
            </m:r>
          </m:e>
          <m:sub>
            <m:r>
              <m:t>d</m:t>
            </m:r>
          </m:sub>
        </m:sSub>
        <m:sSubSup>
          <m:e>
            <m:r>
              <m:t>q</m:t>
            </m:r>
          </m:e>
          <m:sub>
            <m:r>
              <m:t>s</m:t>
            </m:r>
          </m:sub>
          <m:sup>
            <m:d>
              <m:dPr>
                <m:sepChr m:val=""/>
              </m:dPr>
              <m:e>
                <m:r>
                  <m:t>d</m:t>
                </m:r>
              </m:e>
            </m:d>
          </m:sup>
        </m:sSubSup>
      </m:oMath>
    </w:p>
    <w:p>
      <m:oMath>
        <m:sSub>
          <m:e>
            <m:r>
              <m:t>V</m:t>
            </m:r>
          </m:e>
          <m:sub>
            <m:r>
              <m:t>t</m:t>
            </m:r>
          </m:sub>
        </m:sSub>
        <m:r>
          <m:t>(s)=</m:t>
        </m:r>
        <m:sSub>
          <m:e>
            <m:r>
              <m:t>max</m:t>
            </m:r>
          </m:e>
          <m:sub>
            <m:r>
              <m:t>d</m:t>
            </m:r>
          </m:sub>
        </m:sSub>
        <m:r>
          <m:t>[</m:t>
        </m:r>
        <m:sSubSup>
          <m:e>
            <m:r>
              <m:t>q</m:t>
            </m:r>
          </m:e>
          <m:sub>
            <m:r>
              <m:t>s</m:t>
            </m:r>
          </m:sub>
          <m:sup>
            <m:d>
              <m:dPr>
                <m:sepChr m:val=""/>
              </m:dPr>
              <m:e>
                <m:r>
                  <m:t>d</m:t>
                </m:r>
              </m:e>
            </m:d>
          </m:sup>
        </m:sSubSup>
        <m:r>
          <m:t>+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j</m:t>
            </m:r>
          </m:sub>
          <m:sup/>
          <m:e>
            <m:sSubSup>
              <m:e>
                <m:r>
                  <m:t>p</m:t>
                </m:r>
              </m:e>
              <m:sub>
                <m:r>
                  <m:t>sj</m:t>
                </m:r>
              </m:sub>
              <m:sup>
                <m:d>
                  <m:dPr>
                    <m:sepChr m:val=""/>
                  </m:dPr>
                  <m:e>
                    <m:r>
                      <m:t>d</m:t>
                    </m:r>
                  </m:e>
                </m:d>
              </m:sup>
            </m:sSubSup>
          </m:e>
        </m:nary>
        <m:sSub>
          <m:e>
            <m:r>
              <m:t>V</m:t>
            </m:r>
          </m:e>
          <m:sub>
            <m:r>
              <m:t>t+1</m:t>
            </m:r>
          </m:sub>
        </m:sSub>
        <m:r>
          <m:t>(</m:t>
        </m:r>
        <m:sSub>
          <m:e>
            <m:r>
              <m:t>s</m:t>
            </m:r>
          </m:e>
          <m:sub>
            <m:r>
              <m:t>j</m:t>
            </m:r>
          </m:sub>
        </m:sSub>
        <m:r>
          <m:t>)]</m:t>
        </m:r>
      </m:oMath>
    </w:p>
    <w:p>
      <w:r>
        <w:rPr>
          <w:b/>
        </w:rPr>
        <w:t>Шаг 4.</w:t>
      </w:r>
      <w:r>
        <w:t xml:space="preserve"> Прямой ход: определить оптимальные управления при заданном начальном состоянии.</w:t>
      </w:r>
    </w:p>
    <w:p>
      <w:pPr>
        <w:pStyle w:val="Heading3"/>
      </w:pPr>
      <w:r>
        <w:t>Пример (Лаб 6, вариант 4)</w:t>
      </w:r>
    </w:p>
    <w:p>
      <m:oMath>
        <m:r>
          <m:t>A=65</m:t>
        </m:r>
      </m:oMath>
      <w:r>
        <w:t xml:space="preserve">, </w:t>
      </w:r>
      <m:oMath>
        <m:r>
          <m:t>B=15</m:t>
        </m:r>
      </m:oMath>
      <w:r>
        <w:t xml:space="preserve">, </w:t>
      </w:r>
      <m:oMath>
        <m:r>
          <m:t>C=45</m:t>
        </m:r>
      </m:oMath>
      <w:r>
        <w:t xml:space="preserve">, </w:t>
      </w:r>
      <m:oMath>
        <m:r>
          <m:t>D=120</m:t>
        </m:r>
      </m:oMath>
      <w:r>
        <w:t xml:space="preserve">. Спрос: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t>=0</m:t>
        </m:r>
        <m:r>
          <m:t>,</m:t>
        </m:r>
        <m:r>
          <m:t>2</m:t>
        </m:r>
      </m:oMath>
      <w:r>
        <w:t xml:space="preserve">,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t>=0</m:t>
        </m:r>
        <m:r>
          <m:t>,</m:t>
        </m:r>
        <m:r>
          <m:t>5</m:t>
        </m:r>
      </m:oMath>
      <w:r>
        <w:t xml:space="preserve">,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t>=0</m:t>
        </m:r>
        <m:r>
          <m:t>,</m:t>
        </m:r>
        <m:r>
          <m:t>3</m:t>
        </m:r>
      </m:oMath>
      <w:r>
        <w:t>. Оптимальная стационарная стратегия: поддерживать запас на уровне 2 единиц.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ЧАСТЬ 3. Дополнительные вопросы (50 вопросов)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1. Понятие игры, игрока, стратегии, игровой ситуации, выигрыша.</w:t>
      </w:r>
    </w:p>
    <w:p>
      <w:r>
        <w:rPr>
          <w:b/>
        </w:rPr>
        <w:t>Игра</w:t>
      </w:r>
      <w:r>
        <w:t xml:space="preserve"> — математическая модель конфликтной ситуации. </w:t>
      </w:r>
      <w:r>
        <w:rPr>
          <w:b/>
        </w:rPr>
        <w:t>Игрок</w:t>
      </w:r>
      <w:r>
        <w:t xml:space="preserve"> — субъект, принимающий решения. </w:t>
      </w:r>
      <w:r>
        <w:rPr>
          <w:b/>
        </w:rPr>
        <w:t>Стратегия</w:t>
      </w:r>
      <w:r>
        <w:t xml:space="preserve"> — полный план действий игрока. </w:t>
      </w:r>
      <w:r>
        <w:rPr>
          <w:b/>
        </w:rPr>
        <w:t>Ситуация</w:t>
      </w:r>
      <w:r>
        <w:t xml:space="preserve"> — набор стратегий всех игроков </w:t>
      </w:r>
      <m:oMath>
        <m:d>
          <m:dPr>
            <m:sepChr m:val=","/>
          </m:dPr>
          <m:e>
            <m:sSub>
              <m:e>
                <m:r>
                  <m:t>u</m:t>
                </m:r>
              </m:e>
              <m:sub>
                <m:r>
                  <m:t>1</m:t>
                </m:r>
              </m:sub>
            </m:sSub>
          </m:e>
          <m:e>
            <m:r>
              <m:t>…</m:t>
            </m:r>
          </m:e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. </w:t>
      </w:r>
      <w:r>
        <w:rPr>
          <w:b/>
        </w:rPr>
        <w:t>Выигрыш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— числовая оценка результата для </w:t>
      </w:r>
      <m:oMath>
        <m:r>
          <m:t>i</m:t>
        </m:r>
      </m:oMath>
      <w:r>
        <w:t>-го игрока при данной ситуации.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2. Принципы наибольшего гарантированного результата и равновесия по Нэшу: определение и смысл.</w:t>
      </w:r>
    </w:p>
    <w:p>
      <w:r>
        <w:rPr>
          <w:i/>
        </w:rPr>
        <w:t>Наибольший гарантированный результат (максимин):</w:t>
      </w:r>
      <w:r>
        <w:t xml:space="preserve"> </w:t>
      </w:r>
      <m:oMath>
        <m:sSup>
          <m:e>
            <m:r>
              <m:t>W</m:t>
            </m:r>
          </m:e>
          <m:sup>
            <m:r>
              <m:t>−</m:t>
            </m:r>
          </m:sup>
        </m:sSup>
        <m:r>
          <m:t>=</m:t>
        </m:r>
        <m:sSub>
          <m:e>
            <m:r>
              <m:t>max</m:t>
            </m:r>
          </m:e>
          <m:sub>
            <m:r>
              <m:t>u</m:t>
            </m:r>
          </m:sub>
        </m:sSub>
        <m:sSub>
          <m:e>
            <m:r>
              <m:t>min</m:t>
            </m:r>
          </m:e>
          <m:sub>
            <m:r>
              <m:t>v</m:t>
            </m:r>
          </m:sub>
        </m:sSub>
        <m:r>
          <m:t>W(u,v)</m:t>
        </m:r>
      </m:oMath>
      <w:r>
        <w:t xml:space="preserve">. Игрок выбирает стратегию, обеспечивающую лучший результат при наихудших действиях противника. </w:t>
      </w:r>
      <w:r>
        <w:rPr>
          <w:i/>
        </w:rPr>
        <w:t>НР:</w:t>
      </w:r>
      <w:r>
        <w:t xml:space="preserve"> ситуация </w:t>
      </w:r>
      <m:oMath>
        <m:d>
          <m:dPr>
            <m:sepChr m:val=","/>
          </m:dPr>
          <m:e>
            <m:sSup>
              <m:e>
                <m:r>
                  <m:t>u</m:t>
                </m:r>
              </m:e>
              <m:sup>
                <m:r>
                  <m:t>0</m:t>
                </m:r>
              </m:sup>
            </m:sSup>
          </m:e>
          <m:e>
            <m:sSup>
              <m:e>
                <m:r>
                  <m:t>v</m:t>
                </m:r>
              </m:e>
              <m:sup>
                <m:r>
                  <m:t>0</m:t>
                </m:r>
              </m:sup>
            </m:sSup>
          </m:e>
        </m:d>
      </m:oMath>
      <w:r>
        <w:t>, из которой ни одному игроку невыгодно отклоняться в одностороннем порядке.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3. Определение седловой точки. НиД условие. Связь с осторожными стратегиями.</w:t>
      </w:r>
    </w:p>
    <w:p>
      <w:r>
        <w:t xml:space="preserve">Седловая точка: </w:t>
      </w:r>
      <m:oMath>
        <m:sSub>
          <m:e>
            <m:r>
              <m:t>c</m:t>
            </m:r>
          </m:e>
          <m:sub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j</m:t>
                </m:r>
              </m:e>
              <m:sub>
                <m:r>
                  <m:t>0</m:t>
                </m:r>
              </m:sub>
            </m:sSub>
          </m:sub>
        </m:sSub>
        <m:r>
          <m:t>=</m:t>
        </m:r>
        <m:sSub>
          <m:e>
            <m:r>
              <m:t>min</m:t>
            </m:r>
          </m:e>
          <m:sub>
            <m:r>
              <m:t>j</m:t>
            </m:r>
          </m:sub>
        </m:sSub>
        <m:sSub>
          <m:e>
            <m:r>
              <m:t>c</m:t>
            </m:r>
          </m:e>
          <m:sub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  <m:r>
              <m:t>j</m:t>
            </m:r>
          </m:sub>
        </m:sSub>
        <m:r>
          <m:t>=</m:t>
        </m:r>
        <m:sSub>
          <m:e>
            <m:r>
              <m:t>max</m:t>
            </m:r>
          </m:e>
          <m:sub>
            <m:r>
              <m:t>i</m:t>
            </m:r>
          </m:sub>
        </m:sSub>
        <m:sSub>
          <m:e>
            <m:r>
              <m:t>c</m:t>
            </m:r>
          </m:e>
          <m:sub>
            <m:r>
              <m:t>i</m:t>
            </m:r>
            <m:sSub>
              <m:e>
                <m:r>
                  <m:t>j</m:t>
                </m:r>
              </m:e>
              <m:sub>
                <m:r>
                  <m:t>0</m:t>
                </m:r>
              </m:sub>
            </m:sSub>
          </m:sub>
        </m:sSub>
      </m:oMath>
      <w:r>
        <w:t xml:space="preserve"> — минимум в строке и максимум в столбце. Необходимое и достаточное условие: </w:t>
      </w:r>
      <m:oMath>
        <m:limLow>
          <m:e>
            <m:r>
              <m:t>W</m:t>
            </m:r>
          </m:e>
          <m:lim>
            <m:r>
              <m:t>―</m:t>
            </m:r>
          </m:lim>
        </m:limLow>
        <m:r>
          <m:t>=</m:t>
        </m:r>
        <m:acc>
          <m:accPr>
            <m:chr m:val="―"/>
          </m:accPr>
          <m:e>
            <m:r>
              <m:t>W</m:t>
            </m:r>
          </m:e>
        </m:acc>
      </m:oMath>
      <w:r>
        <w:t>. Седловая точка достигается на паре осторожных (максиминной и минимаксной) стратегий.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4. Почему при седловой точке не нужно скрывать стратегии? Почему нужно при её отсутствии?</w:t>
      </w:r>
    </w:p>
    <w:p>
      <w:r>
        <w:t xml:space="preserve">При седловой точке: если игрок 1 объявит </w:t>
      </w:r>
      <m:oMath>
        <m:sSub>
          <m:e>
            <m:r>
              <m:t>u</m:t>
            </m:r>
          </m:e>
          <m:sub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</m:sub>
        </m:sSub>
      </m:oMath>
      <w:r>
        <w:t xml:space="preserve">, игрок 2 всё равно выберет </w:t>
      </w:r>
      <m:oMath>
        <m:sSub>
          <m:e>
            <m:r>
              <m:t>v</m:t>
            </m:r>
          </m:e>
          <m:sub>
            <m:sSub>
              <m:e>
                <m:r>
                  <m:t>j</m:t>
                </m:r>
              </m:e>
              <m:sub>
                <m:r>
                  <m:t>0</m:t>
                </m:r>
              </m:sub>
            </m:sSub>
          </m:sub>
        </m:sSub>
      </m:oMath>
      <w:r>
        <w:t xml:space="preserve"> (это его минимаксная стратегия), и результат не изменится. Раскрытие не даёт противнику преимущества. Без седловой точки: </w:t>
      </w:r>
      <m:oMath>
        <m:limLow>
          <m:e>
            <m:r>
              <m:t>W</m:t>
            </m:r>
          </m:e>
          <m:lim>
            <m:r>
              <m:t>―</m:t>
            </m:r>
          </m:lim>
        </m:limLow>
        <m:r>
          <m:t>&lt;</m:t>
        </m:r>
        <m:acc>
          <m:accPr>
            <m:chr m:val="―"/>
          </m:accPr>
          <m:e>
            <m:r>
              <m:t>W</m:t>
            </m:r>
          </m:e>
        </m:acc>
      </m:oMath>
      <w:r>
        <w:t>, и если игрок раскроет свою чистую стратегию, противник использует это для ухудшения результата. Необходимо рандомизировать.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5. Примеры матриц с седловой точкой и без неё.</w:t>
      </w:r>
    </w:p>
    <w:p>
      <w:r>
        <w:t xml:space="preserve">С седловой: </w:t>
      </w:r>
      <m:oMath>
        <m:r>
          <m:t>C=(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1</m:t>
              </m:r>
            </m:e>
            <m:e>
              <m:r>
                <m:t>2</m:t>
              </m:r>
            </m:e>
          </m:mr>
          <m:mr>
            <m:e>
              <m:r>
                <m:t>3</m:t>
              </m:r>
            </m:e>
            <m:e>
              <m:r>
                <m:t>4</m:t>
              </m:r>
            </m:e>
          </m:mr>
        </m:m>
        <m:r>
          <m:t>)</m:t>
        </m:r>
      </m:oMath>
      <w:r>
        <w:t xml:space="preserve"> — </w:t>
      </w:r>
      <m:oMath>
        <m:limLow>
          <m:e>
            <m:r>
              <m:t>W</m:t>
            </m:r>
          </m:e>
          <m:lim>
            <m:r>
              <m:t>―</m:t>
            </m:r>
          </m:lim>
        </m:limLow>
        <m:r>
          <m:t>=</m:t>
        </m:r>
        <m:acc>
          <m:accPr>
            <m:chr m:val="―"/>
          </m:accPr>
          <m:e>
            <m:r>
              <m:t>W</m:t>
            </m:r>
          </m:e>
        </m:acc>
        <m:r>
          <m:t>=3</m:t>
        </m:r>
      </m:oMath>
      <w:r>
        <w:t xml:space="preserve">, седловая точка </w:t>
      </w:r>
      <m:oMath>
        <m:sSub>
          <m:e>
            <m:r>
              <m:t>c</m:t>
            </m:r>
          </m:e>
          <m:sub>
            <m:r>
              <m:t>21</m:t>
            </m:r>
          </m:sub>
        </m:sSub>
      </m:oMath>
      <w:r>
        <w:t>.</w:t>
      </w:r>
    </w:p>
    <w:p>
      <w:r>
        <w:t xml:space="preserve">Без седловой: </w:t>
      </w:r>
      <m:oMath>
        <m:r>
          <m:t>C=(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1</m:t>
              </m:r>
            </m:e>
            <m:e>
              <m:r>
                <m:t>4</m:t>
              </m:r>
            </m:e>
          </m:mr>
          <m:mr>
            <m:e>
              <m:r>
                <m:t>3</m:t>
              </m:r>
            </m:e>
            <m:e>
              <m:r>
                <m:t>2</m:t>
              </m:r>
            </m:e>
          </m:mr>
        </m:m>
        <m:r>
          <m:t>)</m:t>
        </m:r>
      </m:oMath>
      <w:r>
        <w:t xml:space="preserve"> — </w:t>
      </w:r>
      <m:oMath>
        <m:limLow>
          <m:e>
            <m:r>
              <m:t>W</m:t>
            </m:r>
          </m:e>
          <m:lim>
            <m:r>
              <m:t>―</m:t>
            </m:r>
          </m:lim>
        </m:limLow>
        <m:r>
          <m:t>=2≠3=</m:t>
        </m:r>
        <m:acc>
          <m:accPr>
            <m:chr m:val="―"/>
          </m:accPr>
          <m:e>
            <m:r>
              <m:t>W</m:t>
            </m:r>
          </m:e>
        </m:acc>
      </m:oMath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6. Определения смешанной стратегии и смешанного расширения.</w:t>
      </w:r>
    </w:p>
    <w:p>
      <w:r>
        <w:t xml:space="preserve">Смешанная стратегия — вероятностное распределение на множестве чистых стратегий: </w:t>
      </w:r>
      <m:oMath>
        <m:r>
          <m:t>p=(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,…,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t>)</m:t>
        </m:r>
      </m:oMath>
      <w:r>
        <w:t xml:space="preserve">,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t>≥0</m:t>
        </m:r>
      </m:oMath>
      <w:r>
        <w:t xml:space="preserve">, </w:t>
      </w:r>
      <m:oMath>
        <m:r>
          <m:t>∑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t>=1</m:t>
        </m:r>
      </m:oMath>
      <w:r>
        <w:t xml:space="preserve">. Смешанное расширение </w:t>
      </w:r>
      <m:oMath>
        <m:limUpp>
          <m:e>
            <m:r>
              <m:t>Γ</m:t>
            </m:r>
          </m:e>
          <m:lim>
            <m:r>
              <m:t>~</m:t>
            </m:r>
          </m:lim>
        </m:limUpp>
        <m:r>
          <m:t>=⟨P,Q,K⟩</m:t>
        </m:r>
      </m:oMath>
      <w:r>
        <w:t xml:space="preserve">, где </w:t>
      </w:r>
      <m:oMath>
        <m:r>
          <m:t>P,Q</m:t>
        </m:r>
      </m:oMath>
      <w:r>
        <w:t xml:space="preserve"> — симплексы, </w:t>
      </w:r>
      <m:oMath>
        <m:r>
          <m:t>K(p,q)=</m:t>
        </m:r>
        <m:sSup>
          <m:e>
            <m:r>
              <m:t>p</m:t>
            </m:r>
          </m:e>
          <m:sup>
            <m:r>
              <m:t>T</m:t>
            </m:r>
          </m:sup>
        </m:sSup>
        <m:r>
          <m:t>Cq</m:t>
        </m:r>
      </m:oMath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7. Теорема фон Неймана. Выводы и следствия.</w:t>
      </w:r>
    </w:p>
    <w:p>
      <m:oMath>
        <m:sSub>
          <m:e>
            <m:r>
              <m:t>max</m:t>
            </m:r>
          </m:e>
          <m:sub>
            <m:r>
              <m:t>p</m:t>
            </m:r>
          </m:sub>
        </m:sSub>
        <m:sSub>
          <m:e>
            <m:r>
              <m:t>min</m:t>
            </m:r>
          </m:e>
          <m:sub>
            <m:r>
              <m:t>q</m:t>
            </m:r>
          </m:sub>
        </m:sSub>
        <m:sSup>
          <m:e>
            <m:r>
              <m:t>p</m:t>
            </m:r>
          </m:e>
          <m:sup>
            <m:r>
              <m:t>T</m:t>
            </m:r>
          </m:sup>
        </m:sSup>
        <m:r>
          <m:t>Cq=</m:t>
        </m:r>
        <m:sSub>
          <m:e>
            <m:r>
              <m:t>min</m:t>
            </m:r>
          </m:e>
          <m:sub>
            <m:r>
              <m:t>q</m:t>
            </m:r>
          </m:sub>
        </m:sSub>
        <m:sSub>
          <m:e>
            <m:r>
              <m:t>max</m:t>
            </m:r>
          </m:e>
          <m:sub>
            <m:r>
              <m:t>p</m:t>
            </m:r>
          </m:sub>
        </m:sSub>
        <m:sSup>
          <m:e>
            <m:r>
              <m:t>p</m:t>
            </m:r>
          </m:e>
          <m:sup>
            <m:r>
              <m:t>T</m:t>
            </m:r>
          </m:sup>
        </m:sSup>
        <m:r>
          <m:t>Cq=</m:t>
        </m:r>
        <m:sSup>
          <m:e>
            <m:r>
              <m:t>W</m:t>
            </m:r>
          </m:e>
          <m:sup>
            <m:r>
              <m:t>0</m:t>
            </m:r>
          </m:sup>
        </m:sSup>
      </m:oMath>
      <w:r>
        <w:t xml:space="preserve">. Следствия: (1) любая конечная матричная игра имеет решение в смешанных стратегиях; (2) цена игры </w:t>
      </w:r>
      <m:oMath>
        <m:sSup>
          <m:e>
            <m:r>
              <m:t>W</m:t>
            </m:r>
          </m:e>
          <m:sup>
            <m:r>
              <m:t>0</m:t>
            </m:r>
          </m:sup>
        </m:sSup>
      </m:oMath>
      <w:r>
        <w:t xml:space="preserve"> единственна; (3) </w:t>
      </w:r>
      <m:oMath>
        <m:limLow>
          <m:e>
            <m:r>
              <m:t>W</m:t>
            </m:r>
          </m:e>
          <m:lim>
            <m:r>
              <m:t>―</m:t>
            </m:r>
          </m:lim>
        </m:limLow>
        <m:r>
          <m:t>≤</m:t>
        </m:r>
        <m:sSup>
          <m:e>
            <m:r>
              <m:t>W</m:t>
            </m:r>
          </m:e>
          <m:sup>
            <m:r>
              <m:t>0</m:t>
            </m:r>
          </m:sup>
        </m:sSup>
        <m:r>
          <m:t>≤</m:t>
        </m:r>
        <m:acc>
          <m:accPr>
            <m:chr m:val="―"/>
          </m:accPr>
          <m:e>
            <m:r>
              <m:t>W</m:t>
            </m:r>
          </m:e>
        </m:acc>
      </m:oMath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8. Определения доминирования стратегий, примеры. Различия строгого и нестрогого.</w:t>
      </w:r>
    </w:p>
    <w:p>
      <w:r>
        <w:t xml:space="preserve">Строгое: </w:t>
      </w:r>
      <m:oMath>
        <m:sSub>
          <m:e>
            <m:r>
              <m:t>c</m:t>
            </m:r>
          </m:e>
          <m:sub>
            <m:r>
              <m:t>ij</m:t>
            </m:r>
          </m:sub>
        </m:sSub>
        <m:r>
          <m:t>&gt;</m:t>
        </m:r>
        <m:sSub>
          <m:e>
            <m:r>
              <m:t>c</m:t>
            </m:r>
          </m:e>
          <m:sub>
            <m:r>
              <m:t>kj</m:t>
            </m:r>
          </m:sub>
        </m:sSub>
      </m:oMath>
      <w:r>
        <w:t xml:space="preserve"> для всех </w:t>
      </w:r>
      <m:oMath>
        <m:r>
          <m:t>j</m:t>
        </m:r>
      </m:oMath>
      <w:r>
        <w:t xml:space="preserve"> (строка </w:t>
      </w:r>
      <m:oMath>
        <m:r>
          <m:t>i</m:t>
        </m:r>
      </m:oMath>
      <w:r>
        <w:t xml:space="preserve"> строго лучше </w:t>
      </w:r>
      <m:oMath>
        <m:r>
          <m:t>k</m:t>
        </m:r>
      </m:oMath>
      <w:r>
        <w:t xml:space="preserve">). Нестрогое: </w:t>
      </w:r>
      <m:oMath>
        <m:sSub>
          <m:e>
            <m:r>
              <m:t>c</m:t>
            </m:r>
          </m:e>
          <m:sub>
            <m:r>
              <m:t>ij</m:t>
            </m:r>
          </m:sub>
        </m:sSub>
        <m:r>
          <m:t>≥</m:t>
        </m:r>
        <m:sSub>
          <m:e>
            <m:r>
              <m:t>c</m:t>
            </m:r>
          </m:e>
          <m:sub>
            <m:r>
              <m:t>kj</m:t>
            </m:r>
          </m:sub>
        </m:sSub>
      </m:oMath>
      <w:r>
        <w:t xml:space="preserve"> для всех </w:t>
      </w:r>
      <m:oMath>
        <m:r>
          <m:t>j</m:t>
        </m:r>
      </m:oMath>
      <w:r>
        <w:t xml:space="preserve"> с хотя бы одним строгим. Строго доминируемую стратегию можно удалить без потери решений. Нестрого — можно, но может потеряться одно из оптимальных решений.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9. Правила удаления строго и нестрого доминируемых стратегий.</w:t>
      </w:r>
    </w:p>
    <w:p>
      <w:r>
        <w:t xml:space="preserve">Строго доминируемая стратегия: </w:t>
      </w:r>
      <m:oMath>
        <m:sSubSup>
          <m:e>
            <m:r>
              <m:t>p</m:t>
            </m:r>
          </m:e>
          <m:sub>
            <m:r>
              <m:t>k</m:t>
            </m:r>
          </m:sub>
          <m:sup>
            <m:r>
              <m:t>*</m:t>
            </m:r>
          </m:sup>
        </m:sSubSup>
        <m:r>
          <m:t>=0</m:t>
        </m:r>
      </m:oMath>
      <w:r>
        <w:t xml:space="preserve"> в любом решении — удаляем без последствий. Нестрого: цена игры сохраняется, но может потеряться одна из оптимальных стратегий. Итеративное удаление строго доминируемых (IESDS) не зависит от порядка.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10. Общий алгоритм нахождения решения матричной игры.</w:t>
      </w:r>
    </w:p>
    <w:p>
      <w:r>
        <w:t>1) Проверить наличие седловой точки (</w:t>
      </w:r>
      <m:oMath>
        <m:limLow>
          <m:e>
            <m:r>
              <m:t>W</m:t>
            </m:r>
          </m:e>
          <m:lim>
            <m:r>
              <m:t>―</m:t>
            </m:r>
          </m:lim>
        </m:limLow>
        <m:r>
          <m:rPr>
            <m:sty m:val="p"/>
          </m:rPr>
          <m:t>\stackrel</m:t>
        </m:r>
        <m:r>
          <m:t>?</m:t>
        </m:r>
        <m:r>
          <m:t>=</m:t>
        </m:r>
        <m:acc>
          <m:accPr>
            <m:chr m:val="―"/>
          </m:accPr>
          <m:e>
            <m:r>
              <m:t>W</m:t>
            </m:r>
          </m:e>
        </m:acc>
      </m:oMath>
      <w:r>
        <w:t xml:space="preserve">). 2) Если есть — решение в чистых стратегиях. 3) Если нет — упростить матрицу удалением доминируемых стратегий. 4) Для </w:t>
      </w:r>
      <m:oMath>
        <m:r>
          <m:t>2×2</m:t>
        </m:r>
      </m:oMath>
      <w:r>
        <w:t xml:space="preserve"> — формулы. 5) Для больших — метод ЛП (прямая и двойственная задачи).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11. Отличие неантагонистических игр от антагонистических, биматричных от матричных.</w:t>
      </w:r>
    </w:p>
    <w:p>
      <w:r>
        <w:t xml:space="preserve">В антагонистических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=−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(полное противостояние), задаётся одной матрицей. В неантагонистических выигрыши независимы, возможны взаимовыгодные исходы. Биматричная игра задаётся двумя матрицами, может иметь несколько НР с разными значениями, НР может быть Парето-неоптимальным.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12. Равновесие по Нэшу в биматричной игре: определение и смысл.</w:t>
      </w:r>
    </w:p>
    <w:p>
      <m:oMath>
        <m:d>
          <m:dPr>
            <m:sepChr m:val=","/>
          </m:dPr>
          <m:e>
            <m:sSup>
              <m:e>
                <m:r>
                  <m:t>u</m:t>
                </m:r>
              </m:e>
              <m:sup>
                <m:r>
                  <m:t>0</m:t>
                </m:r>
              </m:sup>
            </m:sSup>
          </m:e>
          <m:e>
            <m:sSup>
              <m:e>
                <m:r>
                  <m:t>v</m:t>
                </m:r>
              </m:e>
              <m:sup>
                <m:r>
                  <m:t>0</m:t>
                </m:r>
              </m:sup>
            </m:sSup>
          </m:e>
        </m:d>
      </m:oMath>
      <w:r>
        <w:t xml:space="preserve"> — НР, если </w:t>
      </w:r>
      <m:oMath>
        <m:sSub>
          <m:e>
            <m:r>
              <m:t>α</m:t>
            </m:r>
          </m:e>
          <m:sub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j</m:t>
                </m:r>
              </m:e>
              <m:sub>
                <m:r>
                  <m:t>0</m:t>
                </m:r>
              </m:sub>
            </m:sSub>
          </m:sub>
        </m:sSub>
        <m:r>
          <m:t>≥</m:t>
        </m:r>
        <m:sSub>
          <m:e>
            <m:r>
              <m:t>α</m:t>
            </m:r>
          </m:e>
          <m:sub>
            <m:r>
              <m:t>i</m:t>
            </m:r>
            <m:sSub>
              <m:e>
                <m:r>
                  <m:t>j</m:t>
                </m:r>
              </m:e>
              <m:sub>
                <m:r>
                  <m:t>0</m:t>
                </m:r>
              </m:sub>
            </m:sSub>
          </m:sub>
        </m:sSub>
      </m:oMath>
      <w:r>
        <w:t xml:space="preserve"> для всех </w:t>
      </w:r>
      <m:oMath>
        <m:r>
          <m:t>i</m:t>
        </m:r>
      </m:oMath>
      <w:r>
        <w:t xml:space="preserve"> и </w:t>
      </w:r>
      <m:oMath>
        <m:sSub>
          <m:e>
            <m:r>
              <m:t>β</m:t>
            </m:r>
          </m:e>
          <m:sub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j</m:t>
                </m:r>
              </m:e>
              <m:sub>
                <m:r>
                  <m:t>0</m:t>
                </m:r>
              </m:sub>
            </m:sSub>
          </m:sub>
        </m:sSub>
        <m:r>
          <m:t>≥</m:t>
        </m:r>
        <m:sSub>
          <m:e>
            <m:r>
              <m:t>β</m:t>
            </m:r>
          </m:e>
          <m:sub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  <m:r>
              <m:t>j</m:t>
            </m:r>
          </m:sub>
        </m:sSub>
      </m:oMath>
      <w:r>
        <w:t xml:space="preserve"> для всех </w:t>
      </w:r>
      <m:oMath>
        <m:r>
          <m:t>j</m:t>
        </m:r>
      </m:oMath>
      <w:r>
        <w:t>. Смысл: ни одному игроку невыгодно менять стратегию, если другой не меняет. Устойчивое состояние, из которого нет одностороннего стимула к отклонению.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13. Оптимальность по Парето: определение и смысл.</w:t>
      </w:r>
    </w:p>
    <w:p>
      <w:r>
        <w:t>Ситуация Парето-оптимальна, если нельзя улучшить выигрыш одного игрока, не ухудшив выигрыш другого. Смысл: эффективное использование возможностей — нет «потерянной» выгоды.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14. Различие между НР и Парето-оптимальностью.</w:t>
      </w:r>
    </w:p>
    <w:p>
      <w:r>
        <w:t>НР — принцип устойчивости (нет стимула к отклонению). Парето — принцип эффективности (нет нерастраченных возможностей). НР может быть Парето-неоптимальным (дилемма заключённого). Парето-оптимальная ситуация может быть неустойчивой (не являться НР).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15. Равновесие по Штакельбергу: определение и смысл.</w:t>
      </w:r>
    </w:p>
    <w:p>
      <w:r>
        <w:t xml:space="preserve">При лидерстве </w:t>
      </w:r>
      <m:oMath>
        <m:r>
          <m:t>i</m:t>
        </m:r>
      </m:oMath>
      <w:r>
        <w:t xml:space="preserve">-го игрока: лидер объявляет стратегию, ведомый выбирает лучший ответ.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— ситуация, максимизирующая выигрыш лидера при оптимальном ответе ведомого. Смысл: преимущество первого хода.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16. Борьба за лидерство: определение и смысл. Достаточное условие.</w:t>
      </w:r>
    </w:p>
    <w:p>
      <w:r>
        <w:t xml:space="preserve">Борьба за лидерство: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(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t>)&gt;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t>(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t>)</m:t>
        </m:r>
      </m:oMath>
      <w:r>
        <w:t xml:space="preserve"> и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t>(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t>)&gt;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t>(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t>)</m:t>
        </m:r>
      </m:oMath>
      <w:r>
        <w:t xml:space="preserve"> — каждому выгоднее быть лидером. Достаточное условие: два НР в чистых, первое выгоднее 1-му, второе — 2-му.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17. Множества НР и Парето в «Семейном споре» и «Дилемме заключённого».</w:t>
      </w:r>
    </w:p>
    <w:p>
      <w:r>
        <w:rPr>
          <w:i/>
        </w:rPr>
        <w:t>Семейный спор:</w:t>
      </w:r>
      <w:r>
        <w:t xml:space="preserve"> НР —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1</m:t>
                </m:r>
              </m:sub>
            </m:sSub>
            <m:r>
              <m:t>,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)</m:t>
            </m:r>
            <m:r>
              <m:t>=</m:t>
            </m:r>
            <m:r>
              <m:t>(</m:t>
            </m:r>
            <m:r>
              <m:t>2</m:t>
            </m:r>
            <m:r>
              <m:t>,</m:t>
            </m:r>
            <m:r>
              <m:t>1</m:t>
            </m:r>
          </m:e>
        </m:d>
      </m:oMath>
      <w:r>
        <w:t xml:space="preserve"> и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  <m:r>
              <m:t>,</m:t>
            </m:r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  <m:r>
              <m:t>)</m:t>
            </m:r>
            <m:r>
              <m:t>=</m:t>
            </m:r>
            <m:r>
              <m:t>(</m:t>
            </m:r>
            <m:r>
              <m:t>1</m:t>
            </m:r>
            <m:r>
              <m:t>,</m:t>
            </m:r>
            <m:r>
              <m:t>2</m:t>
            </m:r>
          </m:e>
        </m:d>
      </m:oMath>
      <w:r>
        <w:t xml:space="preserve">. Парето — оба НР. </w:t>
      </w:r>
      <w:r>
        <w:rPr>
          <w:i/>
        </w:rPr>
        <w:t>Дилемма:</w:t>
      </w:r>
      <w:r>
        <w:t xml:space="preserve"> НР —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  <m:r>
              <m:t>,</m:t>
            </m:r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  <m:r>
              <m:t>)</m:t>
            </m:r>
            <m:r>
              <m:t>=</m:t>
            </m:r>
            <m:r>
              <m:t>(</m:t>
            </m:r>
            <m:r>
              <m:t>−</m:t>
            </m:r>
            <m:r>
              <m:t>5</m:t>
            </m:r>
            <m:r>
              <m:t>,</m:t>
            </m:r>
            <m:r>
              <m:t>−</m:t>
            </m:r>
            <m:r>
              <m:t>5</m:t>
            </m:r>
          </m:e>
        </m:d>
      </m:oMath>
      <w:r>
        <w:t xml:space="preserve">. Парето —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1</m:t>
                </m:r>
              </m:sub>
            </m:sSub>
            <m:r>
              <m:t>,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t>)</m:t>
            </m:r>
            <m:r>
              <m:t>=</m:t>
            </m:r>
            <m:r>
              <m:t>(</m:t>
            </m:r>
            <m:r>
              <m:t>−</m:t>
            </m:r>
            <m:r>
              <m:t>1</m:t>
            </m:r>
            <m:r>
              <m:t>,</m:t>
            </m:r>
            <m:r>
              <m:t>−</m:t>
            </m:r>
            <m:r>
              <m:t>1</m:t>
            </m:r>
          </m:e>
        </m:d>
      </m:oMath>
      <w:r>
        <w:t>. НР не является Парето-оптимальным.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18. Борьба за лидерство в «Семейном споре» и «Дилемме заключённого».</w:t>
      </w:r>
    </w:p>
    <w:p>
      <w:r>
        <w:rPr>
          <w:i/>
        </w:rPr>
        <w:t>Семейный спор: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t>=(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)</m:t>
        </m:r>
      </m:oMath>
      <w:r>
        <w:t xml:space="preserve">, </w:t>
      </w:r>
      <m:oMath>
        <m:sSub>
          <m:e>
            <m:r>
              <m:t>Z</m:t>
            </m:r>
          </m:e>
          <m:sub>
            <m:r>
              <m:t>2</m:t>
            </m:r>
          </m:sub>
        </m:sSub>
        <m:r>
          <m:t>=(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t>)</m:t>
        </m:r>
      </m:oMath>
      <w:r>
        <w:t xml:space="preserve">.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(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t>)=2&gt;1=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t>(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t>)</m:t>
        </m:r>
      </m:oMath>
      <w:r>
        <w:t xml:space="preserve">,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t>(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t>)=2&gt;1=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t>(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t>)</m:t>
        </m:r>
      </m:oMath>
      <w:r>
        <w:t xml:space="preserve">. Борьба есть. </w:t>
      </w:r>
      <w:r>
        <w:rPr>
          <w:i/>
        </w:rPr>
        <w:t>Дилемма:</w:t>
      </w:r>
      <w:r>
        <w:t xml:space="preserve"> единственное НР,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t>=(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t>)</m:t>
        </m:r>
      </m:oMath>
      <w:r>
        <w:t>. Борьбы нет — лидерство не даёт преимуществ.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19. Определения смешанной стратегии и смешанного расширения биматричной игры.</w:t>
      </w:r>
    </w:p>
    <w:p>
      <w:r>
        <w:t xml:space="preserve">Смешанная стратегия: вероятностные векторы </w:t>
      </w:r>
      <m:oMath>
        <m:r>
          <m:t>p∈P</m:t>
        </m:r>
      </m:oMath>
      <w:r>
        <w:t xml:space="preserve">, </w:t>
      </w:r>
      <m:oMath>
        <m:r>
          <m:t>q∈Q</m:t>
        </m:r>
      </m:oMath>
      <w:r>
        <w:t xml:space="preserve">. Смешанное расширение: </w:t>
      </w:r>
      <m:oMath>
        <m:limUpp>
          <m:e>
            <m:r>
              <m:t>Γ</m:t>
            </m:r>
          </m:e>
          <m:lim>
            <m:r>
              <m:t>~</m:t>
            </m:r>
          </m:lim>
        </m:limUpp>
        <m:r>
          <m:t>=⟨P,Q,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⟩</m:t>
        </m:r>
      </m:oMath>
      <w:r>
        <w:t xml:space="preserve">,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t>(p,q)=</m:t>
        </m:r>
        <m:sSup>
          <m:e>
            <m:r>
              <m:t>p</m:t>
            </m:r>
          </m:e>
          <m:sup>
            <m:r>
              <m:t>T</m:t>
            </m:r>
          </m:sup>
        </m:sSup>
        <m:r>
          <m:t>Aq</m:t>
        </m:r>
      </m:oMath>
      <w:r>
        <w:t xml:space="preserve">,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t>(p,q)=</m:t>
        </m:r>
        <m:sSup>
          <m:e>
            <m:r>
              <m:t>p</m:t>
            </m:r>
          </m:e>
          <m:sup>
            <m:r>
              <m:t>T</m:t>
            </m:r>
          </m:sup>
        </m:sSup>
        <m:r>
          <m:t>Bq</m:t>
        </m:r>
      </m:oMath>
      <w:r>
        <w:t>. Игроки выбирают независимо.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20. Свойства НР в биматричных играх 2×2: без доминируемых стратегий и при строгом доминировании.</w:t>
      </w:r>
    </w:p>
    <w:p>
      <w:r>
        <w:t>а) Без доминируемых: ровно 3 НР — два чистых и одно вполне смешанное. б) При строгом доминировании у обоих: ровно 1 НР — пересечение доминирующих стратегий.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21. Антагонизм поведения.</w:t>
      </w:r>
    </w:p>
    <w:p>
      <w:r>
        <w:t xml:space="preserve">В смешанном НР биматричной игры 2×2 (без доминирования) каждый игрок с большей вероятностью выбирает стратегию из «своего» НР. Пример: в «Семейном споре» </w:t>
      </w:r>
      <m:oMath>
        <m:sSup>
          <m:e>
            <m:r>
              <m:t>p</m:t>
            </m:r>
          </m:e>
          <m:sup>
            <m:r>
              <m:t>*</m:t>
            </m:r>
          </m:sup>
        </m:sSup>
        <m:r>
          <m:t>=2/3</m:t>
        </m:r>
      </m:oMath>
      <w:r>
        <w:t xml:space="preserve"> (1-й чаще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 </w:t>
      </w:r>
      <m:oMath>
        <m:sSup>
          <m:e>
            <m:r>
              <m:t>q</m:t>
            </m:r>
          </m:e>
          <m:sup>
            <m:r>
              <m:t>*</m:t>
            </m:r>
          </m:sup>
        </m:sSup>
        <m:r>
          <m:t>=1/3</m:t>
        </m:r>
      </m:oMath>
      <w:r>
        <w:t xml:space="preserve"> (2-й чаще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>). Каждый «тянет» к своему равновесию.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22. Понятие коалиционной биматричной игры без разделения полезности.</w:t>
      </w:r>
    </w:p>
    <w:p>
      <w:r>
        <w:t>Игроки могут координировать стратегии (выбирать совместную смешанную стратегию), но не могут перераспределять выигрыши побочными платежами. Каждый получает свой «натуральный» выигрыш.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23. Совместная смешанная стратегия (ССС). Отличие от «обычной».</w:t>
      </w:r>
    </w:p>
    <w:p>
      <w:r>
        <w:t xml:space="preserve">ССС: матрица </w:t>
      </w:r>
      <m:oMath>
        <m:r>
          <m:t>R=‖</m:t>
        </m:r>
        <m:sSub>
          <m:e>
            <m:r>
              <m:t>r</m:t>
            </m:r>
          </m:e>
          <m:sub>
            <m:r>
              <m:t>ij</m:t>
            </m:r>
          </m:sub>
        </m:sSub>
        <m:r>
          <m:t>‖</m:t>
        </m:r>
      </m:oMath>
      <w:r>
        <w:t xml:space="preserve">, </w:t>
      </w:r>
      <m:oMath>
        <m:sSub>
          <m:e>
            <m:r>
              <m:t>r</m:t>
            </m:r>
          </m:e>
          <m:sub>
            <m:r>
              <m:t>ij</m:t>
            </m:r>
          </m:sub>
        </m:sSub>
        <m:r>
          <m:t>≥0</m:t>
        </m:r>
      </m:oMath>
      <w:r>
        <w:t xml:space="preserve">, </w:t>
      </w:r>
      <m:oMath>
        <m:r>
          <m:t>∑</m:t>
        </m:r>
        <m:sSub>
          <m:e>
            <m:r>
              <m:t>r</m:t>
            </m:r>
          </m:e>
          <m:sub>
            <m:r>
              <m:t>ij</m:t>
            </m:r>
          </m:sub>
        </m:sSub>
        <m:r>
          <m:t>=1</m:t>
        </m:r>
      </m:oMath>
      <w:r>
        <w:t xml:space="preserve">, где </w:t>
      </w:r>
      <m:oMath>
        <m:sSub>
          <m:e>
            <m:r>
              <m:t>r</m:t>
            </m:r>
          </m:e>
          <m:sub>
            <m:r>
              <m:t>ij</m:t>
            </m:r>
          </m:sub>
        </m:sSub>
      </m:oMath>
      <w:r>
        <w:t xml:space="preserve"> — вероятность ситуации </w:t>
      </w:r>
      <m:oMath>
        <m:d>
          <m:dPr>
            <m:sepChr m:val=","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  <m:e>
            <m:sSub>
              <m:e>
                <m:r>
                  <m:t>v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. Отличие: в обычном расширении </w:t>
      </w:r>
      <m:oMath>
        <m:sSub>
          <m:e>
            <m:r>
              <m:t>r</m:t>
            </m:r>
          </m:e>
          <m:sub>
            <m:r>
              <m:t>ij</m:t>
            </m:r>
          </m:sub>
        </m:sSub>
        <m: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 (независимый выбор), в ССС зависимости произвольны (коррелированный выбор). ССС расширяет множество достижимых выигрышей.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24. Точка статус-кво и арбитражное решение Нэша: определение и смысл.</w:t>
      </w:r>
    </w:p>
    <w:p>
      <w:r>
        <w:t xml:space="preserve">Точка статус-кво </w:t>
      </w:r>
      <m:oMath>
        <m:d>
          <m:dPr>
            <m:sepChr m:val=","/>
          </m:dPr>
          <m:e>
            <m:sSubSup>
              <m:e>
                <m:r>
                  <m:t>W</m:t>
                </m:r>
              </m:e>
              <m:sub>
                <m:r>
                  <m:t>1</m:t>
                </m:r>
              </m:sub>
              <m:sup>
                <m:r>
                  <m:t>−</m:t>
                </m:r>
              </m:sup>
            </m:sSubSup>
          </m:e>
          <m:e>
            <m:sSubSup>
              <m:e>
                <m:r>
                  <m:t>W</m:t>
                </m:r>
              </m:e>
              <m:sub>
                <m:r>
                  <m:t>2</m:t>
                </m:r>
              </m:sub>
              <m:sup>
                <m:r>
                  <m:t>−</m:t>
                </m:r>
              </m:sup>
            </m:sSubSup>
          </m:e>
        </m:d>
      </m:oMath>
      <w:r>
        <w:t xml:space="preserve"> — гарантированные выигрыши при отсутствии соглашения (максимины). Арбитражное решение: </w:t>
      </w:r>
      <m:oMath>
        <m:r>
          <m:rPr>
            <m:sty m:val="p"/>
          </m:rPr>
          <m:t>\arg</m:t>
        </m:r>
        <m:r>
          <m:t>max(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t>−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−</m:t>
            </m:r>
          </m:sup>
        </m:sSubSup>
        <m:r>
          <m:t>)(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−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−</m:t>
            </m:r>
          </m:sup>
        </m:sSubSup>
        <m:r>
          <m:t>)</m:t>
        </m:r>
      </m:oMath>
      <w:r>
        <w:t xml:space="preserve"> на переговорном множестве. Смысл: «справедливое» распределение выгоды от кооперации, учитывающее стартовые позиции обоих.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25. Основные отличия кооперативной игры от некооперативной. Различие предметов исследования.</w:t>
      </w:r>
    </w:p>
    <w:p>
      <w:r>
        <w:t>В кооперативной: допускаются коалиции и побочные платежи. Предмет: как распределить совместный выигрыш. В некооперативной: каждый действует самостоятельно. Предмет: какую стратегию выбрать. Кооперативная теория — о дележах, некооперативная — о стратегиях.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26. Формальная модель кооперативной игры n лиц. Коалиция и характеристическая функция.</w:t>
      </w:r>
    </w:p>
    <w:p>
      <m:oMath>
        <m:r>
          <m:t>Γ=⟨N,v⟩</m:t>
        </m:r>
      </m:oMath>
      <w:r>
        <w:t xml:space="preserve">. </w:t>
      </w:r>
      <m:oMath>
        <m:r>
          <m:t>N={1,…,n}</m:t>
        </m:r>
      </m:oMath>
      <w:r>
        <w:t xml:space="preserve"> — множество игроков. Коалиция </w:t>
      </w:r>
      <m:oMath>
        <m:r>
          <m:t>S⊆N</m:t>
        </m:r>
      </m:oMath>
      <w:r>
        <w:t xml:space="preserve"> — подмножество игроков, действующих совместно. </w:t>
      </w:r>
      <m:oMath>
        <m:r>
          <m:t>v: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t>→ℝ</m:t>
        </m:r>
      </m:oMath>
      <w:r>
        <w:t xml:space="preserve"> — характеристическая функция, </w:t>
      </w:r>
      <m:oMath>
        <m:r>
          <m:t>v(S)</m:t>
        </m:r>
      </m:oMath>
      <w:r>
        <w:t xml:space="preserve"> — максимальный гарантированный выигрыш коалиции </w:t>
      </w:r>
      <m:oMath>
        <m:r>
          <m:t>S</m:t>
        </m:r>
      </m:oMath>
      <w:r>
        <w:t xml:space="preserve">. </w:t>
      </w:r>
      <m:oMath>
        <m:r>
          <m:t>v(∅)=0</m:t>
        </m:r>
      </m:oMath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27. Супераддитивность: определение и смысл.</w:t>
      </w:r>
    </w:p>
    <w:p>
      <m:oMath>
        <m:r>
          <m:t>v(S∪T)≥v(S)+v(T)</m:t>
        </m:r>
      </m:oMath>
      <w:r>
        <w:t xml:space="preserve"> для </w:t>
      </w:r>
      <m:oMath>
        <m:r>
          <m:t>S∩T=∅</m:t>
        </m:r>
      </m:oMath>
      <w:r>
        <w:t>. Смысл: объединение коалиций не уменьшает их суммарный гарантированный выигрыш. Кооперация не вредит.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28. Кооперативный эффект коалиции.</w:t>
      </w:r>
    </w:p>
    <w:p>
      <m:oMath>
        <m:r>
          <m:t>Δ(S)=v(S)−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i∈S</m:t>
            </m:r>
          </m:sub>
          <m:sup/>
          <m:e>
            <m:r>
              <m:t>v({i})</m:t>
            </m:r>
          </m:e>
        </m:nary>
      </m:oMath>
      <w:r>
        <w:t xml:space="preserve"> — дополнительный выигрыш от объединения сверх суммы индивидуальных гарантий. Если </w:t>
      </w:r>
      <m:oMath>
        <m:r>
          <m:t>Δ(S)&gt;0</m:t>
        </m:r>
      </m:oMath>
      <w:r>
        <w:t xml:space="preserve"> — кооперация выгодна.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29. Понятие дележа. Свойства индивидуальной и коллективной рациональности.</w:t>
      </w:r>
    </w:p>
    <w:p>
      <w:r>
        <w:t xml:space="preserve">Дележ </w:t>
      </w:r>
      <m:oMath>
        <m:r>
          <m:t>x=(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,…,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)</m:t>
        </m:r>
      </m:oMath>
      <w:r>
        <w:t xml:space="preserve">: (1)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≥v({i})</m:t>
        </m:r>
      </m:oMath>
      <w:r>
        <w:t xml:space="preserve"> — индивидуальная рациональность (каждый получает не менее гарантированного); (2) </w:t>
      </w:r>
      <m:oMath>
        <m: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=v(N)</m:t>
        </m:r>
      </m:oMath>
      <w:r>
        <w:t xml:space="preserve"> — коллективная рациональность (весь выигрыш распределён). ИР обеспечивает добровольность участия, КР — эффективность.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30. Доминирование дележей. Транзитивность?</w:t>
      </w:r>
    </w:p>
    <w:p>
      <m:oMath>
        <m:r>
          <m:t>x</m:t>
        </m:r>
        <m:sSub>
          <m:e>
            <m:r>
              <m:t>≻</m:t>
            </m:r>
          </m:e>
          <m:sub>
            <m:r>
              <m:t>S</m:t>
            </m:r>
          </m:sub>
        </m:sSub>
        <m:r>
          <m:t>y</m:t>
        </m:r>
      </m:oMath>
      <w:r>
        <w:t xml:space="preserve">: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&gt;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для всех </w:t>
      </w:r>
      <m:oMath>
        <m:r>
          <m:t>i∈S</m:t>
        </m:r>
      </m:oMath>
      <w:r>
        <w:t xml:space="preserve"> и </w:t>
      </w:r>
      <m:oMath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i∈S</m:t>
            </m:r>
          </m:sub>
          <m:sup/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≤v(S)</m:t>
        </m:r>
      </m:oMath>
      <w:r>
        <w:t xml:space="preserve">. Отношение </w:t>
      </w:r>
      <w:r>
        <w:rPr>
          <w:b/>
        </w:rPr>
        <w:t>не транзитивно</w:t>
      </w:r>
      <w:r>
        <w:t xml:space="preserve">: </w:t>
      </w:r>
      <m:oMath>
        <m:r>
          <m:t>x</m:t>
        </m:r>
        <m:sSub>
          <m:e>
            <m:r>
              <m:t>≻</m:t>
            </m:r>
          </m:e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</m:sub>
        </m:sSub>
        <m:r>
          <m:t>y</m:t>
        </m:r>
      </m:oMath>
      <w:r>
        <w:t xml:space="preserve">, </w:t>
      </w:r>
      <m:oMath>
        <m:r>
          <m:t>y</m:t>
        </m:r>
        <m:sSub>
          <m:e>
            <m:r>
              <m:t>≻</m:t>
            </m:r>
          </m:e>
          <m:sub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</m:sSub>
        <m:r>
          <m:t>z</m:t>
        </m:r>
      </m:oMath>
      <w:r>
        <w:t xml:space="preserve"> не влечёт </w:t>
      </w:r>
      <m:oMath>
        <m:r>
          <m:t>x≻z</m:t>
        </m:r>
      </m:oMath>
      <w:r>
        <w:t>, т.к. коалиции различны и их возможности разные.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31. C-ядро: определение и смысл. Устойчивость дележа.</w:t>
      </w:r>
    </w:p>
    <w:p>
      <w:r>
        <w:t xml:space="preserve">C-ядро: </w:t>
      </w:r>
      <m:oMath>
        <m:r>
          <m:t>𝒞={x∣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i∈S</m:t>
            </m:r>
          </m:sub>
          <m:sup/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≥v(S)</m:t>
        </m:r>
        <m:r>
          <m:rPr>
            <m:nor/>
          </m:rPr>
          <m:t> </m:t>
        </m:r>
        <m:r>
          <m:t>∀S,∑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=v(N)}</m:t>
        </m:r>
      </m:oMath>
      <w:r>
        <w:t>. Смысл: дележ устойчив, если ни одна коалиция не может предложить всем своим участникам больше. Нет стимула «откалываться».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32. Определения простой игры и выигрывающей коалиции.</w:t>
      </w:r>
    </w:p>
    <w:p>
      <w:r>
        <w:t xml:space="preserve">Простая игра: </w:t>
      </w:r>
      <m:oMath>
        <m:r>
          <m:t>v(S)∈{0,1}</m:t>
        </m:r>
      </m:oMath>
      <w:r>
        <w:t xml:space="preserve">, </w:t>
      </w:r>
      <m:oMath>
        <m:r>
          <m:t>v(N)=1</m:t>
        </m:r>
      </m:oMath>
      <w:r>
        <w:t xml:space="preserve">. Выигрывающая коалиция: </w:t>
      </w:r>
      <m:oMath>
        <m:r>
          <m:t>S</m:t>
        </m:r>
      </m:oMath>
      <w:r>
        <w:t xml:space="preserve"> с </w:t>
      </w:r>
      <m:oMath>
        <m:r>
          <m:t>v(S)=1</m:t>
        </m:r>
      </m:oMath>
      <w:r>
        <w:t>. Пример: голосование с квотой.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33. Определения диктатора, вето-игрока, ведущего игрока.</w:t>
      </w:r>
    </w:p>
    <w:p>
      <w:r>
        <w:t xml:space="preserve">Диктатор: </w:t>
      </w:r>
      <m:oMath>
        <m:r>
          <m:t>v(S)=1⟺d∈S</m:t>
        </m:r>
      </m:oMath>
      <w:r>
        <w:t xml:space="preserve"> — один решает всё. Вето-игрок: </w:t>
      </w:r>
      <m:oMath>
        <m:r>
          <m:t>v(N⧵{i})=0</m:t>
        </m:r>
      </m:oMath>
      <w:r>
        <w:t xml:space="preserve"> — без него большая коалиция проигрывает. Ведущий игрок: игрок с наибольшим индексом Шепли-Шубика.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34. Наибольшее число вето-игроков в простой игре n лиц.</w:t>
      </w:r>
    </w:p>
    <w:p>
      <w:r>
        <w:t xml:space="preserve">Максимум </w:t>
      </w:r>
      <m:oMath>
        <m:r>
          <m:t>n</m:t>
        </m:r>
      </m:oMath>
      <w:r>
        <w:t xml:space="preserve"> вето-игроков (когда </w:t>
      </w:r>
      <m:oMath>
        <m:r>
          <m:t>v(S)=1</m:t>
        </m:r>
      </m:oMath>
      <w:r>
        <w:t xml:space="preserve"> только при </w:t>
      </w:r>
      <m:oMath>
        <m:r>
          <m:t>S=N</m:t>
        </m:r>
      </m:oMath>
      <w:r>
        <w:t xml:space="preserve"> — для выигрыша нужны все). Пример: игра единогласия </w:t>
      </w:r>
      <m:oMath>
        <m:r>
          <m:t>v(S)=[S=N]</m:t>
        </m:r>
      </m:oMath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35. C-ядро при диктаторе и при вето-игроках.</w:t>
      </w:r>
    </w:p>
    <w:p>
      <w:r>
        <w:t xml:space="preserve">а) Диктатор </w:t>
      </w:r>
      <m:oMath>
        <m:r>
          <m:t>d</m:t>
        </m:r>
      </m:oMath>
      <w:r>
        <w:t xml:space="preserve">: </w:t>
      </w:r>
      <m:oMath>
        <m:r>
          <m:t>𝒞={(0,…,1,…,0)}</m:t>
        </m:r>
      </m:oMath>
      <w:r>
        <w:t xml:space="preserve"> — всё диктатору. б) Вето-игроки (без диктатора): </w:t>
      </w:r>
      <m:oMath>
        <m:r>
          <m:t>𝒞</m:t>
        </m:r>
      </m:oMath>
      <w:r>
        <w:t xml:space="preserve"> непусто, состоит из дележей, где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&gt;0</m:t>
        </m:r>
      </m:oMath>
      <w:r>
        <w:t xml:space="preserve"> только для вето-игроков, </w:t>
      </w:r>
      <m:oMath>
        <m: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=1</m:t>
        </m:r>
      </m:oMath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36. Игрок-болван: определение и смысл.</w:t>
      </w:r>
    </w:p>
    <w:p>
      <m:oMath>
        <m:r>
          <m:t>v(S∪{i})=v(S)+v({i})</m:t>
        </m:r>
      </m:oMath>
      <w:r>
        <w:t xml:space="preserve"> для всех </w:t>
      </w:r>
      <m:oMath>
        <m:r>
          <m:t>S</m:t>
        </m:r>
      </m:oMath>
      <w:r>
        <w:t xml:space="preserve">. Его вклад в любую коалицию постоянен и равен </w:t>
      </w:r>
      <m:oMath>
        <m:r>
          <m:t>v({i})</m:t>
        </m:r>
      </m:oMath>
      <w:r>
        <w:t xml:space="preserve">. Кооперация с ним не создаёт синергии. В векторе Шепли: </w:t>
      </w:r>
      <m:oMath>
        <m:sSub>
          <m:e>
            <m:r>
              <m:t>φ</m:t>
            </m:r>
          </m:e>
          <m:sub>
            <m:r>
              <m:t>i</m:t>
            </m:r>
          </m:sub>
        </m:sSub>
        <m:r>
          <m:t>=v({i})</m:t>
        </m:r>
      </m:oMath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37. Вектор Шепли: определение и смысл. Аксиомы.</w:t>
      </w:r>
    </w:p>
    <w:p>
      <m:oMath>
        <m:sSub>
          <m:e>
            <m:r>
              <m:t>φ</m:t>
            </m:r>
          </m:e>
          <m:sub>
            <m:r>
              <m:t>i</m:t>
            </m:r>
          </m:sub>
        </m:sSub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n!</m:t>
            </m:r>
          </m:den>
        </m:f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π</m:t>
            </m:r>
          </m:sub>
          <m:sup/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  <m:r>
          <m:t>(π)</m:t>
        </m:r>
      </m:oMath>
      <w:r>
        <w:t xml:space="preserve"> — средний маргинальный вклад по всем перестановкам. Аксиомы: эффективность (</w:t>
      </w:r>
      <m:oMath>
        <m:r>
          <m:t>∑</m:t>
        </m:r>
        <m:sSub>
          <m:e>
            <m:r>
              <m:t>φ</m:t>
            </m:r>
          </m:e>
          <m:sub>
            <m:r>
              <m:t>i</m:t>
            </m:r>
          </m:sub>
        </m:sSub>
        <m:r>
          <m:t>=v(N)</m:t>
        </m:r>
      </m:oMath>
      <w:r>
        <w:t>), симметрия, болван (</w:t>
      </w:r>
      <m:oMath>
        <m:sSub>
          <m:e>
            <m:r>
              <m:t>φ</m:t>
            </m:r>
          </m:e>
          <m:sub>
            <m:r>
              <m:t>i</m:t>
            </m:r>
          </m:sub>
        </m:sSub>
        <m:r>
          <m:t>=v({i})</m:t>
        </m:r>
      </m:oMath>
      <w:r>
        <w:t>), аддитивность.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38. Концептуальное различие C-ядра и вектора Шепли.</w:t>
      </w:r>
    </w:p>
    <w:p>
      <w:r>
        <w:t>C-ядро — принцип устойчивости (множество дележей, откуда никто не хочет уходить; может быть пустым). Вектор Шепли — принцип справедливости (единственный дележ по среднему вкладу; всегда существует, но может не лежать в C-ядре).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39. Постановка задачи ДП. Понятия состояния и шагового управления.</w:t>
      </w:r>
    </w:p>
    <w:p>
      <w:r>
        <w:t xml:space="preserve">Многошаговый процесс: </w:t>
      </w:r>
      <m:oMath>
        <m:r>
          <m:t>N</m:t>
        </m:r>
      </m:oMath>
      <w:r>
        <w:t xml:space="preserve"> этапов, на каждом — состояние </w:t>
      </w:r>
      <m:oMath>
        <m:sSub>
          <m:e>
            <m:r>
              <m:t>s</m:t>
            </m:r>
          </m:e>
          <m:sub>
            <m:r>
              <m:t>k</m:t>
            </m:r>
          </m:sub>
        </m:sSub>
      </m:oMath>
      <w:r>
        <w:t xml:space="preserve"> и управление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. Состояние — полная информация, необходимая для принятия решения. Управление — выбор на данном шаге. Цель: </w:t>
      </w:r>
      <m:oMath>
        <m:r>
          <m:t>∑</m:t>
        </m:r>
        <m:sSub>
          <m:e>
            <m:r>
              <m:t>g</m:t>
            </m:r>
          </m:e>
          <m:sub>
            <m:r>
              <m:t>k</m:t>
            </m:r>
          </m:sub>
        </m:sSub>
        <m:r>
          <m:t>(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t>)→max</m:t>
        </m:r>
      </m:oMath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40. Условия отсутствия последействия и аддитивности.</w:t>
      </w:r>
    </w:p>
    <w:p>
      <w:r>
        <w:t xml:space="preserve">Отсутствие последействия: </w:t>
      </w:r>
      <m:oMath>
        <m:sSub>
          <m:e>
            <m:r>
              <m:t>s</m:t>
            </m:r>
          </m:e>
          <m:sub>
            <m:r>
              <m:t>k+1</m:t>
            </m:r>
          </m:sub>
        </m:sSub>
        <m:r>
          <m:t>=</m:t>
        </m:r>
        <m:sSub>
          <m:e>
            <m:r>
              <m:t>f</m:t>
            </m:r>
          </m:e>
          <m:sub>
            <m:r>
              <m:t>k</m:t>
            </m:r>
          </m:sub>
        </m:sSub>
        <m:r>
          <m:t>(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t>)</m:t>
        </m:r>
      </m:oMath>
      <w:r>
        <w:t xml:space="preserve"> — будущее зависит только от текущего состояния, не от истории. Аддитивность: </w:t>
      </w:r>
      <m:oMath>
        <m:r>
          <m:t>F=∑</m:t>
        </m:r>
        <m:sSub>
          <m:e>
            <m:r>
              <m:t>g</m:t>
            </m:r>
          </m:e>
          <m:sub>
            <m:r>
              <m:t>k</m:t>
            </m:r>
          </m:sub>
        </m:sSub>
      </m:oMath>
      <w:r>
        <w:t xml:space="preserve"> — общий результат складывается из шаговых.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41. Принцип оптимальности Беллмана.</w:t>
      </w:r>
    </w:p>
    <w:p>
      <w:r>
        <w:t>Оптимальная стратегия обладает свойством: какова бы ни была начальная часть решения, оставшаяся часть должна быть оптимальной относительно результата первой части.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42. Основное рекуррентное соотношение ДП.</w:t>
      </w:r>
    </w:p>
    <w:p>
      <m:oMath>
        <m:sSub>
          <m:e>
            <m:r>
              <m:t>L</m:t>
            </m:r>
          </m:e>
          <m:sub>
            <m:r>
              <m:t>k</m:t>
            </m:r>
          </m:sub>
        </m:sSub>
        <m:r>
          <m:t>(s)=</m:t>
        </m:r>
        <m:sSub>
          <m:e>
            <m:r>
              <m:t>max</m:t>
            </m:r>
          </m:e>
          <m:sub>
            <m:r>
              <m:t>x</m:t>
            </m:r>
          </m:sub>
        </m:sSub>
        <m:r>
          <m:t>[</m:t>
        </m:r>
        <m:sSub>
          <m:e>
            <m:r>
              <m:t>g</m:t>
            </m:r>
          </m:e>
          <m:sub>
            <m:r>
              <m:t>k</m:t>
            </m:r>
          </m:sub>
        </m:sSub>
        <m:r>
          <m:t>(s,x)+</m:t>
        </m:r>
        <m:sSub>
          <m:e>
            <m:r>
              <m:t>L</m:t>
            </m:r>
          </m:e>
          <m:sub>
            <m:r>
              <m:t>k+1</m:t>
            </m:r>
          </m:sub>
        </m:sSub>
        <m:r>
          <m:t>(</m:t>
        </m:r>
        <m:sSub>
          <m:e>
            <m:r>
              <m:t>f</m:t>
            </m:r>
          </m:e>
          <m:sub>
            <m:r>
              <m:t>k</m:t>
            </m:r>
          </m:sub>
        </m:sSub>
        <m:r>
          <m:t>(s,x))]</m:t>
        </m:r>
      </m:oMath>
      <w:r>
        <w:t xml:space="preserve"> — оптимальный выигрыш от шага </w:t>
      </w:r>
      <m:oMath>
        <m:r>
          <m:t>k</m:t>
        </m:r>
      </m:oMath>
      <w:r>
        <w:t xml:space="preserve"> до конца при состоянии </w:t>
      </w:r>
      <m:oMath>
        <m:r>
          <m:t>s</m:t>
        </m:r>
      </m:oMath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43. Условно-оптимальное и оптимальное шаговое управление.</w:t>
      </w:r>
    </w:p>
    <w:p>
      <w:r>
        <w:t xml:space="preserve">Условно-оптимальное: </w:t>
      </w:r>
      <m:oMath>
        <m:sSubSup>
          <m:e>
            <m:r>
              <m:t>x</m:t>
            </m:r>
          </m:e>
          <m:sub>
            <m:r>
              <m:t>k</m:t>
            </m:r>
          </m:sub>
          <m:sup>
            <m:r>
              <m:t>*</m:t>
            </m:r>
          </m:sup>
        </m:sSubSup>
        <m:r>
          <m:t>(s)</m:t>
        </m:r>
      </m:oMath>
      <w:r>
        <w:t xml:space="preserve"> — лучшее управление на шаге </w:t>
      </w:r>
      <m:oMath>
        <m:r>
          <m:t>k</m:t>
        </m:r>
      </m:oMath>
      <w:r>
        <w:t xml:space="preserve"> при состоянии </w:t>
      </w:r>
      <m:oMath>
        <m:r>
          <m:t>s</m:t>
        </m:r>
      </m:oMath>
      <w:r>
        <w:t xml:space="preserve"> (определяется на обратном ходе для всех </w:t>
      </w:r>
      <m:oMath>
        <m:r>
          <m:t>s</m:t>
        </m:r>
      </m:oMath>
      <w:r>
        <w:t>). Оптимальное — конкретное управление на обратном ходе, реализуемое при фактическом состоянии на прямом ходе.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44. Как определяется направление оптимизации в ДП?</w:t>
      </w:r>
    </w:p>
    <w:p>
      <w:r>
        <w:t xml:space="preserve">Если фиксировано </w:t>
      </w:r>
      <w:r>
        <w:rPr>
          <w:b/>
        </w:rPr>
        <w:t>начальное</w:t>
      </w:r>
      <w:r>
        <w:t xml:space="preserve"> состояние — обратный ход (от последнего шага к первому). Если фиксировано </w:t>
      </w:r>
      <w:r>
        <w:rPr>
          <w:b/>
        </w:rPr>
        <w:t>конечное</w:t>
      </w:r>
      <w:r>
        <w:t xml:space="preserve"> — прямой ход. Оптимизация идёт от фиксированного конца к свободному.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45. Определение дискретной цепи Маркова. Марковское свойство.</w:t>
      </w:r>
    </w:p>
    <w:p>
      <w:r>
        <w:t xml:space="preserve">Последовательность </w:t>
      </w:r>
      <m:oMath>
        <m:d>
          <m:dPr>
            <m:begChr m:val="{"/>
            <m:sepChr m:val=""/>
            <m:endChr m:val="}"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t xml:space="preserve"> с Марковским свойством: </w:t>
      </w:r>
      <m:oMath>
        <m:r>
          <m:t>P(</m:t>
        </m:r>
        <m:sSub>
          <m:e>
            <m:r>
              <m:t>X</m:t>
            </m:r>
          </m:e>
          <m:sub>
            <m:r>
              <m:t>t+1</m:t>
            </m:r>
          </m:sub>
        </m:sSub>
        <m:r>
          <m:t>=j∣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t>=i,</m:t>
        </m:r>
        <m:sSub>
          <m:e>
            <m:r>
              <m:t>X</m:t>
            </m:r>
          </m:e>
          <m:sub>
            <m:r>
              <m:t>t−1</m:t>
            </m:r>
          </m:sub>
        </m:sSub>
        <m:r>
          <m:t>,…)=P(</m:t>
        </m:r>
        <m:sSub>
          <m:e>
            <m:r>
              <m:t>X</m:t>
            </m:r>
          </m:e>
          <m:sub>
            <m:r>
              <m:t>t+1</m:t>
            </m:r>
          </m:sub>
        </m:sSub>
        <m:r>
          <m:t>=j∣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t>=i)=</m:t>
        </m:r>
        <m:sSub>
          <m:e>
            <m:r>
              <m:t>p</m:t>
            </m:r>
          </m:e>
          <m:sub>
            <m:r>
              <m:t>ij</m:t>
            </m:r>
          </m:sub>
        </m:sSub>
      </m:oMath>
      <w:r>
        <w:t>. Будущее зависит только от настоящего, а не от прошлого.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46. Матрица вероятностей перехода. Свойства.</w:t>
      </w:r>
    </w:p>
    <w:p>
      <m:oMath>
        <m:r>
          <m:t>P=‖</m:t>
        </m:r>
        <m:sSub>
          <m:e>
            <m:r>
              <m:t>p</m:t>
            </m:r>
          </m:e>
          <m:sub>
            <m:r>
              <m:t>ij</m:t>
            </m:r>
          </m:sub>
        </m:sSub>
        <m:r>
          <m:t>‖</m:t>
        </m:r>
      </m:oMath>
      <w:r>
        <w:t xml:space="preserve">: </w:t>
      </w:r>
      <m:oMath>
        <m:sSub>
          <m:e>
            <m:r>
              <m:t>p</m:t>
            </m:r>
          </m:e>
          <m:sub>
            <m:r>
              <m:t>ij</m:t>
            </m:r>
          </m:sub>
        </m:sSub>
      </m:oMath>
      <w:r>
        <w:t xml:space="preserve"> — вероятность перехода из </w:t>
      </w:r>
      <m:oMath>
        <m:r>
          <m:t>i</m:t>
        </m:r>
      </m:oMath>
      <w:r>
        <w:t xml:space="preserve"> в </w:t>
      </w:r>
      <m:oMath>
        <m:r>
          <m:t>j</m:t>
        </m:r>
      </m:oMath>
      <w:r>
        <w:t xml:space="preserve"> за один шаг. Свойства: </w:t>
      </w:r>
      <m:oMath>
        <m:sSub>
          <m:e>
            <m:r>
              <m:t>p</m:t>
            </m:r>
          </m:e>
          <m:sub>
            <m:r>
              <m:t>ij</m:t>
            </m:r>
          </m:sub>
        </m:sSub>
        <m:r>
          <m:t>≥0</m:t>
        </m:r>
      </m:oMath>
      <w:r>
        <w:t xml:space="preserve">, </w:t>
      </w:r>
      <m:oMath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j</m:t>
            </m:r>
          </m:sub>
          <m:sup/>
          <m:e>
            <m:sSub>
              <m:e>
                <m:r>
                  <m:t>p</m:t>
                </m:r>
              </m:e>
              <m:sub>
                <m:r>
                  <m:t>ij</m:t>
                </m:r>
              </m:sub>
            </m:sSub>
          </m:e>
        </m:nary>
        <m:r>
          <m:t>=1</m:t>
        </m:r>
      </m:oMath>
      <w:r>
        <w:t xml:space="preserve"> (стохастическая матрица — сумма по строке равна 1).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47. Структура Марковской модели принятия решений (компоненты).</w:t>
      </w:r>
    </w:p>
    <w:p>
      <w:r>
        <w:t xml:space="preserve">Множество состояний </w:t>
      </w:r>
      <m:oMath>
        <m:r>
          <m:t>𝒮</m:t>
        </m:r>
      </m:oMath>
      <w:r>
        <w:t xml:space="preserve">, множество управлений </w:t>
      </w:r>
      <m:oMath>
        <m:r>
          <m:t>𝒟</m:t>
        </m:r>
      </m:oMath>
      <w:r>
        <w:t xml:space="preserve">, матрицы переходов </w:t>
      </w:r>
      <m:oMath>
        <m:sSup>
          <m:e>
            <m:r>
              <m:t>P</m:t>
            </m:r>
          </m:e>
          <m:sup>
            <m:d>
              <m:dPr>
                <m:sepChr m:val=""/>
              </m:dPr>
              <m:e>
                <m:r>
                  <m:t>d</m:t>
                </m:r>
              </m:e>
            </m:d>
          </m:sup>
        </m:sSup>
      </m:oMath>
      <w:r>
        <w:t xml:space="preserve"> для каждого </w:t>
      </w:r>
      <m:oMath>
        <m:r>
          <m:t>d</m:t>
        </m:r>
      </m:oMath>
      <w:r>
        <w:t xml:space="preserve">, матрицы доходов </w:t>
      </w:r>
      <m:oMath>
        <m:sSup>
          <m:e>
            <m:r>
              <m:t>R</m:t>
            </m:r>
          </m:e>
          <m:sup>
            <m:d>
              <m:dPr>
                <m:sepChr m:val=""/>
              </m:dPr>
              <m:e>
                <m:r>
                  <m:t>d</m:t>
                </m:r>
              </m:e>
            </m:d>
          </m:sup>
        </m:sSup>
      </m:oMath>
      <w:r>
        <w:t xml:space="preserve">, горизонт </w:t>
      </w:r>
      <m:oMath>
        <m:r>
          <m:t>T</m:t>
        </m:r>
      </m:oMath>
      <w:r>
        <w:t>, начальное состояние.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48. Стратегия управления и план управления.</w:t>
      </w:r>
    </w:p>
    <w:p>
      <w:r>
        <w:t xml:space="preserve">Стратегия на шаге </w:t>
      </w:r>
      <m:oMath>
        <m:r>
          <m:t>t</m:t>
        </m:r>
      </m:oMath>
      <w:r>
        <w:t xml:space="preserve">: </w:t>
      </w:r>
      <m:oMath>
        <m:sSub>
          <m:e>
            <m:r>
              <m:t>δ</m:t>
            </m:r>
          </m:e>
          <m:sub>
            <m:r>
              <m:t>t</m:t>
            </m:r>
          </m:sub>
        </m:sSub>
        <m:r>
          <m:t>:𝒮→𝒟</m:t>
        </m:r>
      </m:oMath>
      <w:r>
        <w:t xml:space="preserve"> — для каждого состояния указывает управление. План: </w:t>
      </w:r>
      <m:oMath>
        <m:r>
          <m:t>π=(</m:t>
        </m:r>
        <m:sSub>
          <m:e>
            <m:r>
              <m:t>δ</m:t>
            </m:r>
          </m:e>
          <m:sub>
            <m:r>
              <m:t>1</m:t>
            </m:r>
          </m:sub>
        </m:sSub>
        <m:r>
          <m:t>,…,</m:t>
        </m:r>
        <m:sSub>
          <m:e>
            <m:r>
              <m:t>δ</m:t>
            </m:r>
          </m:e>
          <m:sub>
            <m:r>
              <m:t>T</m:t>
            </m:r>
          </m:sub>
        </m:sSub>
        <m:r>
          <m:t>)</m:t>
        </m:r>
      </m:oMath>
      <w:r>
        <w:t xml:space="preserve"> — последовательность стратегий на всех шагах.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49. Ожидаемый одношаговый и полный доход. Принцип оптимальности.</w:t>
      </w:r>
    </w:p>
    <w:p>
      <w:r>
        <w:t xml:space="preserve">Одношаговый: </w:t>
      </w:r>
      <m:oMath>
        <m:sSubSup>
          <m:e>
            <m:r>
              <m:t>q</m:t>
            </m:r>
          </m:e>
          <m:sub>
            <m:r>
              <m:t>s</m:t>
            </m:r>
          </m:sub>
          <m:sup>
            <m:d>
              <m:dPr>
                <m:sepChr m:val=""/>
              </m:dPr>
              <m:e>
                <m:r>
                  <m:t>d</m:t>
                </m:r>
              </m:e>
            </m:d>
          </m:sup>
        </m:sSubSup>
        <m:r>
          <m:t>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j</m:t>
            </m:r>
          </m:sub>
          <m:sup/>
          <m:e>
            <m:sSubSup>
              <m:e>
                <m:r>
                  <m:t>p</m:t>
                </m:r>
              </m:e>
              <m:sub>
                <m:r>
                  <m:t>sj</m:t>
                </m:r>
              </m:sub>
              <m:sup>
                <m:d>
                  <m:dPr>
                    <m:sepChr m:val=""/>
                  </m:dPr>
                  <m:e>
                    <m:r>
                      <m:t>d</m:t>
                    </m:r>
                  </m:e>
                </m:d>
              </m:sup>
            </m:sSubSup>
          </m:e>
        </m:nary>
        <m:sSubSup>
          <m:e>
            <m:r>
              <m:t>r</m:t>
            </m:r>
          </m:e>
          <m:sub>
            <m:r>
              <m:t>sj</m:t>
            </m:r>
          </m:sub>
          <m:sup>
            <m:d>
              <m:dPr>
                <m:sepChr m:val=""/>
              </m:dPr>
              <m:e>
                <m:r>
                  <m:t>d</m:t>
                </m:r>
              </m:e>
            </m:d>
          </m:sup>
        </m:sSubSup>
      </m:oMath>
      <w:r>
        <w:t xml:space="preserve"> — средний доход за один шаг в состоянии </w:t>
      </w:r>
      <m:oMath>
        <m:r>
          <m:t>s</m:t>
        </m:r>
      </m:oMath>
      <w:r>
        <w:t xml:space="preserve"> при управлении </w:t>
      </w:r>
      <m:oMath>
        <m:r>
          <m:t>d</m:t>
        </m:r>
      </m:oMath>
      <w:r>
        <w:t xml:space="preserve">. Полный: сумма за все </w:t>
      </w:r>
      <m:oMath>
        <m:r>
          <m:t>T</m:t>
        </m:r>
      </m:oMath>
      <w:r>
        <w:t xml:space="preserve"> шагов. Принцип: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t>(s)=</m:t>
        </m:r>
        <m:sSub>
          <m:e>
            <m:r>
              <m:t>max</m:t>
            </m:r>
          </m:e>
          <m:sub>
            <m:r>
              <m:t>d</m:t>
            </m:r>
          </m:sub>
        </m:sSub>
        <m:r>
          <m:t>[</m:t>
        </m:r>
        <m:sSubSup>
          <m:e>
            <m:r>
              <m:t>q</m:t>
            </m:r>
          </m:e>
          <m:sub>
            <m:r>
              <m:t>s</m:t>
            </m:r>
          </m:sub>
          <m:sup>
            <m:d>
              <m:dPr>
                <m:sepChr m:val=""/>
              </m:dPr>
              <m:e>
                <m:r>
                  <m:t>d</m:t>
                </m:r>
              </m:e>
            </m:d>
          </m:sup>
        </m:sSubSup>
        <m:r>
          <m:t>+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j</m:t>
            </m:r>
          </m:sub>
          <m:sup/>
          <m:e>
            <m:sSubSup>
              <m:e>
                <m:r>
                  <m:t>p</m:t>
                </m:r>
              </m:e>
              <m:sub>
                <m:r>
                  <m:t>sj</m:t>
                </m:r>
              </m:sub>
              <m:sup>
                <m:d>
                  <m:dPr>
                    <m:sepChr m:val=""/>
                  </m:dPr>
                  <m:e>
                    <m:r>
                      <m:t>d</m:t>
                    </m:r>
                  </m:e>
                </m:d>
              </m:sup>
            </m:sSubSup>
          </m:e>
        </m:nary>
        <m:sSub>
          <m:e>
            <m:r>
              <m:t>V</m:t>
            </m:r>
          </m:e>
          <m:sub>
            <m:r>
              <m:t>t+1</m:t>
            </m:r>
          </m:sub>
        </m:sSub>
        <m:r>
          <m:t>(j)]</m:t>
        </m:r>
      </m:oMath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50. Стационарная стратегия. Формирование матриц перехода и доходов.</w:t>
      </w:r>
    </w:p>
    <w:p>
      <w:r>
        <w:t xml:space="preserve">Стационарная: </w:t>
      </w:r>
      <m:oMath>
        <m:sSub>
          <m:e>
            <m:r>
              <m:t>δ</m:t>
            </m:r>
          </m:e>
          <m:sub>
            <m:r>
              <m:t>t</m:t>
            </m:r>
          </m:sub>
        </m:sSub>
        <m:r>
          <m:t>=δ</m:t>
        </m:r>
      </m:oMath>
      <w:r>
        <w:t xml:space="preserve"> для всех </w:t>
      </w:r>
      <m:oMath>
        <m:r>
          <m:t>t</m:t>
        </m:r>
      </m:oMath>
      <w:r>
        <w:t xml:space="preserve"> — одно и то же правило на каждом шаге. Матрица перехода: </w:t>
      </w:r>
      <m:oMath>
        <m:sSubSup>
          <m:e>
            <m:r>
              <m:t>p</m:t>
            </m:r>
          </m:e>
          <m:sub>
            <m:r>
              <m:t>ij</m:t>
            </m:r>
          </m:sub>
          <m:sup>
            <m:d>
              <m:dPr>
                <m:sepChr m:val=""/>
              </m:dPr>
              <m:e>
                <m:r>
                  <m:t>δ</m:t>
                </m:r>
              </m:e>
            </m:d>
          </m:sup>
        </m:sSubSup>
        <m:r>
          <m:t>=</m:t>
        </m:r>
        <m:sSubSup>
          <m:e>
            <m:r>
              <m:t>p</m:t>
            </m:r>
          </m:e>
          <m:sub>
            <m:r>
              <m:t>ij</m:t>
            </m:r>
          </m:sub>
          <m:sup>
            <m:d>
              <m:dPr>
                <m:sepChr m:val=""/>
              </m:dPr>
              <m:e>
                <m:r>
                  <m:t>δ</m:t>
                </m:r>
                <m:r>
                  <m:t>(</m:t>
                </m:r>
                <m:r>
                  <m:t>i</m:t>
                </m:r>
                <m:r>
                  <m:t>)</m:t>
                </m:r>
              </m:e>
            </m:d>
          </m:sup>
        </m:sSubSup>
      </m:oMath>
      <w:r>
        <w:t xml:space="preserve"> — для каждого состояния </w:t>
      </w:r>
      <m:oMath>
        <m:r>
          <m:t>i</m:t>
        </m:r>
      </m:oMath>
      <w:r>
        <w:t xml:space="preserve"> используется управление </w:t>
      </w:r>
      <m:oMath>
        <m:r>
          <m:t>δ(i)</m:t>
        </m:r>
      </m:oMath>
      <w:r>
        <w:t xml:space="preserve">. Аналогично формируется вектор доходов </w:t>
      </w:r>
      <m:oMath>
        <m:sSubSup>
          <m:e>
            <m:r>
              <m:t>q</m:t>
            </m:r>
          </m:e>
          <m:sub>
            <m:r>
              <m:t>i</m:t>
            </m:r>
          </m:sub>
          <m:sup>
            <m:d>
              <m:dPr>
                <m:sepChr m:val=""/>
              </m:dPr>
              <m:e>
                <m:r>
                  <m:t>δ</m:t>
                </m:r>
              </m:e>
            </m:d>
          </m:sup>
        </m:sSubSup>
        <m:r>
          <m:t>=</m:t>
        </m:r>
        <m:sSubSup>
          <m:e>
            <m:r>
              <m:t>q</m:t>
            </m:r>
          </m:e>
          <m:sub>
            <m:r>
              <m:t>i</m:t>
            </m:r>
          </m:sub>
          <m:sup>
            <m:d>
              <m:dPr>
                <m:sepChr m:val=""/>
              </m:dPr>
              <m:e>
                <m:r>
                  <m:t>δ</m:t>
                </m:r>
                <m:r>
                  <m:t>(</m:t>
                </m:r>
                <m:r>
                  <m:t>i</m:t>
                </m:r>
                <m:r>
                  <m:t>)</m:t>
                </m:r>
              </m:e>
            </m:d>
          </m:sup>
        </m:sSubSup>
      </m:oMath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