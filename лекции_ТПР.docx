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Теория принятия решений — Конспект лекций</w:t>
      </w:r>
    </w:p>
    <w:p>
      <w:r>
        <w:rPr>
          <w:b/>
        </w:rPr>
        <w:t>Курс:</w:t>
      </w:r>
      <w:r>
        <w:t xml:space="preserve"> Теория принятия решений (магистратура ИВТ, ПРИ)</w:t>
      </w:r>
    </w:p>
    <w:p>
      <w:r>
        <w:rPr>
          <w:b/>
        </w:rPr>
        <w:t>Год:</w:t>
      </w:r>
      <w:r>
        <w:t xml:space="preserve"> 2024–2025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Тема 1. Принятие решений в условиях поведенческой неопределённости. Модели антагонистических ситуаций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1.1. Поведенческая неопределённость в задачах принятия решений</w:t>
      </w:r>
    </w:p>
    <w:p>
      <w:pPr>
        <w:pStyle w:val="Heading3"/>
      </w:pPr>
      <w:r>
        <w:t>Виды неопределённости</w:t>
      </w:r>
    </w:p>
    <w:p>
      <w:r>
        <w:t xml:space="preserve">В задачах принятия решений (ЗПР) источник неопределённости — </w:t>
      </w:r>
      <w:r>
        <w:rPr>
          <w:b/>
        </w:rPr>
        <w:t>среда</w:t>
      </w:r>
      <w:r>
        <w:t xml:space="preserve"> (НОВС — неопределённость относительно внешней среды):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Тип</w:t>
            </w:r>
          </w:p>
        </w:tc>
        <w:tc>
          <w:tcPr>
            <w:tcW w:type="dxa" w:w="432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b/>
              </w:rPr>
              <w:t>Природная (стохастическая)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Среда пассивна, результат зависит от случайных факторов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b/>
              </w:rPr>
              <w:t>Поведенческая (игровая)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Среда — активный субъект (другой игрок), способный целенаправленно действовать</w:t>
            </w:r>
          </w:p>
        </w:tc>
      </w:tr>
    </w:tbl>
    <w:p>
      <w:r>
        <w:t>Поведенческая неопределённость возникает, когда результат решения зависит не только от действий ЛПР, но и от действий другого субъекта, который:</w:t>
      </w:r>
    </w:p>
    <w:p>
      <w:pPr>
        <w:pStyle w:val="ListBullet"/>
      </w:pPr>
      <w:r>
        <w:t>преследует собственные цели;</w:t>
      </w:r>
    </w:p>
    <w:p>
      <w:pPr>
        <w:pStyle w:val="ListBullet"/>
      </w:pPr>
      <w:r>
        <w:t>способен анализировать и адаптироваться;</w:t>
      </w:r>
    </w:p>
    <w:p>
      <w:pPr>
        <w:pStyle w:val="ListBullet"/>
      </w:pPr>
      <w:r>
        <w:t>может целенаправленно ухудшать наш результат.</w:t>
      </w:r>
    </w:p>
    <w:p>
      <w:pPr>
        <w:pStyle w:val="Heading3"/>
      </w:pPr>
      <w:r>
        <w:t>Примеры конфликтных ситуаций</w:t>
      </w:r>
    </w:p>
    <w:p>
      <w:pPr>
        <w:pStyle w:val="ListNumber"/>
      </w:pPr>
      <w:r>
        <w:rPr>
          <w:b/>
        </w:rPr>
        <w:t>Разработка—маркетинг</w:t>
      </w:r>
      <w:r>
        <w:t xml:space="preserve"> (корпоративный конфликт)</w:t>
      </w:r>
    </w:p>
    <w:p>
      <w:pPr>
        <w:pStyle w:val="ListNumber"/>
      </w:pPr>
      <w:r>
        <w:rPr>
          <w:b/>
        </w:rPr>
        <w:t>Аукционные торги</w:t>
      </w:r>
      <w:r>
        <w:t xml:space="preserve"> (конкуренция за лот)</w:t>
      </w:r>
    </w:p>
    <w:p>
      <w:pPr>
        <w:pStyle w:val="ListNumber"/>
      </w:pPr>
      <w:r>
        <w:rPr>
          <w:b/>
        </w:rPr>
        <w:t>Военные операции</w:t>
      </w:r>
      <w:r>
        <w:t xml:space="preserve"> (наступление/оборона)</w:t>
      </w:r>
    </w:p>
    <w:p>
      <w:pPr>
        <w:pStyle w:val="ListNumber"/>
      </w:pPr>
      <w:r>
        <w:rPr>
          <w:b/>
        </w:rPr>
        <w:t>Конкуренция на рынке</w:t>
      </w:r>
      <w:r>
        <w:t xml:space="preserve"> (ценообразование, доля рынка)</w:t>
      </w:r>
    </w:p>
    <w:p>
      <w:pPr>
        <w:pStyle w:val="Heading3"/>
      </w:pPr>
      <w:r>
        <w:t>Формы антагонизма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Форма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Модель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Свойство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Полный антагонизм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Антагонистическая (матричная) игра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t>=0</m:t>
              </m:r>
            </m:oMath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Частичный антагонизм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Биматричная игра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≠−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>, но интересы частично противоположны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Отсутствие антагонизма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Координационная игра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Интересы совпадают</w:t>
            </w:r>
          </w:p>
        </w:tc>
      </w:tr>
    </w:tbl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1.2. Теория игр как инструмент моделирования</w:t>
      </w:r>
    </w:p>
    <w:p>
      <w:pPr>
        <w:pStyle w:val="Heading3"/>
      </w:pPr>
      <w:r>
        <w:t>Предмет и постулаты</w:t>
      </w:r>
    </w:p>
    <w:p>
      <w:r>
        <w:t>Теория игр — раздел прикладной математики, изучающий математические модели конфликтов и взаимодействия рациональных субъектов. Основоположники: Дж. фон Нейман и О. Моргенштерн (1944).</w:t>
      </w:r>
    </w:p>
    <w:p>
      <w:r>
        <w:rPr>
          <w:b/>
        </w:rPr>
        <w:t>Основные постулаты:</w:t>
      </w:r>
    </w:p>
    <w:p>
      <w:pPr>
        <w:pStyle w:val="ListNumber"/>
      </w:pPr>
      <w:r>
        <w:rPr>
          <w:b/>
        </w:rPr>
        <w:t>Рациональность</w:t>
      </w:r>
      <w:r>
        <w:t xml:space="preserve"> — каждый игрок максимизирует свою функцию выигрыша.</w:t>
      </w:r>
    </w:p>
    <w:p>
      <w:pPr>
        <w:pStyle w:val="ListNumber"/>
      </w:pPr>
      <w:r>
        <w:rPr>
          <w:b/>
        </w:rPr>
        <w:t>Полная информированность о правилах</w:t>
      </w:r>
      <w:r>
        <w:t xml:space="preserve"> — все знают множества стратегий и функции выигрыша.</w:t>
      </w:r>
    </w:p>
    <w:p>
      <w:pPr>
        <w:pStyle w:val="ListNumber"/>
      </w:pPr>
      <w:r>
        <w:rPr>
          <w:b/>
        </w:rPr>
        <w:t>Свобода выбора</w:t>
      </w:r>
      <w:r>
        <w:t xml:space="preserve"> — каждый свободен в выборе стратегии.</w:t>
      </w:r>
    </w:p>
    <w:p>
      <w:pPr>
        <w:pStyle w:val="ListNumber"/>
      </w:pPr>
      <w:r>
        <w:rPr>
          <w:b/>
        </w:rPr>
        <w:t>Независимость решений</w:t>
      </w:r>
      <w:r>
        <w:t xml:space="preserve"> (в бескоалиционных играх) — решения принимаются одновременно и независимо.</w:t>
      </w:r>
    </w:p>
    <w:p>
      <w:pPr>
        <w:pStyle w:val="Heading3"/>
      </w:pPr>
      <w:r>
        <w:t>Терминология</w:t>
      </w:r>
    </w:p>
    <w:p>
      <w:pPr>
        <w:pStyle w:val="ListBullet"/>
      </w:pPr>
      <w:r>
        <w:rPr>
          <w:b/>
        </w:rPr>
        <w:t>Игрок</w:t>
      </w:r>
      <w:r>
        <w:t xml:space="preserve"> — субъект принятия решений.</w:t>
      </w:r>
    </w:p>
    <w:p>
      <w:pPr>
        <w:pStyle w:val="ListBullet"/>
      </w:pPr>
      <w:r>
        <w:rPr>
          <w:b/>
        </w:rPr>
        <w:t>Стратегия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t>∈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— полный план действий игрока.</w:t>
      </w:r>
    </w:p>
    <w:p>
      <w:pPr>
        <w:pStyle w:val="ListBullet"/>
      </w:pPr>
      <w:r>
        <w:rPr>
          <w:b/>
        </w:rPr>
        <w:t>Ситуация</w:t>
      </w:r>
      <w:r>
        <w:t xml:space="preserve">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</m:e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e>
          <m:e>
            <m:r>
              <m:t>…</m:t>
            </m:r>
          </m:e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— набор стратегий всех игроков.</w:t>
      </w:r>
    </w:p>
    <w:p>
      <w:pPr>
        <w:pStyle w:val="ListBullet"/>
      </w:pPr>
      <w:r>
        <w:rPr>
          <w:b/>
        </w:rPr>
        <w:t>Выигрыш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— числовая оценка результата для </w:t>
      </w:r>
      <m:oMath>
        <m:r>
          <m:t>i</m:t>
        </m:r>
      </m:oMath>
      <w:r>
        <w:t>-го игрока.</w:t>
      </w:r>
    </w:p>
    <w:p>
      <w:pPr>
        <w:pStyle w:val="ListBullet"/>
      </w:pPr>
      <w:r>
        <w:rPr>
          <w:b/>
        </w:rPr>
        <w:t>Цена игры</w:t>
      </w:r>
      <w:r>
        <w:t xml:space="preserve"> </w:t>
      </w:r>
      <m:oMath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 — значение выигрыша при оптимальном поведении.</w:t>
      </w:r>
    </w:p>
    <w:p>
      <w:pPr>
        <w:pStyle w:val="Heading3"/>
      </w:pPr>
      <w:r>
        <w:t>Классификация игр</w:t>
      </w:r>
    </w:p>
    <w:p>
      <w:r>
        <w:rPr>
          <w:b/>
        </w:rPr>
        <w:t>По числу игроков:</w:t>
      </w:r>
      <w:r>
        <w:t xml:space="preserve"> парные (</w:t>
      </w:r>
      <m:oMath>
        <m:r>
          <m:t>n=2</m:t>
        </m:r>
      </m:oMath>
      <w:r>
        <w:t>) / множественные (</w:t>
      </w:r>
      <m:oMath>
        <m:r>
          <m:t>n&gt;2</m:t>
        </m:r>
      </m:oMath>
      <w:r>
        <w:t>).</w:t>
      </w:r>
    </w:p>
    <w:p>
      <w:r>
        <w:rPr>
          <w:b/>
        </w:rPr>
        <w:t>По характеру взаимодействия:</w:t>
      </w:r>
    </w:p>
    <w:p>
      <w:pPr>
        <w:pStyle w:val="ListBullet"/>
      </w:pPr>
      <w:r>
        <w:t>Антагонистические (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=0</m:t>
        </m:r>
      </m:oMath>
      <w:r>
        <w:t>)</w:t>
      </w:r>
    </w:p>
    <w:p>
      <w:pPr>
        <w:pStyle w:val="ListBullet"/>
      </w:pPr>
      <w:r>
        <w:t>Неантагонистические (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≠</m:t>
        </m:r>
        <m:r>
          <m:rPr>
            <m:nor/>
          </m:rPr>
          <m:t>const</m:t>
        </m:r>
      </m:oMath>
      <w:r>
        <w:t>)</w:t>
      </w:r>
    </w:p>
    <w:p>
      <w:r>
        <w:rPr>
          <w:b/>
        </w:rPr>
        <w:t>По форме взаимодействия:</w:t>
      </w:r>
    </w:p>
    <w:p>
      <w:pPr>
        <w:pStyle w:val="ListBullet"/>
      </w:pPr>
      <w:r>
        <w:t>Бескоалиционные (каждый сам)</w:t>
      </w:r>
    </w:p>
    <w:p>
      <w:pPr>
        <w:pStyle w:val="ListBullet"/>
      </w:pPr>
      <w:r>
        <w:t>Коалиционные (координация без побочных платежей)</w:t>
      </w:r>
    </w:p>
    <w:p>
      <w:pPr>
        <w:pStyle w:val="ListBullet"/>
      </w:pPr>
      <w:r>
        <w:t>Кооперативные (координация + перераспределение выигрышей)</w:t>
      </w:r>
    </w:p>
    <w:p>
      <w:r>
        <w:rPr>
          <w:b/>
        </w:rPr>
        <w:t>По числу стратегий:</w:t>
      </w:r>
      <w:r>
        <w:t xml:space="preserve"> конечные / бесконечные.</w:t>
      </w:r>
    </w:p>
    <w:p>
      <w:r>
        <w:rPr>
          <w:b/>
        </w:rPr>
        <w:t>По информации:</w:t>
      </w:r>
      <w:r>
        <w:t xml:space="preserve"> с полной / неполной информацией.</w:t>
      </w:r>
    </w:p>
    <w:p>
      <w:r>
        <w:rPr>
          <w:b/>
        </w:rPr>
        <w:t>По представлению:</w:t>
      </w:r>
      <w:r>
        <w:t xml:space="preserve"> нормальная форма (матрица) / развёрнутая форма (дерево).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1.3. Математическая модель парных игр</w:t>
      </w:r>
    </w:p>
    <w:p>
      <w:pPr>
        <w:pStyle w:val="Heading3"/>
      </w:pPr>
      <w:r>
        <w:t>Формальная модель</w:t>
      </w:r>
    </w:p>
    <w:p>
      <w:pPr>
        <w:spacing w:before="120" w:after="120"/>
        <w:jc w:val="center"/>
      </w:pPr>
      <m:oMath>
        <m:r>
          <m:t>Γ=⟨U,V,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t>⟩</m:t>
        </m:r>
      </m:oMath>
    </w:p>
    <w:p>
      <w:pPr>
        <w:pStyle w:val="ListBullet"/>
      </w:pPr>
      <m:oMath>
        <m:r>
          <m:t>U={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u</m:t>
            </m:r>
          </m:e>
          <m:sub>
            <m:r>
              <m:t>m</m:t>
            </m:r>
          </m:sub>
        </m:sSub>
        <m:r>
          <m:t>}</m:t>
        </m:r>
      </m:oMath>
      <w:r>
        <w:t xml:space="preserve"> — стратегии 1-го игрока</w:t>
      </w:r>
    </w:p>
    <w:p>
      <w:pPr>
        <w:pStyle w:val="ListBullet"/>
      </w:pPr>
      <m:oMath>
        <m:r>
          <m:t>V={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t>}</m:t>
        </m:r>
      </m:oMath>
      <w:r>
        <w:t xml:space="preserve"> — стратегии 2-го игрока</w:t>
      </w:r>
    </w:p>
    <w:p>
      <w:pPr>
        <w:pStyle w:val="ListBullet"/>
      </w:pP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:U×V→ℝ</m:t>
        </m:r>
      </m:oMath>
      <w:r>
        <w:t xml:space="preserve"> — функции выигрыша</w:t>
      </w:r>
    </w:p>
    <w:p>
      <w:pPr>
        <w:pStyle w:val="ListBullet"/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— системы предпочтений</w:t>
      </w:r>
    </w:p>
    <w:p>
      <w:r>
        <w:rPr>
          <w:b/>
        </w:rPr>
        <w:t>Формализация предпочтений:</w:t>
      </w:r>
      <w:r>
        <w:t xml:space="preserve"> через функции полезности (выигрыша). Предполагается полнота и транзитивность предпочтений.</w:t>
      </w:r>
    </w:p>
    <w:p>
      <w:pPr>
        <w:pStyle w:val="Heading3"/>
      </w:pPr>
      <w:r>
        <w:t>Принципы оптимальности</w:t>
      </w:r>
    </w:p>
    <w:p>
      <w:r>
        <w:rPr>
          <w:b/>
        </w:rPr>
        <w:t>1. Принцип наибольшего гарантированного результата (максимин):</w:t>
      </w:r>
    </w:p>
    <w:p>
      <w:r>
        <w:t xml:space="preserve">Игрок 1: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(u,v)→</m:t>
        </m:r>
        <m:sSub>
          <m:e>
            <m:r>
              <m:t>max</m:t>
            </m:r>
          </m:e>
          <m:sub>
            <m:r>
              <m:t>u</m:t>
            </m:r>
          </m:sub>
        </m:sSub>
      </m:oMath>
      <w:r>
        <w:t xml:space="preserve">, но </w:t>
      </w:r>
      <m:oMath>
        <m:r>
          <m:t>v</m:t>
        </m:r>
      </m:oMath>
      <w:r>
        <w:t xml:space="preserve"> выбирает противник.</w:t>
      </w:r>
    </w:p>
    <w:p>
      <w:pPr>
        <w:spacing w:before="120" w:after="120"/>
        <w:jc w:val="center"/>
      </w:pPr>
      <m:oMath>
        <m:sSubSup>
          <m:e>
            <m:r>
              <m:t>W</m:t>
            </m:r>
          </m:e>
          <m:sub>
            <m:r>
              <m:t>1</m:t>
            </m:r>
          </m:sub>
          <m:sup>
            <m:r>
              <m:t>−</m:t>
            </m:r>
          </m:sup>
        </m:sSubSup>
        <m:r>
          <m:t>=</m:t>
        </m:r>
        <m:sSub>
          <m:e>
            <m:r>
              <m:t>max</m:t>
            </m:r>
          </m:e>
          <m:sub>
            <m:r>
              <m:t>u∈U</m:t>
            </m:r>
          </m:sub>
        </m:sSub>
        <m:sSub>
          <m:e>
            <m:r>
              <m:t>min</m:t>
            </m:r>
          </m:e>
          <m:sub>
            <m:r>
              <m:t>v∈V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t>(u,v)</m:t>
        </m:r>
      </m:oMath>
    </w:p>
    <w:p>
      <w:r>
        <w:t>Смысл: выбираем стратегию, обеспечивающую лучший результат при наихудших действиях противника. Пессимистический подход.</w:t>
      </w:r>
    </w:p>
    <w:p>
      <w:r>
        <w:rPr>
          <w:b/>
        </w:rPr>
        <w:t>2. Принцип равновесия по Нэшу:</w:t>
      </w:r>
    </w:p>
    <w:p>
      <w:r>
        <w:t xml:space="preserve">Ситуация </w:t>
      </w:r>
      <m:oMath>
        <m:d>
          <m:dPr>
            <m:sepChr m:val=","/>
          </m:dPr>
          <m:e>
            <m:sSup>
              <m:e>
                <m:r>
                  <m:t>u</m:t>
                </m:r>
              </m:e>
              <m:sup>
                <m:r>
                  <m:t>0</m:t>
                </m:r>
              </m:sup>
            </m:sSup>
          </m:e>
          <m:e>
            <m:sSup>
              <m:e>
                <m:r>
                  <m:t>v</m:t>
                </m:r>
              </m:e>
              <m:sup>
                <m:r>
                  <m:t>0</m:t>
                </m:r>
              </m:sup>
            </m:sSup>
          </m:e>
        </m:d>
      </m:oMath>
      <w:r>
        <w:t xml:space="preserve"> — равновесие, если ни один игрок не может улучшить свой выигрыш односторонним отклонением:</w:t>
      </w:r>
    </w:p>
    <w:p>
      <w:pPr>
        <w:spacing w:before="120" w:after="120"/>
        <w:jc w:val="center"/>
      </w:pP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p>
          <m:e>
            <m:r>
              <m:t>u</m:t>
            </m:r>
          </m:e>
          <m:sup>
            <m:r>
              <m:t>0</m:t>
            </m:r>
          </m:sup>
        </m:sSup>
        <m:r>
          <m:t>,</m:t>
        </m:r>
        <m:sSup>
          <m:e>
            <m:r>
              <m:t>v</m:t>
            </m:r>
          </m:e>
          <m:sup>
            <m:r>
              <m:t>0</m:t>
            </m:r>
          </m:sup>
        </m:sSup>
        <m:r>
          <m:t>)≥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(u,</m:t>
        </m:r>
        <m:sSup>
          <m:e>
            <m:r>
              <m:t>v</m:t>
            </m:r>
          </m:e>
          <m:sup>
            <m:r>
              <m:t>0</m:t>
            </m:r>
          </m:sup>
        </m:sSup>
        <m:r>
          <m:t>)</m:t>
        </m:r>
        <m:r>
          <m:t>∀u∈U</m:t>
        </m:r>
      </m:oMath>
    </w:p>
    <w:p>
      <w:pPr>
        <w:spacing w:before="120" w:after="120"/>
        <w:jc w:val="center"/>
      </w:pPr>
      <m:oMath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p>
          <m:e>
            <m:r>
              <m:t>u</m:t>
            </m:r>
          </m:e>
          <m:sup>
            <m:r>
              <m:t>0</m:t>
            </m:r>
          </m:sup>
        </m:sSup>
        <m:r>
          <m:t>,</m:t>
        </m:r>
        <m:sSup>
          <m:e>
            <m:r>
              <m:t>v</m:t>
            </m:r>
          </m:e>
          <m:sup>
            <m:r>
              <m:t>0</m:t>
            </m:r>
          </m:sup>
        </m:sSup>
        <m:r>
          <m:t>)≥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p>
          <m:e>
            <m:r>
              <m:t>u</m:t>
            </m:r>
          </m:e>
          <m:sup>
            <m:r>
              <m:t>0</m:t>
            </m:r>
          </m:sup>
        </m:sSup>
        <m:r>
          <m:t>,v)</m:t>
        </m:r>
        <m:r>
          <m:t>∀v∈V</m:t>
        </m:r>
      </m:oMath>
    </w:p>
    <w:p>
      <w:r>
        <w:rPr>
          <w:b/>
        </w:rPr>
        <w:t>Связь принципов:</w:t>
      </w:r>
      <w:r>
        <w:t xml:space="preserve"> возникает вопрос о совместимости — максиминная ситуация не обязана быть равновесной и наоборот. В антагонистических играх эти принципы совпадают (при наличии седловой точки).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Тема 2. Антагонистические и матричные игры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2.1. Определения</w:t>
      </w:r>
    </w:p>
    <w:p>
      <w:r>
        <w:rPr>
          <w:b/>
        </w:rPr>
        <w:t>Антагонистическая игра</w:t>
      </w:r>
      <w:r>
        <w:t xml:space="preserve"> — парная игра с нулевой суммой:</w:t>
      </w:r>
    </w:p>
    <w:p>
      <w:pPr>
        <w:spacing w:before="120" w:after="120"/>
        <w:jc w:val="center"/>
      </w:pP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(u,v)+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(u,v)=0</m:t>
        </m:r>
        <m:r>
          <m:t>∀(u,v)</m:t>
        </m:r>
      </m:oMath>
    </w:p>
    <w:p>
      <w:r>
        <w:t xml:space="preserve">Обозначаем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=W</m:t>
        </m:r>
      </m:oMath>
      <w:r>
        <w:t xml:space="preserve">, тогда игрок 1 максимизирует </w:t>
      </w:r>
      <m:oMath>
        <m:r>
          <m:t>W</m:t>
        </m:r>
      </m:oMath>
      <w:r>
        <w:t xml:space="preserve">, а игрок 2 минимизирует </w:t>
      </w:r>
      <m:oMath>
        <m:r>
          <m:t>W</m:t>
        </m:r>
      </m:oMath>
      <w:r>
        <w:t>.</w:t>
      </w:r>
    </w:p>
    <w:p>
      <w:r>
        <w:rPr>
          <w:b/>
        </w:rPr>
        <w:t>Матричная игра</w:t>
      </w:r>
      <w:r>
        <w:t xml:space="preserve"> — конечная антагонистическая игра. Задаётся </w:t>
      </w:r>
      <w:r>
        <w:rPr>
          <w:b/>
        </w:rPr>
        <w:t>платёжной матрицей</w:t>
      </w:r>
      <w:r>
        <w:t>:</w:t>
      </w:r>
    </w:p>
    <w:p>
      <w:pPr>
        <w:spacing w:before="120" w:after="120"/>
        <w:jc w:val="center"/>
      </w:pPr>
      <m:oMath>
        <m:r>
          <m:t>W=‖</m:t>
        </m:r>
        <m:sSub>
          <m:e>
            <m:r>
              <m:t>c</m:t>
            </m:r>
          </m:e>
          <m:sub>
            <m:r>
              <m:t>ij</m:t>
            </m:r>
          </m:sub>
        </m:sSub>
        <m:sSub>
          <m:e>
            <m:r>
              <m:t>‖</m:t>
            </m:r>
          </m:e>
          <m:sub>
            <m:r>
              <m:t>m×n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ij</m:t>
            </m:r>
          </m:sub>
        </m:sSub>
        <m:r>
          <m:t>=W(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t>)</m:t>
        </m:r>
      </m:oMath>
    </w:p>
    <w:p>
      <w:r>
        <w:t>Строки — стратегии игрока 1 (максимизирует), столбцы — стратегии игрока 2 (минимизирует).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2.2. Верхняя и нижняя цена игры</w:t>
      </w:r>
    </w:p>
    <w:p>
      <w:pPr>
        <w:pStyle w:val="Heading3"/>
      </w:pPr>
      <w:r>
        <w:t>Нижняя цена (максимин)</w:t>
      </w:r>
    </w:p>
    <w:p>
      <w:pPr>
        <w:spacing w:before="120" w:after="120"/>
        <w:jc w:val="center"/>
      </w:pPr>
      <m:oMath>
        <m:sSup>
          <m:e>
            <m:r>
              <m:t>W</m:t>
            </m:r>
          </m:e>
          <m:sup>
            <m:r>
              <m:t>−</m:t>
            </m:r>
          </m:sup>
        </m:sSup>
        <m:r>
          <m:t>=</m:t>
        </m:r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min</m:t>
            </m:r>
          </m:e>
          <m:sub>
            <m:r>
              <m:t>j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</m:oMath>
    </w:p>
    <w:p>
      <m:oMath>
        <m:sSup>
          <m:e>
            <m:r>
              <m:t>W</m:t>
            </m:r>
          </m:e>
          <m:sup>
            <m:r>
              <m:t>−</m:t>
            </m:r>
          </m:sup>
        </m:sSup>
      </m:oMath>
      <w:r>
        <w:t xml:space="preserve"> — </w:t>
      </w:r>
      <w:r>
        <w:rPr>
          <w:b/>
        </w:rPr>
        <w:t>максиминная</w:t>
      </w:r>
      <w:r>
        <w:t xml:space="preserve"> (или нижняя) цена игры. Стратегия </w:t>
      </w:r>
      <m:oMath>
        <m:sSub>
          <m:e>
            <m:r>
              <m:t>u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, на которой достигается максимум — </w:t>
      </w:r>
      <w:r>
        <w:rPr>
          <w:b/>
        </w:rPr>
        <w:t>максиминная (осторожная) стратегия</w:t>
      </w:r>
      <w:r>
        <w:t xml:space="preserve"> игрока 1.</w:t>
      </w:r>
    </w:p>
    <w:p>
      <w:pPr>
        <w:pStyle w:val="Heading3"/>
      </w:pPr>
      <w:r>
        <w:t>Верхняя цена (минимакс)</w:t>
      </w:r>
    </w:p>
    <w:p>
      <w:pPr>
        <w:spacing w:before="120" w:after="120"/>
        <w:jc w:val="center"/>
      </w:pPr>
      <m:oMath>
        <m:sSup>
          <m:e>
            <m:r>
              <m:t>W</m:t>
            </m:r>
          </m:e>
          <m:sup>
            <m:r>
              <m:t>+</m:t>
            </m:r>
          </m:sup>
        </m:sSup>
        <m:r>
          <m:t>=</m:t>
        </m:r>
        <m:sSub>
          <m:e>
            <m:r>
              <m:t>min</m:t>
            </m:r>
          </m:e>
          <m:sub>
            <m:r>
              <m:t>j</m:t>
            </m:r>
          </m:sub>
        </m:sSub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</m:oMath>
    </w:p>
    <w:p>
      <m:oMath>
        <m:sSup>
          <m:e>
            <m:r>
              <m:t>W</m:t>
            </m:r>
          </m:e>
          <m:sup>
            <m:r>
              <m:t>+</m:t>
            </m:r>
          </m:sup>
        </m:sSup>
      </m:oMath>
      <w:r>
        <w:t xml:space="preserve"> — </w:t>
      </w:r>
      <w:r>
        <w:rPr>
          <w:b/>
        </w:rPr>
        <w:t>минимаксная</w:t>
      </w:r>
      <w:r>
        <w:t xml:space="preserve"> (или верхняя) цена игры. Стратегия </w:t>
      </w:r>
      <m:oMath>
        <m:sSub>
          <m:e>
            <m:r>
              <m:t>v</m:t>
            </m:r>
          </m:e>
          <m: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 — </w:t>
      </w:r>
      <w:r>
        <w:rPr>
          <w:b/>
        </w:rPr>
        <w:t>минимаксная (осторожная) стратегия</w:t>
      </w:r>
      <w:r>
        <w:t xml:space="preserve"> игрока 2.</w:t>
      </w:r>
    </w:p>
    <w:p>
      <w:pPr>
        <w:pStyle w:val="Heading3"/>
      </w:pPr>
      <w:r>
        <w:t>Основное неравенство</w:t>
      </w:r>
    </w:p>
    <w:p>
      <w:pPr>
        <w:spacing w:before="120" w:after="120"/>
        <w:jc w:val="center"/>
      </w:pPr>
      <m:oMath>
        <m:sSup>
          <m:e>
            <m:r>
              <m:t>W</m:t>
            </m:r>
          </m:e>
          <m:sup>
            <m:r>
              <m:t>−</m:t>
            </m:r>
          </m:sup>
        </m:sSup>
        <m:r>
          <m:t>≤</m:t>
        </m:r>
        <m:sSup>
          <m:e>
            <m:r>
              <m:t>W</m:t>
            </m:r>
          </m:e>
          <m:sup>
            <m:r>
              <m:t>+</m:t>
            </m:r>
          </m:sup>
        </m:sSup>
      </m:oMath>
    </w:p>
    <w:p>
      <w:r>
        <w:t xml:space="preserve">Всегда выполняется. Доказательство: </w:t>
      </w:r>
      <m:oMath>
        <m:sSub>
          <m:e>
            <m:r>
              <m:t>min</m:t>
            </m:r>
          </m:e>
          <m:sub>
            <m:r>
              <m:t>j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  <m:r>
          <m:t>≤</m:t>
        </m:r>
        <m:sSub>
          <m:e>
            <m:r>
              <m:t>c</m:t>
            </m:r>
          </m:e>
          <m:sub>
            <m:r>
              <m:t>ij</m:t>
            </m:r>
          </m:sub>
        </m:sSub>
        <m:r>
          <m:t>≤</m:t>
        </m:r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</m:oMath>
      <w:r>
        <w:t xml:space="preserve"> для любых </w:t>
      </w:r>
      <m:oMath>
        <m:r>
          <m:t>i,j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2.3. Седловые точки</w:t>
      </w:r>
    </w:p>
    <w:p>
      <w:r>
        <w:rPr>
          <w:b/>
        </w:rPr>
        <w:t>Определение.</w:t>
      </w:r>
      <w:r>
        <w:t xml:space="preserve"> Элемент </w:t>
      </w:r>
      <m:oMath>
        <m:sSub>
          <m:e>
            <m:r>
              <m:t>c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 — </w:t>
      </w:r>
      <w:r>
        <w:rPr>
          <w:b/>
        </w:rPr>
        <w:t>седловая точка</w:t>
      </w:r>
      <w:r>
        <w:t>, если:</w:t>
      </w:r>
    </w:p>
    <w:p>
      <w:pPr>
        <w:spacing w:before="120" w:after="120"/>
        <w:jc w:val="center"/>
      </w:pPr>
      <m:oMath>
        <m:sSub>
          <m:e>
            <m:r>
              <m:t>c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=</m:t>
        </m:r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</m:t>
            </m:r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=</m:t>
        </m:r>
        <m:sSub>
          <m:e>
            <m:r>
              <m:t>min</m:t>
            </m:r>
          </m:e>
          <m:sub>
            <m:r>
              <m:t>j</m:t>
            </m:r>
          </m:sub>
        </m:sSub>
        <m:sSub>
          <m:e>
            <m:r>
              <m:t>c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r>
              <m:t>j</m:t>
            </m:r>
          </m:sub>
        </m:sSub>
      </m:oMath>
    </w:p>
    <w:p>
      <w:r>
        <w:t>Одновременно минимум в своей строке и максимум в своём столбце.</w:t>
      </w:r>
    </w:p>
    <w:p>
      <w:r>
        <w:rPr>
          <w:b/>
        </w:rPr>
        <w:t>Необходимое и достаточное условие:</w:t>
      </w:r>
      <w:r>
        <w:t xml:space="preserve"> </w:t>
      </w:r>
      <m:oMath>
        <m:sSup>
          <m:e>
            <m:r>
              <m:t>W</m:t>
            </m:r>
          </m:e>
          <m:sup>
            <m:r>
              <m:t>−</m:t>
            </m:r>
          </m:sup>
        </m:sSup>
        <m:r>
          <m:t>=</m:t>
        </m:r>
        <m:sSup>
          <m:e>
            <m:r>
              <m:t>W</m:t>
            </m:r>
          </m:e>
          <m:sup>
            <m:r>
              <m:t>+</m:t>
            </m:r>
          </m:sup>
        </m:sSup>
        <m:r>
          <m:t>=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>.</w:t>
      </w:r>
    </w:p>
    <w:p>
      <w:r>
        <w:rPr>
          <w:b/>
        </w:rPr>
        <w:t>Свойства при наличии седловой точки:</w:t>
      </w:r>
    </w:p>
    <w:p>
      <w:pPr>
        <w:pStyle w:val="ListNumber"/>
      </w:pP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</m:e>
          <m:e>
            <m:sSub>
              <m:e>
                <m:r>
                  <m:t>v</m:t>
                </m:r>
              </m:e>
              <m:sub>
                <m:sSub>
                  <m:e>
                    <m:r>
                      <m:t>j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</m:e>
        </m:d>
      </m:oMath>
      <w:r>
        <w:t xml:space="preserve"> — осторожные стратегии обоих игроков.</w:t>
      </w:r>
    </w:p>
    <w:p>
      <w:pPr>
        <w:pStyle w:val="ListNumber"/>
      </w:pPr>
      <m:oMath>
        <m:r>
          <m:t>W(</m:t>
        </m:r>
        <m:sSub>
          <m:e>
            <m:r>
              <m:t>u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sub>
        </m:sSub>
        <m:r>
          <m:t>,</m:t>
        </m:r>
        <m:sSub>
          <m:e>
            <m:r>
              <m:t>v</m:t>
            </m:r>
          </m:e>
          <m: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)=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 — цена игры.</w:t>
      </w:r>
    </w:p>
    <w:p>
      <w:pPr>
        <w:pStyle w:val="ListNumber"/>
      </w:pPr>
      <w:r>
        <w:t xml:space="preserve">Игрокам </w:t>
      </w:r>
      <w:r>
        <w:rPr>
          <w:b/>
        </w:rPr>
        <w:t>не нужно скрывать</w:t>
      </w:r>
      <w:r>
        <w:t xml:space="preserve"> свои стратегии (раскрытие не даёт противнику преимущества).</w:t>
      </w:r>
    </w:p>
    <w:p>
      <w:pPr>
        <w:pStyle w:val="ListNumber"/>
      </w:pPr>
      <w:r>
        <w:rPr>
          <w:b/>
        </w:rPr>
        <w:t>Взаимозаменяемость:</w:t>
      </w:r>
      <w:r>
        <w:t xml:space="preserve"> если </w:t>
      </w:r>
      <m:oMath>
        <m:d>
          <m:dPr>
            <m:sepChr m:val=","/>
          </m:dPr>
          <m:e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e>
          <m:e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и </w:t>
      </w:r>
      <m:oMath>
        <m:d>
          <m:dPr>
            <m:sepChr m:val=","/>
          </m:dPr>
          <m:e>
            <m:sSubSup>
              <m:e>
                <m:r>
                  <m:t>i</m:t>
                </m:r>
              </m:e>
              <m:sub>
                <m:r>
                  <m:t>0</m:t>
                </m:r>
              </m:sub>
              <m:sup>
                <m:r>
                  <m:t>′</m:t>
                </m:r>
              </m:sup>
            </m:sSubSup>
          </m:e>
          <m:e>
            <m:sSubSup>
              <m:e>
                <m:r>
                  <m:t>j</m:t>
                </m:r>
              </m:e>
              <m:sub>
                <m:r>
                  <m:t>0</m:t>
                </m:r>
              </m:sub>
              <m:sup>
                <m:r>
                  <m:t>′</m:t>
                </m:r>
              </m:sup>
            </m:sSubSup>
          </m:e>
        </m:d>
      </m:oMath>
      <w:r>
        <w:t xml:space="preserve"> — седловые, то </w:t>
      </w:r>
      <m:oMath>
        <m:d>
          <m:dPr>
            <m:sepChr m:val=","/>
          </m:dPr>
          <m:e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e>
          <m:e>
            <m:sSubSup>
              <m:e>
                <m:r>
                  <m:t>j</m:t>
                </m:r>
              </m:e>
              <m:sub>
                <m:r>
                  <m:t>0</m:t>
                </m:r>
              </m:sub>
              <m:sup>
                <m:r>
                  <m:t>′</m:t>
                </m:r>
              </m:sup>
            </m:sSubSup>
          </m:e>
        </m:d>
      </m:oMath>
      <w:r>
        <w:t xml:space="preserve"> и </w:t>
      </w:r>
      <m:oMath>
        <m:d>
          <m:dPr>
            <m:sepChr m:val=","/>
          </m:dPr>
          <m:e>
            <m:sSubSup>
              <m:e>
                <m:r>
                  <m:t>i</m:t>
                </m:r>
              </m:e>
              <m:sub>
                <m:r>
                  <m:t>0</m:t>
                </m:r>
              </m:sub>
              <m:sup>
                <m:r>
                  <m:t>′</m:t>
                </m:r>
              </m:sup>
            </m:sSubSup>
          </m:e>
          <m:e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тоже.</w:t>
      </w:r>
    </w:p>
    <w:p>
      <w:r>
        <w:rPr>
          <w:b/>
        </w:rPr>
        <w:t>При отсутствии седловой точки</w:t>
      </w:r>
      <w:r>
        <w:t xml:space="preserve"> (</w:t>
      </w:r>
      <m:oMath>
        <m:sSup>
          <m:e>
            <m:r>
              <m:t>W</m:t>
            </m:r>
          </m:e>
          <m:sup>
            <m:r>
              <m:t>−</m:t>
            </m:r>
          </m:sup>
        </m:sSup>
        <m:r>
          <m:t>&lt;</m:t>
        </m:r>
        <m:sSup>
          <m:e>
            <m:r>
              <m:t>W</m:t>
            </m:r>
          </m:e>
          <m:sup>
            <m:r>
              <m:t>+</m:t>
            </m:r>
          </m:sup>
        </m:sSup>
      </m:oMath>
      <w:r>
        <w:t>):</w:t>
      </w:r>
    </w:p>
    <w:p>
      <w:pPr>
        <w:pStyle w:val="ListBullet"/>
      </w:pPr>
      <w:r>
        <w:t>Раскрытие стратегии даёт противнику преимущество.</w:t>
      </w:r>
    </w:p>
    <w:p>
      <w:pPr>
        <w:pStyle w:val="ListBullet"/>
      </w:pPr>
      <w:r>
        <w:t>Необходима рандомизация (смешанные стратегии).</w:t>
      </w:r>
    </w:p>
    <w:p>
      <w:pPr>
        <w:pStyle w:val="Heading3"/>
      </w:pPr>
      <w:r>
        <w:t>Пример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5"/>
                  <m:mcJc m:val="center"/>
                </m:mcPr>
              </m:mc>
            </m:mcs>
          </m:mPr>
          <m:mr>
            <m:e>
              <m:r>
                <m:t>4</m:t>
              </m:r>
            </m:e>
            <m:e>
              <m:r>
                <m:t>1</m:t>
              </m:r>
            </m:e>
            <m:e>
              <m:r>
                <m:t>−9</m:t>
              </m:r>
            </m:e>
            <m:e>
              <m:r>
                <m:t>3</m:t>
              </m:r>
            </m:e>
            <m:e>
              <m:r>
                <m:t>3</m:t>
              </m:r>
            </m:e>
          </m:mr>
          <m:mr>
            <m:e>
              <m:r>
                <m:t>7</m:t>
              </m:r>
            </m:e>
            <m:e>
              <m:r>
                <m:t>6</m:t>
              </m:r>
            </m:e>
            <m:e>
              <m:r>
                <m:t>8</m:t>
              </m:r>
            </m:e>
            <m:e>
              <m:r>
                <m:t>9</m:t>
              </m:r>
            </m:e>
            <m:e>
              <m:r>
                <m:t>6</m:t>
              </m:r>
            </m:e>
          </m:mr>
          <m:mr>
            <m:e>
              <m:r>
                <m:t>8</m:t>
              </m:r>
            </m:e>
            <m:e>
              <m:r>
                <m:t>2</m:t>
              </m:r>
            </m:e>
            <m:e>
              <m:r>
                <m:t>9</m:t>
              </m:r>
            </m:e>
            <m:e>
              <m:r>
                <m:t>6</m:t>
              </m:r>
            </m:e>
            <m:e>
              <m:r>
                <m:t>2</m:t>
              </m:r>
            </m:e>
          </m:mr>
        </m:m>
        <m:r>
          <m:t>)</m:t>
        </m:r>
      </m:oMath>
    </w:p>
    <w:p>
      <w:r>
        <w:t xml:space="preserve">Минимумы строк: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t>=−9</m:t>
        </m:r>
      </m:oMath>
      <w:r>
        <w:t xml:space="preserve">,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=6</m:t>
        </m:r>
      </m:oMath>
      <w:r>
        <w:t xml:space="preserve">, 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t>=2</m:t>
        </m:r>
      </m:oMath>
      <w:r>
        <w:t xml:space="preserve">. </w:t>
      </w:r>
      <m:oMath>
        <m:sSup>
          <m:e>
            <m:r>
              <m:t>W</m:t>
            </m:r>
          </m:e>
          <m:sup>
            <m:r>
              <m:t>−</m:t>
            </m:r>
          </m:sup>
        </m:sSup>
        <m:r>
          <m:t>=max(−9,6,2)=6</m:t>
        </m:r>
      </m:oMath>
      <w:r>
        <w:t>.</w:t>
      </w:r>
    </w:p>
    <w:p>
      <w:r>
        <w:t xml:space="preserve">Максимумы столбцов: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t>=8</m:t>
        </m:r>
      </m:oMath>
      <w:r>
        <w:t xml:space="preserve">,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=6</m:t>
        </m:r>
      </m:oMath>
      <w:r>
        <w:t xml:space="preserve">,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=9</m:t>
        </m:r>
      </m:oMath>
      <w:r>
        <w:t xml:space="preserve">, </w:t>
      </w:r>
      <m:oMath>
        <m:sSub>
          <m:e>
            <m:r>
              <m:t>β</m:t>
            </m:r>
          </m:e>
          <m:sub>
            <m:r>
              <m:t>4</m:t>
            </m:r>
          </m:sub>
        </m:sSub>
        <m:r>
          <m:t>=9</m:t>
        </m:r>
      </m:oMath>
      <w:r>
        <w:t xml:space="preserve">, </w:t>
      </w:r>
      <m:oMath>
        <m:sSub>
          <m:e>
            <m:r>
              <m:t>β</m:t>
            </m:r>
          </m:e>
          <m:sub>
            <m:r>
              <m:t>5</m:t>
            </m:r>
          </m:sub>
        </m:sSub>
        <m:r>
          <m:t>=6</m:t>
        </m:r>
      </m:oMath>
      <w:r>
        <w:t xml:space="preserve">. </w:t>
      </w:r>
      <m:oMath>
        <m:sSup>
          <m:e>
            <m:r>
              <m:t>W</m:t>
            </m:r>
          </m:e>
          <m:sup>
            <m:r>
              <m:t>+</m:t>
            </m:r>
          </m:sup>
        </m:sSup>
        <m:r>
          <m:t>=min(8,6,9,9,6)=6</m:t>
        </m:r>
      </m:oMath>
      <w:r>
        <w:t>.</w:t>
      </w:r>
    </w:p>
    <w:p>
      <m:oMath>
        <m:sSup>
          <m:e>
            <m:r>
              <m:t>W</m:t>
            </m:r>
          </m:e>
          <m:sup>
            <m:r>
              <m:t>−</m:t>
            </m:r>
          </m:sup>
        </m:sSup>
        <m:r>
          <m:t>=</m:t>
        </m:r>
        <m:sSup>
          <m:e>
            <m:r>
              <m:t>W</m:t>
            </m:r>
          </m:e>
          <m:sup>
            <m:r>
              <m:t>+</m:t>
            </m:r>
          </m:sup>
        </m:sSup>
        <m:r>
          <m:t>=6</m:t>
        </m:r>
      </m:oMath>
      <w:r>
        <w:t xml:space="preserve"> — </w:t>
      </w:r>
      <w:r>
        <w:rPr>
          <w:b/>
        </w:rPr>
        <w:t>седловая точка</w:t>
      </w:r>
      <w:r>
        <w:t xml:space="preserve"> </w:t>
      </w:r>
      <m:oMath>
        <m:sSub>
          <m:e>
            <m:r>
              <m:t>c</m:t>
            </m:r>
          </m:e>
          <m:sub>
            <m:r>
              <m:t>22</m:t>
            </m:r>
          </m:sub>
        </m:sSub>
        <m:r>
          <m:t>=6</m:t>
        </m:r>
      </m:oMath>
      <w:r>
        <w:t xml:space="preserve">. Цена игры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=6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2.4. Смешанные стратегии</w:t>
      </w:r>
    </w:p>
    <w:p>
      <w:pPr>
        <w:pStyle w:val="Heading3"/>
      </w:pPr>
      <w:r>
        <w:t>Мотивация</w:t>
      </w:r>
    </w:p>
    <w:p>
      <w:r>
        <w:t xml:space="preserve">При </w:t>
      </w:r>
      <m:oMath>
        <m:sSup>
          <m:e>
            <m:r>
              <m:t>W</m:t>
            </m:r>
          </m:e>
          <m:sup>
            <m:r>
              <m:t>−</m:t>
            </m:r>
          </m:sup>
        </m:sSup>
        <m:r>
          <m:t>&lt;</m:t>
        </m:r>
        <m:sSup>
          <m:e>
            <m:r>
              <m:t>W</m:t>
            </m:r>
          </m:e>
          <m:sup>
            <m:r>
              <m:t>+</m:t>
            </m:r>
          </m:sup>
        </m:sSup>
      </m:oMath>
      <w:r>
        <w:t xml:space="preserve"> игра не имеет решения в чистых стратегиях. Расширяем множество стратегий: разрешаем случайный выбор.</w:t>
      </w:r>
    </w:p>
    <w:p>
      <w:pPr>
        <w:pStyle w:val="Heading3"/>
      </w:pPr>
      <w:r>
        <w:t>Определения</w:t>
      </w:r>
    </w:p>
    <w:p>
      <w:r>
        <w:rPr>
          <w:b/>
        </w:rPr>
        <w:t>Смешанная стратегия игрока 1:</w:t>
      </w:r>
    </w:p>
    <w:p>
      <w:pPr>
        <w:spacing w:before="120" w:after="120"/>
        <w:jc w:val="center"/>
      </w:pPr>
      <m:oMath>
        <m:r>
          <m:t>p=(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t>,…,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t>),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≥0,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t>=1</m:t>
        </m:r>
      </m:oMath>
    </w:p>
    <w:p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— вероятность применения чистой стратегии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>.</w:t>
      </w:r>
    </w:p>
    <w:p>
      <w:r>
        <w:rPr>
          <w:b/>
        </w:rPr>
        <w:t>Смешанная стратегия игрока 2:</w:t>
      </w:r>
    </w:p>
    <w:p>
      <w:pPr>
        <w:spacing w:before="120" w:after="120"/>
        <w:jc w:val="center"/>
      </w:pPr>
      <m:oMath>
        <m:r>
          <m:t>q=(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,…,</m:t>
        </m:r>
        <m:sSub>
          <m:e>
            <m:r>
              <m:t>q</m:t>
            </m:r>
          </m:e>
          <m:sub>
            <m:r>
              <m:t>n</m:t>
            </m:r>
          </m:sub>
        </m:sSub>
        <m:r>
          <m:t>),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t>≥0,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n</m:t>
            </m:r>
          </m:sup>
          <m:e>
            <m:sSub>
              <m:e>
                <m:r>
                  <m:t>q</m:t>
                </m:r>
              </m:e>
              <m:sub>
                <m:r>
                  <m:t>j</m:t>
                </m:r>
              </m:sub>
            </m:sSub>
          </m:e>
        </m:nary>
        <m:r>
          <m:t>=1</m:t>
        </m:r>
      </m:oMath>
    </w:p>
    <w:p>
      <w:r>
        <w:t xml:space="preserve">Множества </w:t>
      </w:r>
      <m:oMath>
        <m:r>
          <m:t>P</m:t>
        </m:r>
      </m:oMath>
      <w:r>
        <w:t xml:space="preserve"> и </w:t>
      </w:r>
      <m:oMath>
        <m:r>
          <m:t>Q</m:t>
        </m:r>
      </m:oMath>
      <w:r>
        <w:t xml:space="preserve"> — симплексы.</w:t>
      </w:r>
    </w:p>
    <w:p>
      <w:pPr>
        <w:pStyle w:val="Heading3"/>
      </w:pPr>
      <w:r>
        <w:t>Три варианта реализации</w:t>
      </w:r>
    </w:p>
    <w:p>
      <w:pPr>
        <w:pStyle w:val="ListNumber"/>
      </w:pPr>
      <w:r>
        <w:rPr>
          <w:b/>
        </w:rPr>
        <w:t>Рандомизация</w:t>
      </w:r>
      <w:r>
        <w:t xml:space="preserve"> —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как вероятности (многократное применение).</w:t>
      </w:r>
    </w:p>
    <w:p>
      <w:pPr>
        <w:pStyle w:val="ListNumber"/>
      </w:pPr>
      <w:r>
        <w:rPr>
          <w:b/>
        </w:rPr>
        <w:t>Смешанный состав</w:t>
      </w:r>
      <w:r>
        <w:t xml:space="preserve"> —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как доли ресурсов (однократное применение).</w:t>
      </w:r>
    </w:p>
    <w:p>
      <w:pPr>
        <w:pStyle w:val="ListNumber"/>
      </w:pPr>
      <w:r>
        <w:rPr>
          <w:b/>
        </w:rPr>
        <w:t>Частотное смешивание</w:t>
      </w:r>
      <w:r>
        <w:t xml:space="preserve"> —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как частоты выбора в серии.</w:t>
      </w:r>
    </w:p>
    <w:p>
      <w:pPr>
        <w:pStyle w:val="Heading3"/>
      </w:pPr>
      <w:r>
        <w:t>Ожидаемый выигрыш</w:t>
      </w:r>
    </w:p>
    <w:p>
      <w:r>
        <w:t>При независимом выборе:</w:t>
      </w:r>
    </w:p>
    <w:p>
      <w:pPr>
        <w:spacing w:before="120" w:after="120"/>
        <w:jc w:val="center"/>
      </w:pPr>
      <m:oMath>
        <m:r>
          <m:t>F(</m:t>
        </m:r>
        <m:bar>
          <m:barPr>
            <m:pos m:val="top"/>
          </m:barPr>
          <m:e>
            <m:r>
              <m:t>u</m:t>
            </m:r>
          </m:e>
        </m:bar>
        <m:r>
          <m:t>,</m:t>
        </m:r>
        <m:bar>
          <m:barPr>
            <m:pos m:val="top"/>
          </m:barPr>
          <m:e>
            <m:r>
              <m:t>v</m:t>
            </m:r>
          </m:e>
        </m:bar>
        <m:r>
          <m:t>)=K(p,q)=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j=1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nary>
        <m:sSub>
          <m:e>
            <m:r>
              <m:t>c</m:t>
            </m:r>
          </m:e>
          <m:sub>
            <m:r>
              <m:t>ij</m:t>
            </m:r>
          </m:sub>
        </m:sSub>
        <m:sSub>
          <m:e>
            <m:r>
              <m:t>q</m:t>
            </m:r>
          </m:e>
          <m:sub>
            <m:r>
              <m:t>j</m:t>
            </m:r>
          </m:sub>
        </m:sSub>
        <m:r>
          <m:t>=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t>Wq</m:t>
        </m:r>
      </m:oMath>
    </w:p>
    <w:p>
      <w:pPr>
        <w:pStyle w:val="Heading3"/>
      </w:pPr>
      <w:r>
        <w:t>Смешанное расширение</w:t>
      </w:r>
    </w:p>
    <w:p>
      <w:pPr>
        <w:spacing w:before="120" w:after="120"/>
        <w:jc w:val="center"/>
      </w:pPr>
      <m:oMath>
        <m:limUpp>
          <m:e>
            <m:r>
              <m:t>Γ</m:t>
            </m:r>
          </m:e>
          <m:lim>
            <m:r>
              <m:t>~</m:t>
            </m:r>
          </m:lim>
        </m:limUpp>
        <m:r>
          <m:t>=⟨P,Q,K⟩</m:t>
        </m:r>
      </m:oMath>
    </w:p>
    <w:p>
      <w:r>
        <w:t>Определяем:</w:t>
      </w:r>
    </w:p>
    <w:p>
      <w:pPr>
        <w:spacing w:before="120" w:after="120"/>
        <w:jc w:val="center"/>
      </w:pPr>
      <m:oMath>
        <m:sSup>
          <m:e>
            <m:limUpp>
              <m:e>
                <m:r>
                  <m:t>W</m:t>
                </m:r>
              </m:e>
              <m:lim>
                <m:r>
                  <m:t>~</m:t>
                </m:r>
              </m:lim>
            </m:limUpp>
          </m:e>
          <m:sup>
            <m:r>
              <m:t>−</m:t>
            </m:r>
          </m:sup>
        </m:sSup>
        <m:r>
          <m:t>=</m:t>
        </m:r>
        <m:sSub>
          <m:e>
            <m:r>
              <m:t>max</m:t>
            </m:r>
          </m:e>
          <m:sub>
            <m:r>
              <m:t>p∈P</m:t>
            </m:r>
          </m:sub>
        </m:sSub>
        <m:sSub>
          <m:e>
            <m:r>
              <m:t>min</m:t>
            </m:r>
          </m:e>
          <m:sub>
            <m:r>
              <m:t>q∈Q</m:t>
            </m:r>
          </m:sub>
        </m:sSub>
        <m:r>
          <m:t>K(p,q),</m:t>
        </m:r>
        <m:sSup>
          <m:e>
            <m:limUpp>
              <m:e>
                <m:r>
                  <m:t>W</m:t>
                </m:r>
              </m:e>
              <m:lim>
                <m:r>
                  <m:t>~</m:t>
                </m:r>
              </m:lim>
            </m:limUpp>
          </m:e>
          <m:sup>
            <m:r>
              <m:t>+</m:t>
            </m:r>
          </m:sup>
        </m:sSup>
        <m:r>
          <m:t>=</m:t>
        </m:r>
        <m:sSub>
          <m:e>
            <m:r>
              <m:t>min</m:t>
            </m:r>
          </m:e>
          <m:sub>
            <m:r>
              <m:t>q∈Q</m:t>
            </m:r>
          </m:sub>
        </m:sSub>
        <m:sSub>
          <m:e>
            <m:r>
              <m:t>max</m:t>
            </m:r>
          </m:e>
          <m:sub>
            <m:r>
              <m:t>p∈P</m:t>
            </m:r>
          </m:sub>
        </m:sSub>
        <m:r>
          <m:t>K(p,q)</m:t>
        </m:r>
      </m:oMath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2.5. Теорема фон Неймана</w:t>
      </w:r>
    </w:p>
    <w:p>
      <w:r>
        <w:rPr>
          <w:b/>
        </w:rPr>
        <w:t>Теорема (о минимаксе, 1928).</w:t>
      </w:r>
      <w:r>
        <w:t xml:space="preserve"> Для любой конечной матричной игры:</w:t>
      </w:r>
    </w:p>
    <w:p>
      <w:pPr>
        <w:spacing w:before="120" w:after="120"/>
        <w:jc w:val="center"/>
      </w:pPr>
      <m:oMath>
        <m:sSub>
          <m:e>
            <m:r>
              <m:t>max</m:t>
            </m:r>
          </m:e>
          <m:sub>
            <m:r>
              <m:t>p∈P</m:t>
            </m:r>
          </m:sub>
        </m:sSub>
        <m:sSub>
          <m:e>
            <m:r>
              <m:t>min</m:t>
            </m:r>
          </m:e>
          <m:sub>
            <m:r>
              <m:t>q∈Q</m:t>
            </m:r>
          </m:sub>
        </m:sSub>
        <m:sSup>
          <m:e>
            <m:r>
              <m:t>p</m:t>
            </m:r>
          </m:e>
          <m:sup>
            <m:r>
              <m:t>T</m:t>
            </m:r>
          </m:sup>
        </m:sSup>
        <m:r>
          <m:t>Wq=</m:t>
        </m:r>
        <m:sSub>
          <m:e>
            <m:r>
              <m:t>min</m:t>
            </m:r>
          </m:e>
          <m:sub>
            <m:r>
              <m:t>q∈Q</m:t>
            </m:r>
          </m:sub>
        </m:sSub>
        <m:sSub>
          <m:e>
            <m:r>
              <m:t>max</m:t>
            </m:r>
          </m:e>
          <m:sub>
            <m:r>
              <m:t>p∈P</m:t>
            </m:r>
          </m:sub>
        </m:sSub>
        <m:sSup>
          <m:e>
            <m:r>
              <m:t>p</m:t>
            </m:r>
          </m:e>
          <m:sup>
            <m:r>
              <m:t>T</m:t>
            </m:r>
          </m:sup>
        </m:sSup>
        <m:r>
          <m:t>Wq=</m:t>
        </m:r>
        <m:sSup>
          <m:e>
            <m:r>
              <m:t>W</m:t>
            </m:r>
          </m:e>
          <m:sup>
            <m:r>
              <m:t>0</m:t>
            </m:r>
          </m:sup>
        </m:sSup>
      </m:oMath>
    </w:p>
    <w:p>
      <w:pPr>
        <w:pStyle w:val="Heading3"/>
      </w:pPr>
      <w:r>
        <w:t>Следствия</w:t>
      </w:r>
    </w:p>
    <w:p>
      <w:pPr>
        <w:pStyle w:val="ListNumber"/>
      </w:pPr>
      <w:r>
        <w:rPr>
          <w:b/>
        </w:rPr>
        <w:t>Любая</w:t>
      </w:r>
      <w:r>
        <w:t xml:space="preserve"> конечная матричная игра имеет решение в смешанных стратегиях.</w:t>
      </w:r>
    </w:p>
    <w:p>
      <w:pPr>
        <w:pStyle w:val="ListNumber"/>
      </w:pPr>
      <w:r>
        <w:t xml:space="preserve">Значение </w:t>
      </w:r>
      <m:oMath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 (цена игры) </w:t>
      </w:r>
      <w:r>
        <w:rPr>
          <w:b/>
        </w:rPr>
        <w:t>единственно</w:t>
      </w:r>
      <w:r>
        <w:t>.</w:t>
      </w:r>
    </w:p>
    <w:p>
      <w:pPr>
        <w:pStyle w:val="ListNumber"/>
      </w:pPr>
      <w:r>
        <w:t xml:space="preserve">Существуют оптимальные </w:t>
      </w:r>
      <m:oMath>
        <m:sSup>
          <m:e>
            <m:r>
              <m:t>p</m:t>
            </m:r>
          </m:e>
          <m:sup>
            <m:r>
              <m:t>*</m:t>
            </m:r>
          </m:sup>
        </m:sSup>
      </m:oMath>
      <w:r>
        <w:t xml:space="preserve">, </w:t>
      </w:r>
      <m:oMath>
        <m:sSup>
          <m:e>
            <m:r>
              <m:t>q</m:t>
            </m:r>
          </m:e>
          <m:sup>
            <m:r>
              <m:t>*</m:t>
            </m:r>
          </m:sup>
        </m:sSup>
      </m:oMath>
      <w:r>
        <w:t>:</w:t>
      </w:r>
    </w:p>
    <w:p>
      <w:pPr>
        <w:pStyle w:val="ListBullet"/>
      </w:pPr>
      <m:oMath>
        <m:r>
          <m:t>K(</m:t>
        </m:r>
        <m:sSup>
          <m:e>
            <m:r>
              <m:t>p</m:t>
            </m:r>
          </m:e>
          <m:sup>
            <m:r>
              <m:t>*</m:t>
            </m:r>
          </m:sup>
        </m:sSup>
        <m:r>
          <m:t>,q)≥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 для всех </w:t>
      </w:r>
      <m:oMath>
        <m:r>
          <m:t>q</m:t>
        </m:r>
      </m:oMath>
    </w:p>
    <w:p>
      <w:pPr>
        <w:pStyle w:val="ListBullet"/>
      </w:pPr>
      <m:oMath>
        <m:r>
          <m:t>K(p,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)≤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 для всех </w:t>
      </w:r>
      <m:oMath>
        <m:r>
          <m:t>p</m:t>
        </m:r>
      </m:oMath>
    </w:p>
    <w:p>
      <w:pPr>
        <w:pStyle w:val="ListNumber"/>
      </w:pPr>
      <m:oMath>
        <m:sSup>
          <m:e>
            <m:r>
              <m:t>W</m:t>
            </m:r>
          </m:e>
          <m:sup>
            <m:r>
              <m:t>−</m:t>
            </m:r>
          </m:sup>
        </m:sSup>
        <m:r>
          <m:t>≤</m:t>
        </m:r>
        <m:sSup>
          <m:e>
            <m:r>
              <m:t>W</m:t>
            </m:r>
          </m:e>
          <m:sup>
            <m:r>
              <m:t>0</m:t>
            </m:r>
          </m:sup>
        </m:sSup>
        <m:r>
          <m:t>≤</m:t>
        </m:r>
        <m:sSup>
          <m:e>
            <m:r>
              <m:t>W</m:t>
            </m:r>
          </m:e>
          <m:sup>
            <m:r>
              <m:t>+</m:t>
            </m:r>
          </m:sup>
        </m:sSup>
      </m:oMath>
      <w:r>
        <w:t xml:space="preserve">; если есть седловая точка, то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</m:t>
        </m:r>
        <m:sSup>
          <m:e>
            <m:r>
              <m:t>W</m:t>
            </m:r>
          </m:e>
          <m:sup>
            <m:r>
              <m:t>−</m:t>
            </m:r>
          </m:sup>
        </m:sSup>
      </m:oMath>
      <w:r>
        <w:t>.</w:t>
      </w:r>
    </w:p>
    <w:p>
      <w:pPr>
        <w:pStyle w:val="ListNumber"/>
      </w:pPr>
      <w:r>
        <w:t xml:space="preserve">Если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</m:e>
          <m:e>
            <m:sSub>
              <m:e>
                <m:r>
                  <m:t>v</m:t>
                </m:r>
              </m:e>
              <m:sub>
                <m:sSub>
                  <m:e>
                    <m:r>
                      <m:t>j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</m:e>
        </m:d>
      </m:oMath>
      <w:r>
        <w:t xml:space="preserve"> — седловая точка в чистых, она остаётся равновесной в смешанных.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2.6. Нахождение решения матричной игры в смешанных стратегиях</w:t>
      </w:r>
    </w:p>
    <w:p>
      <w:pPr>
        <w:pStyle w:val="Heading3"/>
      </w:pPr>
      <w:r>
        <w:t>Представление в виде задач ЛП</w:t>
      </w:r>
    </w:p>
    <w:p>
      <w:r>
        <w:rPr>
          <w:b/>
        </w:rPr>
        <w:t>Предположение:</w:t>
      </w:r>
      <w:r>
        <w:t xml:space="preserve">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&gt;0</m:t>
        </m:r>
      </m:oMath>
      <w:r>
        <w:t xml:space="preserve"> (иначе прибавляем константу </w:t>
      </w:r>
      <m:oMath>
        <m:r>
          <m:t>β</m:t>
        </m:r>
      </m:oMath>
      <w:r>
        <w:t xml:space="preserve"> ко всем элементам).</w:t>
      </w:r>
    </w:p>
    <w:p>
      <w:r>
        <w:rPr>
          <w:b/>
        </w:rPr>
        <w:t>Задача игрока 1 (прямая):</w:t>
      </w:r>
    </w:p>
    <w:p>
      <w:r>
        <w:t xml:space="preserve">Замена: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/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, тогда </w:t>
      </w:r>
      <m:oMath>
        <m: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=1/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>.</w:t>
      </w:r>
    </w:p>
    <w:p>
      <w:pPr>
        <w:spacing w:before="120" w:after="120"/>
        <w:jc w:val="center"/>
      </w:pPr>
      <m:oMath>
        <m:r>
          <m:t>max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spacing w:before="120" w:after="120"/>
        <w:jc w:val="center"/>
      </w:pPr>
      <m:oMath>
        <m:r>
          <m:rPr>
            <m:nor/>
          </m:rPr>
          <m:t>при 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sSub>
              <m:e>
                <m:r>
                  <m:t>c</m:t>
                </m:r>
              </m:e>
              <m:sub>
                <m:r>
                  <m:t>ij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t>≥1,</m:t>
        </m:r>
        <m:r>
          <m:t>j=1,…,n;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≥0</m:t>
        </m:r>
      </m:oMath>
    </w:p>
    <w:p>
      <w:r>
        <w:t xml:space="preserve">Восстановление: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=1/∑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*</m:t>
            </m:r>
          </m:sup>
        </m:sSubSup>
      </m:oMath>
      <w:r>
        <w:t xml:space="preserve">,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*</m:t>
            </m:r>
          </m:sup>
        </m:sSubSup>
        <m: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*</m:t>
            </m:r>
          </m:sup>
        </m:sSubSup>
        <m:r>
          <m:t>·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>.</w:t>
      </w:r>
    </w:p>
    <w:p>
      <w:r>
        <w:rPr>
          <w:b/>
        </w:rPr>
        <w:t>Задача игрока 2 (двойственная):</w:t>
      </w:r>
    </w:p>
    <w:p>
      <w:r>
        <w:t xml:space="preserve">Замена: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t>/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>.</w:t>
      </w:r>
    </w:p>
    <w:p>
      <w:pPr>
        <w:spacing w:before="120" w:after="120"/>
        <w:jc w:val="center"/>
      </w:pPr>
      <m:oMath>
        <m:r>
          <m:t>min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</m:oMath>
    </w:p>
    <w:p>
      <w:pPr>
        <w:spacing w:before="120" w:after="120"/>
        <w:jc w:val="center"/>
      </w:pPr>
      <m:oMath>
        <m:r>
          <m:rPr>
            <m:nor/>
          </m:rPr>
          <m:t>при 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n</m:t>
            </m:r>
          </m:sup>
          <m:e>
            <m:sSub>
              <m:e>
                <m:r>
                  <m:t>c</m:t>
                </m:r>
              </m:e>
              <m:sub>
                <m:r>
                  <m:t>ij</m:t>
                </m:r>
              </m:sub>
            </m:sSub>
          </m:e>
        </m:nary>
        <m:sSub>
          <m:e>
            <m:r>
              <m:t>y</m:t>
            </m:r>
          </m:e>
          <m:sub>
            <m:r>
              <m:t>j</m:t>
            </m:r>
          </m:sub>
        </m:sSub>
        <m:r>
          <m:t>≤1,</m:t>
        </m:r>
        <m:r>
          <m:t>i=1,…,m;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t>≥0</m:t>
        </m:r>
      </m:oMath>
    </w:p>
    <w:p>
      <w:r>
        <w:t xml:space="preserve">Восстановление: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=1/∑</m:t>
        </m:r>
        <m:sSubSup>
          <m:e>
            <m:r>
              <m:t>y</m:t>
            </m:r>
          </m:e>
          <m:sub>
            <m:r>
              <m:t>j</m:t>
            </m:r>
          </m:sub>
          <m:sup>
            <m:r>
              <m:t>*</m:t>
            </m:r>
          </m:sup>
        </m:sSubSup>
      </m:oMath>
      <w:r>
        <w:t xml:space="preserve">, </w:t>
      </w:r>
      <m:oMath>
        <m:sSubSup>
          <m:e>
            <m:r>
              <m:t>q</m:t>
            </m:r>
          </m:e>
          <m:sub>
            <m:r>
              <m:t>j</m:t>
            </m:r>
          </m:sub>
          <m:sup>
            <m:r>
              <m:t>*</m:t>
            </m:r>
          </m:sup>
        </m:sSubSup>
        <m:r>
          <m:t>=</m:t>
        </m:r>
        <m:sSubSup>
          <m:e>
            <m:r>
              <m:t>y</m:t>
            </m:r>
          </m:e>
          <m:sub>
            <m:r>
              <m:t>j</m:t>
            </m:r>
          </m:sub>
          <m:sup>
            <m:r>
              <m:t>*</m:t>
            </m:r>
          </m:sup>
        </m:sSubSup>
        <m:r>
          <m:t>·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>.</w:t>
      </w:r>
    </w:p>
    <w:p>
      <w:r>
        <w:t xml:space="preserve">По теореме двойственности: </w:t>
      </w:r>
      <m:oMath>
        <m:r>
          <m:t>∑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*</m:t>
            </m:r>
          </m:sup>
        </m:sSubSup>
        <m:r>
          <m:t>=∑</m:t>
        </m:r>
        <m:sSubSup>
          <m:e>
            <m:r>
              <m:t>y</m:t>
            </m:r>
          </m:e>
          <m:sub>
            <m:r>
              <m:t>j</m:t>
            </m:r>
          </m:sub>
          <m:sup>
            <m:r>
              <m:t>*</m:t>
            </m:r>
          </m:sup>
        </m:sSubSup>
        <m:r>
          <m:t>=1/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>.</w:t>
      </w:r>
    </w:p>
    <w:p>
      <w:pPr>
        <w:pStyle w:val="Heading3"/>
      </w:pPr>
      <w:r>
        <w:t>Пример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4"/>
                  <m:mcJc m:val="center"/>
                </m:mcPr>
              </m:mc>
            </m:mcs>
          </m:mPr>
          <m:mr>
            <m:e>
              <m:r>
                <m:t>12</m:t>
              </m:r>
            </m:e>
            <m:e>
              <m:r>
                <m:t>9</m:t>
              </m:r>
            </m:e>
            <m:e>
              <m:r>
                <m:t>3</m:t>
              </m:r>
            </m:e>
            <m:e>
              <m:r>
                <m:t>21</m:t>
              </m:r>
            </m:e>
          </m:mr>
          <m:mr>
            <m:e>
              <m:r>
                <m:t>15</m:t>
              </m:r>
            </m:e>
            <m:e>
              <m:r>
                <m:t>24</m:t>
              </m:r>
            </m:e>
            <m:e>
              <m:r>
                <m:t>30</m:t>
              </m:r>
            </m:e>
            <m:e>
              <m:r>
                <m:t>9</m:t>
              </m:r>
            </m:e>
          </m:mr>
        </m:m>
        <m:r>
          <m:t>)</m:t>
        </m:r>
      </m:oMath>
    </w:p>
    <w:p>
      <w:r>
        <w:t xml:space="preserve">Решение методом ЛП: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0</m:t>
            </m:r>
          </m:sup>
        </m:sSubSup>
        <m:r>
          <m:t>=0.029</m:t>
        </m:r>
      </m:oMath>
      <w:r>
        <w:t xml:space="preserve">,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0</m:t>
            </m:r>
          </m:sup>
        </m:sSubSup>
        <m:r>
          <m:t>=0.043</m:t>
        </m:r>
      </m:oMath>
      <w:r>
        <w:t xml:space="preserve">.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=1/(0.029+0.043)≈13.8</m:t>
        </m:r>
      </m:oMath>
      <w:r>
        <w:t xml:space="preserve">. </w:t>
      </w:r>
      <m:oMath>
        <m:sSup>
          <m:e>
            <m:r>
              <m:t>p</m:t>
            </m:r>
          </m:e>
          <m:sup>
            <m:r>
              <m:t>0</m:t>
            </m:r>
          </m:sup>
        </m:sSup>
        <m:r>
          <m:t>=(0.4;0.6)</m:t>
        </m:r>
      </m:oMath>
      <w:r>
        <w:t xml:space="preserve">, </w:t>
      </w:r>
      <m:oMath>
        <m:sSup>
          <m:e>
            <m:r>
              <m:t>q</m:t>
            </m:r>
          </m:e>
          <m:sup>
            <m:r>
              <m:t>0</m:t>
            </m:r>
          </m:sup>
        </m:sSup>
        <m:r>
          <m:t>=(0.8;0;0;0.2)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2.7. Доминирование стратегий</w:t>
      </w:r>
    </w:p>
    <w:p>
      <w:pPr>
        <w:pStyle w:val="Heading3"/>
      </w:pPr>
      <w:r>
        <w:t>Определения</w:t>
      </w:r>
    </w:p>
    <w:p>
      <w:r>
        <w:rPr>
          <w:b/>
        </w:rPr>
        <w:t>Строгое доминирование строк: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t>≻</m:t>
        </m:r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 если </w:t>
      </w:r>
      <m:oMath>
        <m:sSub>
          <m:e>
            <m:r>
              <m:t>c</m:t>
            </m:r>
          </m:e>
          <m:sub>
            <m:r>
              <m:t>ij</m:t>
            </m:r>
          </m:sub>
        </m:sSub>
        <m:r>
          <m:t>&gt;</m:t>
        </m:r>
        <m:sSub>
          <m:e>
            <m:r>
              <m:t>c</m:t>
            </m:r>
          </m:e>
          <m:sub>
            <m:r>
              <m:t>kj</m:t>
            </m:r>
          </m:sub>
        </m:sSub>
      </m:oMath>
      <w:r>
        <w:t xml:space="preserve"> для всех </w:t>
      </w:r>
      <m:oMath>
        <m:r>
          <m:t>j</m:t>
        </m:r>
      </m:oMath>
      <w:r>
        <w:t>.</w:t>
      </w:r>
    </w:p>
    <w:p>
      <w:r>
        <w:rPr>
          <w:b/>
        </w:rPr>
        <w:t>Нестрогое доминирование: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t>⪰</m:t>
        </m:r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 если </w:t>
      </w:r>
      <m:oMath>
        <m:sSub>
          <m:e>
            <m:r>
              <m:t>c</m:t>
            </m:r>
          </m:e>
          <m:sub>
            <m:r>
              <m:t>ij</m:t>
            </m:r>
          </m:sub>
        </m:sSub>
        <m:r>
          <m:t>≥</m:t>
        </m:r>
        <m:sSub>
          <m:e>
            <m:r>
              <m:t>c</m:t>
            </m:r>
          </m:e>
          <m:sub>
            <m:r>
              <m:t>kj</m:t>
            </m:r>
          </m:sub>
        </m:sSub>
      </m:oMath>
      <w:r>
        <w:t xml:space="preserve"> для всех </w:t>
      </w:r>
      <m:oMath>
        <m:r>
          <m:t>j</m:t>
        </m:r>
      </m:oMath>
      <w:r>
        <w:t xml:space="preserve"> с хотя бы одним строгим.</w:t>
      </w:r>
    </w:p>
    <w:p>
      <w:r>
        <w:rPr>
          <w:b/>
        </w:rPr>
        <w:t>Для столбцов</w:t>
      </w:r>
      <w:r>
        <w:t xml:space="preserve"> (игрок 2 минимизирует): столбец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доминирует </w:t>
      </w: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, если </w:t>
      </w:r>
      <m:oMath>
        <m:sSub>
          <m:e>
            <m:r>
              <m:t>c</m:t>
            </m:r>
          </m:e>
          <m:sub>
            <m:r>
              <m:t>il</m:t>
            </m:r>
          </m:sub>
        </m:sSub>
        <m:r>
          <m:t>≥</m:t>
        </m:r>
        <m:sSub>
          <m:e>
            <m:r>
              <m:t>c</m:t>
            </m:r>
          </m:e>
          <m:sub>
            <m:r>
              <m:t>ij</m:t>
            </m:r>
          </m:sub>
        </m:sSub>
      </m:oMath>
      <w:r>
        <w:t xml:space="preserve"> для всех </w:t>
      </w:r>
      <m:oMath>
        <m:r>
          <m:t>i</m:t>
        </m:r>
      </m:oMath>
      <w:r>
        <w:t>.</w:t>
      </w:r>
    </w:p>
    <w:p>
      <w:pPr>
        <w:pStyle w:val="Heading3"/>
      </w:pPr>
      <w:r>
        <w:t>Правила удаления</w:t>
      </w:r>
    </w:p>
    <w:p>
      <w:pPr>
        <w:pStyle w:val="ListNumber"/>
      </w:pPr>
      <w:r>
        <w:rPr>
          <w:b/>
        </w:rPr>
        <w:t>Строго доминируемую</w:t>
      </w:r>
      <w:r>
        <w:t xml:space="preserve"> строку/столбец можно удалить без изменения решения.</w:t>
      </w:r>
    </w:p>
    <w:p>
      <w:pPr>
        <w:pStyle w:val="ListNumber"/>
      </w:pPr>
      <w:r>
        <w:rPr>
          <w:b/>
        </w:rPr>
        <w:t>Нестрого доминируемую</w:t>
      </w:r>
      <w:r>
        <w:t xml:space="preserve"> — можно удалить, но может потеряться одно из оптимальных решений.</w:t>
      </w:r>
    </w:p>
    <w:p>
      <w:pPr>
        <w:pStyle w:val="Heading3"/>
      </w:pPr>
      <w:r>
        <w:t>Алгоритм НАДОМ (итеративное удаление)</w:t>
      </w:r>
    </w:p>
    <w:p>
      <w:pPr>
        <w:pStyle w:val="ListNumber"/>
      </w:pPr>
      <w:r>
        <w:t>Найти все доминируемые строки/столбцы.</w:t>
      </w:r>
    </w:p>
    <w:p>
      <w:pPr>
        <w:pStyle w:val="ListNumber"/>
      </w:pPr>
      <w:r>
        <w:t>Удалить их.</w:t>
      </w:r>
    </w:p>
    <w:p>
      <w:pPr>
        <w:pStyle w:val="ListNumber"/>
      </w:pPr>
      <w:r>
        <w:t>Повторить для уменьшенной матрицы.</w:t>
      </w:r>
    </w:p>
    <w:p>
      <w:pPr>
        <w:pStyle w:val="ListNumber"/>
      </w:pPr>
      <w:r>
        <w:t>Продолжать до невозможности удаления.</w:t>
      </w:r>
    </w:p>
    <w:p>
      <w:r>
        <w:t>Порядок удаления не влияет на результат (для строгого доминирования).</w:t>
      </w:r>
    </w:p>
    <w:p>
      <w:pPr>
        <w:pStyle w:val="Heading3"/>
      </w:pPr>
      <w:r>
        <w:t>Пример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6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0</m:t>
              </m:r>
            </m:e>
            <m:e>
              <m:r>
                <m:t>−3</m:t>
              </m:r>
            </m:e>
            <m:e>
              <m:r>
                <m:t>−7</m:t>
              </m:r>
            </m:e>
            <m:e>
              <m:r>
                <m:t>−11</m:t>
              </m:r>
            </m:e>
            <m:e>
              <m:r>
                <m:t>−15</m:t>
              </m:r>
            </m:e>
          </m:mr>
          <m:mr>
            <m:e>
              <m:r>
                <m:t>2</m:t>
              </m:r>
            </m:e>
            <m:e>
              <m:r>
                <m:t>3</m:t>
              </m:r>
            </m:e>
            <m:e>
              <m:r>
                <m:t>0</m:t>
              </m:r>
            </m:e>
            <m:e>
              <m:r>
                <m:t>1</m:t>
              </m:r>
            </m:e>
            <m:e>
              <m:r>
                <m:t>−2</m:t>
              </m:r>
            </m:e>
            <m:e>
              <m:r>
                <m:t>−5</m:t>
              </m:r>
            </m:e>
          </m:mr>
          <m:mr>
            <m:e>
              <m:r>
                <m:t>3</m:t>
              </m:r>
            </m:e>
            <m:e>
              <m:r>
                <m:t>7</m:t>
              </m:r>
            </m:e>
            <m:e>
              <m:r>
                <m:t>−1</m:t>
              </m:r>
            </m:e>
            <m:e>
              <m:r>
                <m:t>0</m:t>
              </m:r>
            </m:e>
            <m:e>
              <m:r>
                <m:t>7</m:t>
              </m:r>
            </m:e>
            <m:e>
              <m:r>
                <m:t>5</m:t>
              </m:r>
            </m:e>
          </m:mr>
          <m:mr>
            <m:e>
              <m:r>
                <m:t>4</m:t>
              </m:r>
            </m:e>
            <m:e>
              <m:r>
                <m:t>11</m:t>
              </m:r>
            </m:e>
            <m:e>
              <m:r>
                <m:t>2</m:t>
              </m:r>
            </m:e>
            <m:e>
              <m:r>
                <m:t>−7</m:t>
              </m:r>
            </m:e>
            <m:e>
              <m:r>
                <m:t>6</m:t>
              </m:r>
            </m:e>
            <m:e>
              <m:r>
                <m:t>15</m:t>
              </m:r>
            </m:e>
          </m:mr>
          <m:mr>
            <m:e>
              <m:r>
                <m:t>5</m:t>
              </m:r>
            </m:e>
            <m:e>
              <m:r>
                <m:t>15</m:t>
              </m:r>
            </m:e>
            <m:e>
              <m:r>
                <m:t>5</m:t>
              </m:r>
            </m:e>
            <m:e>
              <m:r>
                <m:t>−5</m:t>
              </m:r>
            </m:e>
            <m:e>
              <m:r>
                <m:t>−5</m:t>
              </m:r>
            </m:e>
            <m:e>
              <m:r>
                <m:t>0</m:t>
              </m:r>
            </m:e>
          </m:mr>
        </m:m>
        <m:r>
          <m:t>)</m:t>
        </m:r>
      </m:oMath>
    </w:p>
    <w:p>
      <w:r>
        <w:t>Применяем НАДОМ — последовательно удаляем доминируемые строки и столбцы, пока матрица не упростится до решаемого размера.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2.8. Вполне смешанные игры и симметричные игры</w:t>
      </w:r>
    </w:p>
    <w:p>
      <w:pPr>
        <w:pStyle w:val="Heading3"/>
      </w:pPr>
      <w:r>
        <w:t>Вполне смешанная стратегия</w:t>
      </w:r>
    </w:p>
    <w:p>
      <m:oMath>
        <m:r>
          <m:t>p=(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t>)</m:t>
        </m:r>
      </m:oMath>
      <w:r>
        <w:t xml:space="preserve"> — </w:t>
      </w:r>
      <w:r>
        <w:rPr>
          <w:b/>
        </w:rPr>
        <w:t>вполне смешанная</w:t>
      </w:r>
      <w:r>
        <w:t xml:space="preserve">, если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&gt;0</m:t>
        </m:r>
      </m:oMath>
      <w:r>
        <w:t xml:space="preserve"> для всех </w:t>
      </w:r>
      <m:oMath>
        <m:r>
          <m:t>i</m:t>
        </m:r>
      </m:oMath>
      <w:r>
        <w:t xml:space="preserve">. Носитель </w:t>
      </w:r>
      <m:oMath>
        <m:r>
          <m:rPr>
            <m:nor/>
          </m:rPr>
          <m:t>Sp</m:t>
        </m:r>
        <m:r>
          <m:t>(p)=U</m:t>
        </m:r>
      </m:oMath>
      <w:r>
        <w:t>.</w:t>
      </w:r>
    </w:p>
    <w:p>
      <w:pPr>
        <w:pStyle w:val="Heading3"/>
      </w:pPr>
      <w:r>
        <w:t>Вполне смешанная игра</w:t>
      </w:r>
    </w:p>
    <w:p>
      <w:r>
        <w:t>Оптимальные стратегии обоих игроков — вполне смешанные.</w:t>
      </w:r>
    </w:p>
    <w:p>
      <w:r>
        <w:rPr>
          <w:b/>
        </w:rPr>
        <w:t>Свойства:</w:t>
      </w:r>
    </w:p>
    <w:p>
      <w:pPr>
        <w:pStyle w:val="ListNumber"/>
      </w:pPr>
      <w:r>
        <w:t xml:space="preserve">Решение </w:t>
      </w:r>
      <w:r>
        <w:rPr>
          <w:b/>
        </w:rPr>
        <w:t>единственно</w:t>
      </w:r>
      <w:r>
        <w:t>.</w:t>
      </w:r>
    </w:p>
    <w:p>
      <w:pPr>
        <w:pStyle w:val="ListNumber"/>
      </w:pPr>
      <w:r>
        <w:t xml:space="preserve">Матрица </w:t>
      </w:r>
      <w:r>
        <w:rPr>
          <w:b/>
        </w:rPr>
        <w:t>квадратная</w:t>
      </w:r>
      <w:r>
        <w:t xml:space="preserve"> (</w:t>
      </w:r>
      <m:oMath>
        <m:r>
          <m:t>m=n</m:t>
        </m:r>
      </m:oMath>
      <w:r>
        <w:t xml:space="preserve">) и </w:t>
      </w:r>
      <w:r>
        <w:rPr>
          <w:b/>
        </w:rPr>
        <w:t>невырожденная</w:t>
      </w:r>
      <w:r>
        <w:t xml:space="preserve"> (</w:t>
      </w:r>
      <m:oMath>
        <m:r>
          <m:t>detW≠0</m:t>
        </m:r>
      </m:oMath>
      <w:r>
        <w:t>).</w:t>
      </w:r>
    </w:p>
    <w:p>
      <w:pPr>
        <w:pStyle w:val="ListNumber"/>
      </w:pPr>
      <w:r>
        <w:t xml:space="preserve">Каждая чистая стратегия даёт одинаковый ожидаемый выигрыш </w:t>
      </w:r>
      <m:oMath>
        <m:sSup>
          <m:e>
            <m:r>
              <m:t>W</m:t>
            </m:r>
          </m:e>
          <m:sup>
            <m:r>
              <m:t>0</m:t>
            </m:r>
          </m:sup>
        </m:sSup>
      </m:oMath>
      <w:r>
        <w:t>:</w:t>
      </w:r>
    </w:p>
    <w:p>
      <w:pPr>
        <w:spacing w:before="120" w:after="120"/>
        <w:jc w:val="center"/>
      </w:pPr>
      <m:oMath>
        <m:sSup>
          <m:e>
            <m:r>
              <m:t>W</m:t>
            </m:r>
          </m:e>
          <m:sup>
            <m:r>
              <m:t>T</m:t>
            </m:r>
          </m:sup>
        </m:sSup>
        <m:r>
          <m:t>p=</m:t>
        </m:r>
        <m:sSup>
          <m:e>
            <m:r>
              <m:t>W</m:t>
            </m:r>
          </m:e>
          <m:sup>
            <m:r>
              <m:t>0</m:t>
            </m:r>
          </m:sup>
        </m:sSup>
        <m:r>
          <m:t>·</m:t>
        </m:r>
        <m:r>
          <m:rPr>
            <m:sty m:val="b"/>
          </m:rPr>
          <m:t>1</m:t>
        </m:r>
        <m:r>
          <m:t>,</m:t>
        </m:r>
        <m:r>
          <m:t>Wq=</m:t>
        </m:r>
        <m:sSup>
          <m:e>
            <m:r>
              <m:t>W</m:t>
            </m:r>
          </m:e>
          <m:sup>
            <m:r>
              <m:t>0</m:t>
            </m:r>
          </m:sup>
        </m:sSup>
        <m:r>
          <m:t>·</m:t>
        </m:r>
        <m:r>
          <m:rPr>
            <m:sty m:val="b"/>
          </m:rPr>
          <m:t>1</m:t>
        </m:r>
      </m:oMath>
    </w:p>
    <w:p>
      <w:r>
        <w:t>Решение — система двух СЛАУ.</w:t>
      </w:r>
    </w:p>
    <w:p>
      <w:r>
        <w:rPr>
          <w:b/>
        </w:rPr>
        <w:t>Теорема о дополняющей нежёсткости:</w:t>
      </w:r>
    </w:p>
    <w:p>
      <m:oMath>
        <m:r>
          <m:t>(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r>
          <m:t>&gt;0)⟺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</m:t>
            </m:r>
          </m:sub>
          <m:sup/>
          <m:e>
            <m:sSub>
              <m:e>
                <m:r>
                  <m:t>c</m:t>
                </m:r>
              </m:e>
              <m:sub>
                <m:r>
                  <m:t>ij</m:t>
                </m:r>
              </m:sub>
            </m:sSub>
          </m:e>
        </m:nary>
        <m:sSubSup>
          <m:e>
            <m:r>
              <m:t>q</m:t>
            </m:r>
          </m:e>
          <m:sub>
            <m:r>
              <m:t>j</m:t>
            </m:r>
          </m:sub>
          <m:sup>
            <m:r>
              <m:t>0</m:t>
            </m:r>
          </m:sup>
        </m:sSubSup>
        <m:r>
          <m:t>=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 и </w:t>
      </w:r>
      <m:oMath>
        <m:r>
          <m:t>(</m:t>
        </m:r>
        <m:sSubSup>
          <m:e>
            <m:r>
              <m:t>q</m:t>
            </m:r>
          </m:e>
          <m:sub>
            <m:r>
              <m:t>j</m:t>
            </m:r>
          </m:sub>
          <m:sup>
            <m:r>
              <m:t>0</m:t>
            </m:r>
          </m:sup>
        </m:sSubSup>
        <m:r>
          <m:t>&gt;0)⟺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</m:t>
            </m:r>
          </m:sub>
          <m:sup/>
          <m:e>
            <m:sSub>
              <m:e>
                <m:r>
                  <m:t>c</m:t>
                </m:r>
              </m:e>
              <m:sub>
                <m:r>
                  <m:t>ij</m:t>
                </m:r>
              </m:sub>
            </m:sSub>
          </m:e>
        </m:nary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r>
          <m:t>=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>.</w:t>
      </w:r>
    </w:p>
    <w:p>
      <w:pPr>
        <w:pStyle w:val="Heading3"/>
      </w:pPr>
      <w:r>
        <w:t>Симметричная игра</w:t>
      </w:r>
    </w:p>
    <w:p>
      <m:oMath>
        <m:r>
          <m:t>W=−</m:t>
        </m:r>
        <m:sSup>
          <m:e>
            <m:r>
              <m:t>W</m:t>
            </m:r>
          </m:e>
          <m:sup>
            <m:r>
              <m:t>T</m:t>
            </m:r>
          </m:sup>
        </m:sSup>
      </m:oMath>
      <w:r>
        <w:t xml:space="preserve"> (кососимметричная матрица): </w:t>
      </w:r>
      <m:oMath>
        <m:sSub>
          <m:e>
            <m:r>
              <m:t>c</m:t>
            </m:r>
          </m:e>
          <m:sub>
            <m:r>
              <m:t>ij</m:t>
            </m:r>
          </m:sub>
        </m:sSub>
        <m:r>
          <m:t>=−</m:t>
        </m:r>
        <m:sSub>
          <m:e>
            <m:r>
              <m:t>c</m:t>
            </m:r>
          </m:e>
          <m:sub>
            <m:r>
              <m:t>ji</m:t>
            </m:r>
          </m:sub>
        </m:sSub>
      </m:oMath>
      <w:r>
        <w:t xml:space="preserve">, </w:t>
      </w:r>
      <m:oMath>
        <m:sSub>
          <m:e>
            <m:r>
              <m:t>c</m:t>
            </m:r>
          </m:e>
          <m:sub>
            <m:r>
              <m:t>ii</m:t>
            </m:r>
          </m:sub>
        </m:sSub>
        <m:r>
          <m:t>=0</m:t>
        </m:r>
      </m:oMath>
      <w:r>
        <w:t>.</w:t>
      </w:r>
    </w:p>
    <w:p>
      <w:r>
        <w:rPr>
          <w:b/>
        </w:rPr>
        <w:t>Свойства:</w:t>
      </w:r>
    </w:p>
    <w:p>
      <w:pPr>
        <w:pStyle w:val="ListNumber"/>
      </w:pPr>
      <w:r>
        <w:t xml:space="preserve">Цена игры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=0</m:t>
        </m:r>
      </m:oMath>
      <w:r>
        <w:t>.</w:t>
      </w:r>
    </w:p>
    <w:p>
      <w:pPr>
        <w:pStyle w:val="ListNumber"/>
      </w:pPr>
      <w:r>
        <w:t xml:space="preserve">Оптимальные стратегии </w:t>
      </w:r>
      <w:r>
        <w:rPr>
          <w:b/>
        </w:rPr>
        <w:t>совпадают</w:t>
      </w:r>
      <w:r>
        <w:t xml:space="preserve">: </w:t>
      </w:r>
      <m:oMath>
        <m:sSup>
          <m:e>
            <m:r>
              <m:t>p</m:t>
            </m:r>
          </m:e>
          <m:sup>
            <m:r>
              <m:t>*</m:t>
            </m:r>
          </m:sup>
        </m:sSup>
        <m:r>
          <m:t>=</m:t>
        </m:r>
        <m:sSup>
          <m:e>
            <m:r>
              <m:t>q</m:t>
            </m:r>
          </m:e>
          <m:sup>
            <m:r>
              <m:t>*</m:t>
            </m:r>
          </m:sup>
        </m:sSup>
      </m:oMath>
      <w:r>
        <w:t>.</w:t>
      </w:r>
    </w:p>
    <w:p>
      <w:r>
        <w:rPr>
          <w:b/>
        </w:rPr>
        <w:t>Пример:</w:t>
      </w:r>
      <w:r>
        <w:t xml:space="preserve"> Камень-ножницы-бумага.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0</m:t>
              </m:r>
            </m:e>
            <m:e>
              <m:r>
                <m:t>−1</m:t>
              </m:r>
            </m:e>
            <m:e>
              <m:r>
                <m:t>1</m:t>
              </m:r>
            </m:e>
          </m:mr>
          <m:mr>
            <m:e>
              <m:r>
                <m:t>1</m:t>
              </m:r>
            </m:e>
            <m:e>
              <m:r>
                <m:t>0</m:t>
              </m:r>
            </m:e>
            <m:e>
              <m:r>
                <m:t>−1</m:t>
              </m:r>
            </m:e>
          </m:mr>
          <m:mr>
            <m:e>
              <m:r>
                <m:t>−1</m:t>
              </m:r>
            </m:e>
            <m:e>
              <m:r>
                <m:t>1</m:t>
              </m:r>
            </m:e>
            <m:e>
              <m:r>
                <m:t>0</m:t>
              </m:r>
            </m:e>
          </m:mr>
        </m:m>
        <m:r>
          <m:t>),</m:t>
        </m:r>
        <m:sSup>
          <m:e>
            <m:r>
              <m:t>p</m:t>
            </m:r>
          </m:e>
          <m:sup>
            <m:r>
              <m:t>*</m:t>
            </m:r>
          </m:sup>
        </m:sSup>
        <m:r>
          <m:t>=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=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t>,</m:t>
        </m:r>
        <m:sSup>
          <m:e>
            <m:r>
              <m:t>W</m:t>
            </m:r>
          </m:e>
          <m:sup>
            <m:r>
              <m:t>0</m:t>
            </m:r>
          </m:sup>
        </m:sSup>
        <m:r>
          <m:t>=0</m:t>
        </m:r>
      </m:oMath>
    </w:p>
    <w:p>
      <w:pPr>
        <w:pStyle w:val="Heading3"/>
      </w:pPr>
      <w:r>
        <w:t>Общий алгоритм решения матричной игры</w:t>
      </w:r>
    </w:p>
    <w:p>
      <w:pPr>
        <w:pStyle w:val="ListNumber"/>
      </w:pPr>
      <w:r>
        <w:t xml:space="preserve">Проверить: </w:t>
      </w:r>
      <m:oMath>
        <m:sSup>
          <m:e>
            <m:r>
              <m:t>W</m:t>
            </m:r>
          </m:e>
          <m:sup>
            <m:r>
              <m:t>−</m:t>
            </m:r>
          </m:sup>
        </m:sSup>
        <m:r>
          <m:rPr>
            <m:sty m:val="p"/>
          </m:rPr>
          <m:t>\stackrel</m:t>
        </m:r>
        <m:r>
          <m:t>?</m:t>
        </m:r>
        <m:r>
          <m:t>=</m:t>
        </m:r>
        <m:sSup>
          <m:e>
            <m:r>
              <m:t>W</m:t>
            </m:r>
          </m:e>
          <m:sup>
            <m:r>
              <m:t>+</m:t>
            </m:r>
          </m:sup>
        </m:sSup>
      </m:oMath>
      <w:r>
        <w:t xml:space="preserve"> (седловая точка).</w:t>
      </w:r>
    </w:p>
    <w:p>
      <w:pPr>
        <w:pStyle w:val="ListNumber"/>
      </w:pPr>
      <w:r>
        <w:t>Если да — решение в чистых стратегиях.</w:t>
      </w:r>
    </w:p>
    <w:p>
      <w:pPr>
        <w:pStyle w:val="ListNumber"/>
      </w:pPr>
      <w:r>
        <w:t>Если нет — упрощение (удаление доминируемых стратегий).</w:t>
      </w:r>
    </w:p>
    <w:p>
      <w:pPr>
        <w:pStyle w:val="ListNumber"/>
      </w:pPr>
      <w:r>
        <w:t xml:space="preserve">Для </w:t>
      </w:r>
      <m:oMath>
        <m:r>
          <m:t>2×2</m:t>
        </m:r>
      </m:oMath>
      <w:r>
        <w:t xml:space="preserve"> — аналитические формулы.</w:t>
      </w:r>
    </w:p>
    <w:p>
      <w:pPr>
        <w:pStyle w:val="ListNumber"/>
      </w:pPr>
      <w:r>
        <w:t>Для больших — метод ЛП (Excel Solver, симплекс-метод).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Тема 3. Неантагонистические (биматричные) игры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3.1. Общие понятия</w:t>
      </w:r>
    </w:p>
    <w:p>
      <w:pPr>
        <w:pStyle w:val="Heading3"/>
      </w:pPr>
      <w:r>
        <w:t>Неантагонистические игры</w:t>
      </w:r>
    </w:p>
    <w:p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(u,v)≠−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(u,v)</m:t>
        </m:r>
      </m:oMath>
      <w:r>
        <w:t xml:space="preserve"> — выигрыши не полностью противоположны. Возможны взаимовыгодные и взаимоубыточные исходы.</w:t>
      </w:r>
    </w:p>
    <w:p>
      <w:pPr>
        <w:pStyle w:val="Heading3"/>
      </w:pPr>
      <w:r>
        <w:t>Классификация по форме взаимодействия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Тип</w:t>
            </w:r>
          </w:p>
        </w:tc>
        <w:tc>
          <w:tcPr>
            <w:tcW w:type="dxa" w:w="432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b/>
              </w:rPr>
              <w:t>Бескоалиционные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Каждый действует самостоятельно; принцип — НР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b/>
              </w:rPr>
              <w:t>Коалиционные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Координация стратегий, но без перераспределения выигрышей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b/>
              </w:rPr>
              <w:t>Кооперативные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Координация + побочные платежи</w:t>
            </w:r>
          </w:p>
        </w:tc>
      </w:tr>
    </w:tbl>
    <w:p>
      <w:pPr>
        <w:pStyle w:val="Heading3"/>
      </w:pPr>
      <w:r>
        <w:t>Биматричная игра</w:t>
      </w:r>
    </w:p>
    <w:p>
      <w:pPr>
        <w:spacing w:before="120" w:after="120"/>
        <w:jc w:val="center"/>
      </w:pPr>
      <m:oMath>
        <m:r>
          <m:t>Γ=⟨U,V,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⟩</m:t>
        </m:r>
      </m:oMath>
    </w:p>
    <w:p>
      <w:r>
        <w:t xml:space="preserve">Задаётся двумя матрицами: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=‖</m:t>
        </m:r>
        <m:sSub>
          <m:e>
            <m:r>
              <m:t>α</m:t>
            </m:r>
          </m:e>
          <m:sub>
            <m:r>
              <m:t>ij</m:t>
            </m:r>
          </m:sub>
        </m:sSub>
        <m:r>
          <m:t>‖</m:t>
        </m:r>
      </m:oMath>
      <w:r>
        <w:t xml:space="preserve"> и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t>=‖</m:t>
        </m:r>
        <m:sSub>
          <m:e>
            <m:r>
              <m:t>β</m:t>
            </m:r>
          </m:e>
          <m:sub>
            <m:r>
              <m:t>ij</m:t>
            </m:r>
          </m:sub>
        </m:sSub>
        <m:r>
          <m:t>‖</m:t>
        </m:r>
      </m:oMath>
      <w:r>
        <w:t>, или в компактной записи:</w:t>
      </w:r>
    </w:p>
    <w:p>
      <w:pPr>
        <w:spacing w:before="120" w:after="120"/>
        <w:jc w:val="center"/>
      </w:pPr>
      <m:oMath>
        <m:r>
          <m:t>W=‖(</m:t>
        </m:r>
        <m:sSub>
          <m:e>
            <m:r>
              <m:t>α</m:t>
            </m:r>
          </m:e>
          <m:sub>
            <m:r>
              <m:t>ij</m:t>
            </m:r>
          </m:sub>
        </m:sSub>
        <m:r>
          <m:t>,</m:t>
        </m:r>
        <m:sSub>
          <m:e>
            <m:r>
              <m:t>β</m:t>
            </m:r>
          </m:e>
          <m:sub>
            <m:r>
              <m:t>ij</m:t>
            </m:r>
          </m:sub>
        </m:sSub>
        <m:r>
          <m:t>)</m:t>
        </m:r>
        <m:sSub>
          <m:e>
            <m:r>
              <m:t>‖</m:t>
            </m:r>
          </m:e>
          <m:sub>
            <m:r>
              <m:t>m×n</m:t>
            </m:r>
          </m:sub>
        </m:sSub>
      </m:oMath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3.2. Анализ в чистых стратегиях</w:t>
      </w:r>
    </w:p>
    <w:p>
      <w:pPr>
        <w:pStyle w:val="Heading3"/>
      </w:pPr>
      <w:r>
        <w:t>Равновесие по Нэшу (НР)</w:t>
      </w:r>
    </w:p>
    <w:p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</m:e>
          <m:e>
            <m:sSub>
              <m:e>
                <m:r>
                  <m:t>v</m:t>
                </m:r>
              </m:e>
              <m:sub>
                <m:sSub>
                  <m:e>
                    <m:r>
                      <m:t>j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</m:e>
        </m:d>
      </m:oMath>
      <w:r>
        <w:t xml:space="preserve"> — НР, если:</w:t>
      </w:r>
    </w:p>
    <w:p>
      <w:pPr>
        <w:spacing w:before="120" w:after="120"/>
        <w:jc w:val="center"/>
      </w:pPr>
      <m:oMath>
        <m:sSub>
          <m:e>
            <m:r>
              <m:t>α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≥</m:t>
        </m:r>
        <m:sSub>
          <m:e>
            <m:r>
              <m:t>α</m:t>
            </m:r>
          </m:e>
          <m:sub>
            <m:r>
              <m:t>i</m:t>
            </m:r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∀i,</m:t>
        </m:r>
        <m:sSub>
          <m:e>
            <m:r>
              <m:t>β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≥</m:t>
        </m:r>
        <m:sSub>
          <m:e>
            <m:r>
              <m:t>β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r>
              <m:t>j</m:t>
            </m:r>
          </m:sub>
        </m:sSub>
        <m:r>
          <m:t>∀j</m:t>
        </m:r>
      </m:oMath>
    </w:p>
    <w:p>
      <w:r>
        <w:rPr>
          <w:b/>
        </w:rPr>
        <w:t>Метод нахождения:</w:t>
      </w:r>
      <w:r>
        <w:t xml:space="preserve"> для каждого столбца отметить максимум </w:t>
      </w:r>
      <m:oMath>
        <m:r>
          <m:t>α</m:t>
        </m:r>
      </m:oMath>
      <w:r>
        <w:t xml:space="preserve"> (лучший ответ 1-го), для каждой строки — максимум </w:t>
      </w:r>
      <m:oMath>
        <m:r>
          <m:t>β</m:t>
        </m:r>
      </m:oMath>
      <w:r>
        <w:t xml:space="preserve"> (лучший ответ 2-го). НР — совпадения отметок.</w:t>
      </w:r>
    </w:p>
    <w:p>
      <w:pPr>
        <w:pStyle w:val="Heading3"/>
      </w:pPr>
      <w:r>
        <w:t>Оптимальность по Парето</w:t>
      </w:r>
    </w:p>
    <w:p>
      <m:oMath>
        <m:d>
          <m:dPr>
            <m:sepChr m:val=","/>
          </m:dPr>
          <m:e>
            <m:sSup>
              <m:e>
                <m:r>
                  <m:t>u</m:t>
                </m:r>
              </m:e>
              <m:sup>
                <m:r>
                  <m:t>*</m:t>
                </m:r>
              </m:sup>
            </m:sSup>
          </m:e>
          <m:e>
            <m:sSup>
              <m:e>
                <m:r>
                  <m:t>v</m:t>
                </m:r>
              </m:e>
              <m:sup>
                <m:r>
                  <m:t>*</m:t>
                </m:r>
              </m:sup>
            </m:sSup>
          </m:e>
        </m:d>
      </m:oMath>
      <w:r>
        <w:t xml:space="preserve"> — Парето-оптимальна, если не существует </w:t>
      </w:r>
      <m:oMath>
        <m:d>
          <m:dPr>
            <m:sepChr m:val=","/>
          </m:dPr>
          <m:e>
            <m:r>
              <m:t>u</m:t>
            </m:r>
          </m:e>
          <m:e>
            <m:r>
              <m:t>v</m:t>
            </m:r>
          </m:e>
        </m:d>
      </m:oMath>
      <w:r>
        <w:t xml:space="preserve"> с </w:t>
      </w:r>
      <m:oMath>
        <m:sSub>
          <m:e>
            <m:r>
              <m:t>α</m:t>
            </m:r>
          </m:e>
          <m:sub>
            <m:r>
              <m:t>ij</m:t>
            </m:r>
          </m:sub>
        </m:sSub>
        <m:r>
          <m:t>≥</m:t>
        </m:r>
        <m:sSub>
          <m:e>
            <m:r>
              <m:t>α</m:t>
            </m:r>
          </m:e>
          <m:sub>
            <m:sSup>
              <m:e>
                <m:r>
                  <m:t>i</m:t>
                </m:r>
              </m:e>
              <m:sup>
                <m:r>
                  <m:t>*</m:t>
                </m:r>
              </m:sup>
            </m:sSup>
            <m:sSup>
              <m:e>
                <m:r>
                  <m:t>j</m:t>
                </m:r>
              </m:e>
              <m:sup>
                <m:r>
                  <m:t>*</m:t>
                </m:r>
              </m:sup>
            </m:sSup>
          </m:sub>
        </m:sSub>
      </m:oMath>
      <w:r>
        <w:t xml:space="preserve"> и </w:t>
      </w:r>
      <m:oMath>
        <m:sSub>
          <m:e>
            <m:r>
              <m:t>β</m:t>
            </m:r>
          </m:e>
          <m:sub>
            <m:r>
              <m:t>ij</m:t>
            </m:r>
          </m:sub>
        </m:sSub>
        <m:r>
          <m:t>≥</m:t>
        </m:r>
        <m:sSub>
          <m:e>
            <m:r>
              <m:t>β</m:t>
            </m:r>
          </m:e>
          <m:sub>
            <m:sSup>
              <m:e>
                <m:r>
                  <m:t>i</m:t>
                </m:r>
              </m:e>
              <m:sup>
                <m:r>
                  <m:t>*</m:t>
                </m:r>
              </m:sup>
            </m:sSup>
            <m:sSup>
              <m:e>
                <m:r>
                  <m:t>j</m:t>
                </m:r>
              </m:e>
              <m:sup>
                <m:r>
                  <m:t>*</m:t>
                </m:r>
              </m:sup>
            </m:sSup>
          </m:sub>
        </m:sSub>
      </m:oMath>
      <w:r>
        <w:t xml:space="preserve"> (хотя бы одно строгое).</w:t>
      </w:r>
    </w:p>
    <w:p>
      <w:r>
        <w:t>Смысл: нельзя улучшить одному, не ухудшив другому.</w:t>
      </w:r>
    </w:p>
    <w:p>
      <w:pPr>
        <w:pStyle w:val="Heading3"/>
      </w:pPr>
      <w:r>
        <w:t>Различия с матричными играми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Свойство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Матричная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Биматричная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Цена игры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 xml:space="preserve">Единственная </w:t>
            </w:r>
            <m:oMath>
              <m:sSup>
                <m:e>
                  <m:r>
                    <m:t>W</m:t>
                  </m:r>
                </m:e>
                <m:sup>
                  <m:r>
                    <m:t>0</m:t>
                  </m:r>
                </m:sup>
              </m:sSup>
            </m:oMath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Нет единой цены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Число НР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0 или 1 по значению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Может быть 0, 1, 2, ...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Взаимозаменяемость НР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Да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Нет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НР всегда Парето?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Да (седловая точка)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Нет (дилемма заключённого)</w:t>
            </w:r>
          </w:p>
        </w:tc>
      </w:tr>
    </w:tbl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3.3. Равновесие по Штакельбергу. Борьба за лидерство</w:t>
      </w:r>
    </w:p>
    <w:p>
      <w:pPr>
        <w:pStyle w:val="Heading3"/>
      </w:pPr>
      <w:r>
        <w:t>Штакельберг</w:t>
      </w:r>
    </w:p>
    <w:p>
      <w:r>
        <w:t>В модели Штакельберга один игрок (лидер) объявляет стратегию первым, другой (ведомый) наблюдает и выбирает лучший ответ.</w:t>
      </w:r>
    </w:p>
    <w:p>
      <w:r>
        <w:rPr>
          <w:b/>
        </w:rPr>
        <w:t>$Z^1$ (лидерство 1-го):</w:t>
      </w:r>
      <w:r>
        <w:t xml:space="preserve"> множество ситуаций </w:t>
      </w:r>
      <m:oMath>
        <m:d>
          <m:dPr>
            <m:sepChr m:val=","/>
          </m:dPr>
          <m:e>
            <m:r>
              <m:t>u</m:t>
            </m:r>
          </m:e>
          <m:e>
            <m:r>
              <m:t>v</m:t>
            </m:r>
          </m:e>
        </m:d>
      </m:oMath>
      <w:r>
        <w:t xml:space="preserve">, где </w:t>
      </w:r>
      <m:oMath>
        <m:r>
          <m:t>v</m:t>
        </m:r>
      </m:oMath>
      <w:r>
        <w:t xml:space="preserve"> — лучший ответ 2-го на </w:t>
      </w:r>
      <m:oMath>
        <m:r>
          <m:t>u</m:t>
        </m:r>
      </m:oMath>
      <w:r>
        <w:t xml:space="preserve">, и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(u,v)=max</m:t>
        </m:r>
      </m:oMath>
      <w:r>
        <w:t>.</w:t>
      </w:r>
    </w:p>
    <w:p>
      <w:r>
        <w:rPr>
          <w:b/>
        </w:rPr>
        <w:t>$Z^2$ (лидерство 2-го):</w:t>
      </w:r>
      <w:r>
        <w:t xml:space="preserve"> аналогично.</w:t>
      </w:r>
    </w:p>
    <w:p>
      <w:r>
        <w:rPr>
          <w:b/>
        </w:rPr>
        <w:t>Ситуация — равновесие по Штакельбергу для 1-го</w:t>
      </w:r>
      <w:r>
        <w:t>, если:</w:t>
      </w:r>
    </w:p>
    <w:p>
      <w:pPr>
        <w:pStyle w:val="ListNumber"/>
      </w:pPr>
      <m:oMath>
        <m:r>
          <m:t>(u,v)∈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(ведомый — 1-й)</w:t>
      </w:r>
    </w:p>
    <w:p>
      <w:pPr>
        <w:pStyle w:val="ListNumber"/>
      </w:pP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(u,v)=max</m:t>
        </m:r>
      </m:oMath>
      <w:r>
        <w:t xml:space="preserve"> среди всех ситуаций из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</w:p>
    <w:p>
      <w:pPr>
        <w:pStyle w:val="Heading3"/>
      </w:pPr>
      <w:r>
        <w:t>Борьба за лидерство</w:t>
      </w:r>
    </w:p>
    <w:p>
      <w:r>
        <w:rPr>
          <w:b/>
        </w:rPr>
        <w:t>Определение:</w:t>
      </w:r>
      <w:r>
        <w:t xml:space="preserve"> борьба за лидерство имеет место, если каждый предпочитает быть лидером:</w:t>
      </w:r>
    </w:p>
    <w:p>
      <w:pPr>
        <w:spacing w:before="120" w:after="120"/>
        <w:jc w:val="center"/>
      </w:pP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p>
          <m:e>
            <m:r>
              <m:t>Z</m:t>
            </m:r>
          </m:e>
          <m:sup>
            <m:r>
              <m:t>1</m:t>
            </m:r>
          </m:sup>
        </m:sSup>
        <m:r>
          <m:t>)&gt;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)</m:t>
        </m:r>
        <m:r>
          <m:rPr>
            <m:nor/>
          </m:rPr>
          <m:t>и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)&gt;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p>
          <m:e>
            <m:r>
              <m:t>Z</m:t>
            </m:r>
          </m:e>
          <m:sup>
            <m:r>
              <m:t>1</m:t>
            </m:r>
          </m:sup>
        </m:sSup>
        <m:r>
          <m:t>)</m:t>
        </m:r>
      </m:oMath>
    </w:p>
    <w:p>
      <w:r>
        <w:rPr>
          <w:b/>
        </w:rPr>
        <w:t>Достаточное условие:</w:t>
      </w:r>
      <w:r>
        <w:t xml:space="preserve"> два НР в чистых, первое выгоднее 1-му, второе — 2-му.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3.4. Классические модели</w:t>
      </w:r>
    </w:p>
    <w:p>
      <w:pPr>
        <w:pStyle w:val="Heading3"/>
      </w:pPr>
      <w:r>
        <w:t>Дилемма заключённого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(−1,−1)</m:t>
              </m:r>
            </m:e>
            <m:e>
              <m:r>
                <m:t>(−10,0)</m:t>
              </m:r>
            </m:e>
          </m:mr>
          <m:mr>
            <m:e>
              <m:r>
                <m:t>(0,−10)</m:t>
              </m:r>
            </m:e>
            <m:e>
              <m:r>
                <m:t>(−5,−5)</m:t>
              </m:r>
            </m:e>
          </m:mr>
        </m:m>
        <m:r>
          <m:t>)</m:t>
        </m:r>
      </m:oMath>
    </w:p>
    <w:p>
      <w:pPr>
        <w:pStyle w:val="ListBullet"/>
      </w:pPr>
      <w:r>
        <w:rPr>
          <w:b/>
        </w:rPr>
        <w:t>НР:</w:t>
      </w:r>
      <w: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−</m:t>
            </m:r>
            <m:r>
              <m:t>5</m:t>
            </m:r>
            <m:r>
              <m:t>,</m:t>
            </m:r>
            <m:r>
              <m:t>−</m:t>
            </m:r>
            <m:r>
              <m:t>5</m:t>
            </m:r>
          </m:e>
        </m:d>
      </m:oMath>
      <w:r>
        <w:t xml:space="preserve"> — единственное (доминирующие стратегии).</w:t>
      </w:r>
    </w:p>
    <w:p>
      <w:pPr>
        <w:pStyle w:val="ListBullet"/>
      </w:pPr>
      <w:r>
        <w:rPr>
          <w:b/>
        </w:rPr>
        <w:t>Парето:</w:t>
      </w:r>
      <w: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−</m:t>
            </m:r>
            <m:r>
              <m:t>1</m:t>
            </m:r>
            <m:r>
              <m:t>,</m:t>
            </m:r>
            <m:r>
              <m:t>−</m:t>
            </m:r>
            <m:r>
              <m:t>1</m:t>
            </m:r>
          </m:e>
        </m:d>
      </m:oMath>
      <w:r>
        <w:t>.</w:t>
      </w:r>
    </w:p>
    <w:p>
      <w:pPr>
        <w:pStyle w:val="ListBullet"/>
      </w:pPr>
      <w:r>
        <w:t xml:space="preserve">НР </w:t>
      </w:r>
      <w:r>
        <w:rPr>
          <w:b/>
        </w:rPr>
        <w:t>Парето-неоптимально</w:t>
      </w:r>
      <w:r>
        <w:t xml:space="preserve"> — рациональность ведёт к коллективно худшему исходу.</w:t>
      </w:r>
    </w:p>
    <w:p>
      <w:pPr>
        <w:pStyle w:val="ListBullet"/>
      </w:pPr>
      <w:r>
        <w:t xml:space="preserve">Борьбы за лидерство </w:t>
      </w:r>
      <w:r>
        <w:rPr>
          <w:b/>
        </w:rPr>
        <w:t>нет</w:t>
      </w:r>
      <w:r>
        <w:t xml:space="preserve"> (</w:t>
      </w:r>
      <m:oMath>
        <m:sSup>
          <m:e>
            <m:r>
              <m:t>Z</m:t>
            </m:r>
          </m:e>
          <m:sup>
            <m:r>
              <m:t>1</m:t>
            </m:r>
          </m:sup>
        </m:sSup>
        <m:r>
          <m:t>=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>).</w:t>
      </w:r>
    </w:p>
    <w:p>
      <w:pPr>
        <w:pStyle w:val="Heading3"/>
      </w:pPr>
      <w:r>
        <w:t>Семейный спор (Battle of the Sexes)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(2,1)</m:t>
              </m:r>
            </m:e>
            <m:e>
              <m:r>
                <m:t>(0,0)</m:t>
              </m:r>
            </m:e>
          </m:mr>
          <m:mr>
            <m:e>
              <m:r>
                <m:t>(0,0)</m:t>
              </m:r>
            </m:e>
            <m:e>
              <m:r>
                <m:t>(1,2)</m:t>
              </m:r>
            </m:e>
          </m:mr>
        </m:m>
        <m:r>
          <m:t>)</m:t>
        </m:r>
      </m:oMath>
    </w:p>
    <w:p>
      <w:pPr>
        <w:pStyle w:val="ListBullet"/>
      </w:pPr>
      <w:r>
        <w:rPr>
          <w:b/>
        </w:rPr>
        <w:t>НР:</w:t>
      </w:r>
      <w:r>
        <w:t xml:space="preserve">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</m:e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и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— два равновесия.</w:t>
      </w:r>
    </w:p>
    <w:p>
      <w:pPr>
        <w:pStyle w:val="ListBullet"/>
      </w:pPr>
      <w:r>
        <w:rPr>
          <w:b/>
        </w:rPr>
        <w:t>Парето:</w:t>
      </w:r>
      <w:r>
        <w:t xml:space="preserve"> оба НР Парето-оптимальны.</w:t>
      </w:r>
    </w:p>
    <w:p>
      <w:pPr>
        <w:pStyle w:val="ListBullet"/>
      </w:pPr>
      <w:r>
        <w:rPr>
          <w:b/>
        </w:rPr>
        <w:t>Борьба за лидерство:</w:t>
      </w:r>
      <w:r>
        <w:t xml:space="preserve"> есть (</w:t>
      </w:r>
      <m:oMath>
        <m:sSup>
          <m:e>
            <m:r>
              <m:t>Z</m:t>
            </m:r>
          </m:e>
          <m:sup>
            <m:r>
              <m:t>1</m:t>
            </m:r>
          </m:sup>
        </m:sSup>
        <m:r>
          <m:t>=(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)</m:t>
        </m:r>
      </m:oMath>
      <w:r>
        <w:t xml:space="preserve">,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t>=(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)</m:t>
        </m:r>
      </m:oMath>
      <w:r>
        <w:t>).</w:t>
      </w:r>
    </w:p>
    <w:p>
      <w:pPr>
        <w:pStyle w:val="Heading3"/>
      </w:pPr>
      <w:r>
        <w:t>Перекрёсток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(−E,−E)</m:t>
              </m:r>
            </m:e>
            <m:e>
              <m:r>
                <m:t>(1,0)</m:t>
              </m:r>
            </m:e>
          </m:mr>
          <m:mr>
            <m:e>
              <m:r>
                <m:t>(0,1)</m:t>
              </m:r>
            </m:e>
            <m:e>
              <m:r>
                <m:t>(−E,−E)</m:t>
              </m:r>
            </m:e>
          </m:mr>
        </m:m>
        <m:r>
          <m:t>),</m:t>
        </m:r>
        <m:r>
          <m:t>0&lt;E≤1</m:t>
        </m:r>
      </m:oMath>
    </w:p>
    <w:p>
      <w:pPr>
        <w:pStyle w:val="ListBullet"/>
      </w:pPr>
      <w:r>
        <w:rPr>
          <w:b/>
        </w:rPr>
        <w:t>НР:</w:t>
      </w:r>
      <w:r>
        <w:t xml:space="preserve">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</m:e>
          <m:e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и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— антикоординация.</w:t>
      </w:r>
    </w:p>
    <w:p>
      <w:pPr>
        <w:pStyle w:val="ListBullet"/>
      </w:pPr>
      <w:r>
        <w:rPr>
          <w:b/>
        </w:rPr>
        <w:t>Парето:</w:t>
      </w:r>
      <w:r>
        <w:t xml:space="preserve"> оба НР.</w:t>
      </w:r>
    </w:p>
    <w:p>
      <w:pPr>
        <w:pStyle w:val="ListBullet"/>
      </w:pPr>
      <w:r>
        <w:rPr>
          <w:b/>
        </w:rPr>
        <w:t>Борьба за лидерство:</w:t>
      </w:r>
      <w:r>
        <w:t xml:space="preserve"> есть.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3.5. Смешанное расширение биматричной игры</w:t>
      </w:r>
    </w:p>
    <w:p>
      <w:pPr>
        <w:pStyle w:val="Heading3"/>
      </w:pPr>
      <w:r>
        <w:t>Определение</w:t>
      </w:r>
    </w:p>
    <w:p>
      <w:pPr>
        <w:spacing w:before="120" w:after="120"/>
        <w:jc w:val="center"/>
      </w:pPr>
      <m:oMath>
        <m:limUpp>
          <m:e>
            <m:r>
              <m:t>Γ</m:t>
            </m:r>
          </m:e>
          <m:lim>
            <m:r>
              <m:t>~</m:t>
            </m:r>
          </m:lim>
        </m:limUpp>
        <m:r>
          <m:t>=⟨P,Q,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⟩</m:t>
        </m:r>
      </m:oMath>
    </w:p>
    <w:p>
      <w:pPr>
        <w:spacing w:before="120" w:after="120"/>
        <w:jc w:val="center"/>
      </w:pP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(p,q)=</m:t>
        </m:r>
        <m:sSup>
          <m:e>
            <m:r>
              <m:t>p</m:t>
            </m:r>
          </m:e>
          <m:sup>
            <m:r>
              <m:t>T</m:t>
            </m:r>
          </m:sup>
        </m:sSup>
        <m:sSub>
          <m:e>
            <m:r>
              <m:t>W</m:t>
            </m:r>
          </m:e>
          <m:sub>
            <m:r>
              <m:t>1</m:t>
            </m:r>
          </m:sub>
        </m:sSub>
        <m:r>
          <m:t>q,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(p,q)=</m:t>
        </m:r>
        <m:sSup>
          <m:e>
            <m:r>
              <m:t>p</m:t>
            </m:r>
          </m:e>
          <m:sup>
            <m:r>
              <m:t>T</m:t>
            </m:r>
          </m:sup>
        </m:sSup>
        <m:sSub>
          <m:e>
            <m:r>
              <m:t>W</m:t>
            </m:r>
          </m:e>
          <m:sub>
            <m:r>
              <m:t>2</m:t>
            </m:r>
          </m:sub>
        </m:sSub>
        <m:r>
          <m:t>q</m:t>
        </m:r>
      </m:oMath>
    </w:p>
    <w:p>
      <w:r>
        <w:rPr>
          <w:b/>
        </w:rPr>
        <w:t>Теорема Нэша (1950):</w:t>
      </w:r>
      <w:r>
        <w:t xml:space="preserve"> любая конечная бескоалиционная игра имеет хотя бы одно НР в смешанных стратегиях.</w:t>
      </w:r>
    </w:p>
    <w:p>
      <w:pPr>
        <w:pStyle w:val="Heading3"/>
      </w:pPr>
      <w:r>
        <w:t>Нахождение НР для 2×2</w:t>
      </w:r>
    </w:p>
    <w:p>
      <w:r>
        <w:t>Из условий безразличия (каждая стратегия из носителя даёт одинаковый выигрыш):</w:t>
      </w:r>
    </w:p>
    <w:p>
      <w:pPr>
        <w:spacing w:before="120" w:after="120"/>
        <w:jc w:val="center"/>
      </w:pPr>
      <m:oMath>
        <m:sSup>
          <m:e>
            <m:r>
              <m:t>p</m:t>
            </m:r>
          </m:e>
          <m:sup>
            <m:r>
              <m:t>*</m:t>
            </m:r>
          </m:sup>
        </m:sSup>
        <m:r>
          <m:t>=</m:t>
        </m:r>
        <m:f>
          <m:fPr>
            <m:type m:val="bar"/>
          </m:fPr>
          <m:num>
            <m:sSub>
              <m:e>
                <m:r>
                  <m:t>β</m:t>
                </m:r>
              </m:e>
              <m:sub>
                <m:r>
                  <m:t>22</m:t>
                </m:r>
              </m:sub>
            </m:sSub>
            <m:r>
              <m:t>−</m:t>
            </m:r>
            <m:sSub>
              <m:e>
                <m:r>
                  <m:t>β</m:t>
                </m:r>
              </m:e>
              <m:sub>
                <m:r>
                  <m:t>12</m:t>
                </m:r>
              </m:sub>
            </m:sSub>
          </m:num>
          <m:den>
            <m:d>
              <m:dPr>
                <m:sepChr m:val=""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11</m:t>
                    </m:r>
                  </m:sub>
                </m:sSub>
                <m: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21</m:t>
                    </m:r>
                  </m:sub>
                </m:sSub>
                <m:r>
                  <m:t>)</m:t>
                </m:r>
                <m:r>
                  <m:t>+</m:t>
                </m:r>
                <m: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22</m:t>
                    </m:r>
                  </m:sub>
                </m:sSub>
                <m: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12</m:t>
                    </m:r>
                  </m:sub>
                </m:sSub>
              </m:e>
            </m:d>
          </m:den>
        </m:f>
        <m:r>
          <m:t>,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=</m:t>
        </m:r>
        <m:f>
          <m:fPr>
            <m:type m:val="bar"/>
          </m:fPr>
          <m:num>
            <m:sSub>
              <m:e>
                <m:r>
                  <m:t>α</m:t>
                </m:r>
              </m:e>
              <m:sub>
                <m:r>
                  <m:t>22</m:t>
                </m:r>
              </m:sub>
            </m:sSub>
            <m:r>
              <m:t>−</m:t>
            </m:r>
            <m:sSub>
              <m:e>
                <m:r>
                  <m:t>α</m:t>
                </m:r>
              </m:e>
              <m:sub>
                <m:r>
                  <m:t>21</m:t>
                </m:r>
              </m:sub>
            </m:sSub>
          </m:num>
          <m:den>
            <m:d>
              <m:dPr>
                <m:sepChr m:val=""/>
              </m:dPr>
              <m:e>
                <m:sSub>
                  <m:e>
                    <m:r>
                      <m:t>α</m:t>
                    </m:r>
                  </m:e>
                  <m:sub>
                    <m:r>
                      <m:t>11</m:t>
                    </m:r>
                  </m:sub>
                </m:sSub>
                <m:r>
                  <m:t>−</m:t>
                </m:r>
                <m:sSub>
                  <m:e>
                    <m:r>
                      <m:t>α</m:t>
                    </m:r>
                  </m:e>
                  <m:sub>
                    <m:r>
                      <m:t>12</m:t>
                    </m:r>
                  </m:sub>
                </m:sSub>
                <m:r>
                  <m:t>)</m:t>
                </m:r>
                <m:r>
                  <m:t>+</m:t>
                </m:r>
                <m:r>
                  <m:t>(</m:t>
                </m:r>
                <m:sSub>
                  <m:e>
                    <m:r>
                      <m:t>α</m:t>
                    </m:r>
                  </m:e>
                  <m:sub>
                    <m:r>
                      <m:t>22</m:t>
                    </m:r>
                  </m:sub>
                </m:sSub>
                <m:r>
                  <m:t>−</m:t>
                </m:r>
                <m:sSub>
                  <m:e>
                    <m:r>
                      <m:t>α</m:t>
                    </m:r>
                  </m:e>
                  <m:sub>
                    <m:r>
                      <m:t>21</m:t>
                    </m:r>
                  </m:sub>
                </m:sSub>
              </m:e>
            </m:d>
          </m:den>
        </m:f>
      </m:oMath>
    </w:p>
    <w:p>
      <w:pPr>
        <w:pStyle w:val="Heading3"/>
      </w:pPr>
      <w:r>
        <w:t>Свойства НР в смешанных стратегиях</w:t>
      </w:r>
    </w:p>
    <w:p>
      <w:pPr>
        <w:pStyle w:val="ListNumber"/>
      </w:pPr>
      <w:r>
        <w:t>Каждая стратегия из носителя — наилучший ответ.</w:t>
      </w:r>
    </w:p>
    <w:p>
      <w:pPr>
        <w:pStyle w:val="ListNumber"/>
      </w:pPr>
      <w:r>
        <w:t xml:space="preserve">Выигрыш каждого </w:t>
      </w:r>
      <m:oMath>
        <m:r>
          <m:t>≥</m:t>
        </m:r>
      </m:oMath>
      <w:r>
        <w:t xml:space="preserve"> его максимина.</w:t>
      </w:r>
    </w:p>
    <w:p>
      <w:pPr>
        <w:pStyle w:val="ListNumber"/>
      </w:pPr>
      <w:r>
        <w:t xml:space="preserve">Для смешанного расширения </w:t>
      </w:r>
      <m:oMath>
        <m:r>
          <m:t>2×2</m:t>
        </m:r>
      </m:oMath>
      <w:r>
        <w:t xml:space="preserve"> матричной игры сохраняется количество столбцов/строк в седловых точках.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3.6. Структура множества НР для 2×2</w:t>
      </w:r>
    </w:p>
    <w:p>
      <w:pPr>
        <w:pStyle w:val="Heading3"/>
      </w:pPr>
      <w:r>
        <w:t>Без доминируемых стратегий</w:t>
      </w:r>
    </w:p>
    <w:p>
      <w:r>
        <w:t xml:space="preserve">Ровно </w:t>
      </w:r>
      <w:r>
        <w:rPr>
          <w:b/>
        </w:rPr>
        <w:t>3 НР</w:t>
      </w:r>
      <w:r>
        <w:t>: два чистых + одно вполне смешанное.</w:t>
      </w:r>
    </w:p>
    <w:p>
      <w:r>
        <w:t>Возможны конфигурации:</w:t>
      </w:r>
    </w:p>
    <w:p>
      <w:pPr>
        <w:pStyle w:val="ListBullet"/>
      </w:pPr>
      <w:r>
        <w:t xml:space="preserve">На главной диагонали: </w:t>
      </w:r>
      <m:oMath>
        <m:d>
          <m:dPr>
            <m:begChr m:val="{"/>
            <m:sepChr m:val=""/>
            <m:endChr m:val="}"/>
          </m:dPr>
          <m:e>
            <m:r>
              <m:t>(</m:t>
            </m:r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(</m:t>
            </m:r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t>)</m:t>
            </m:r>
          </m:e>
        </m:d>
      </m:oMath>
      <w:r>
        <w:t xml:space="preserve"> + смешанное</w:t>
      </w:r>
    </w:p>
    <w:p>
      <w:pPr>
        <w:pStyle w:val="ListBullet"/>
      </w:pPr>
      <w:r>
        <w:t xml:space="preserve">На побочной диагонали: </w:t>
      </w:r>
      <m:oMath>
        <m:d>
          <m:dPr>
            <m:begChr m:val="{"/>
            <m:sepChr m:val=""/>
            <m:endChr m:val="}"/>
          </m:dPr>
          <m:e>
            <m:r>
              <m:t>(</m:t>
            </m:r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t>)</m:t>
            </m:r>
            <m:r>
              <m:t>,</m:t>
            </m:r>
            <m:r>
              <m:t>(</m:t>
            </m:r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</m:e>
        </m:d>
      </m:oMath>
      <w:r>
        <w:t xml:space="preserve"> + смешанное</w:t>
      </w:r>
    </w:p>
    <w:p>
      <w:pPr>
        <w:pStyle w:val="Heading3"/>
      </w:pPr>
      <w:r>
        <w:t>Антагонизм поведения</w:t>
      </w:r>
    </w:p>
    <w:p>
      <w:r>
        <w:t>В смешанном НР каждый игрок с большей вероятностью выбирает стратегию из «своего» чистого НР.</w:t>
      </w:r>
    </w:p>
    <w:p>
      <w:r>
        <w:rPr>
          <w:b/>
        </w:rPr>
        <w:t>Пример (Семейный спор):</w:t>
      </w:r>
      <w:r>
        <w:t xml:space="preserve"> </w:t>
      </w:r>
      <m:oMath>
        <m:sSup>
          <m:e>
            <m:r>
              <m:t>p</m:t>
            </m:r>
          </m:e>
          <m:sup>
            <m:r>
              <m:t>*</m:t>
            </m:r>
          </m:sup>
        </m:sSup>
        <m:r>
          <m:t>=2/3</m:t>
        </m:r>
      </m:oMath>
      <w:r>
        <w:t xml:space="preserve"> (1-й чаще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 </w:t>
      </w:r>
      <m:oMath>
        <m:sSup>
          <m:e>
            <m:r>
              <m:t>q</m:t>
            </m:r>
          </m:e>
          <m:sup>
            <m:r>
              <m:t>*</m:t>
            </m:r>
          </m:sup>
        </m:sSup>
        <m:r>
          <m:t>=1/3</m:t>
        </m:r>
      </m:oMath>
      <w:r>
        <w:t xml:space="preserve"> (2-й чаще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т.к. </w:t>
      </w:r>
      <m:oMath>
        <m:r>
          <m:t>1−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=2/3</m:t>
        </m:r>
      </m:oMath>
      <w:r>
        <w:t xml:space="preserve">). Смешанное НР </w:t>
      </w:r>
      <w:r>
        <w:rPr>
          <w:b/>
        </w:rPr>
        <w:t>Парето-хуже</w:t>
      </w:r>
      <w:r>
        <w:t xml:space="preserve"> обоих чистых: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=2/3&lt;1</m:t>
        </m:r>
      </m:oMath>
      <w:r>
        <w:t>.</w:t>
      </w:r>
    </w:p>
    <w:p>
      <w:pPr>
        <w:pStyle w:val="Heading3"/>
      </w:pPr>
      <w:r>
        <w:t>При наличии доминируемых стратегий</w:t>
      </w:r>
    </w:p>
    <w:p>
      <w:pPr>
        <w:pStyle w:val="ListBullet"/>
      </w:pPr>
      <w:r>
        <w:t xml:space="preserve">Строгое доминирование у обоих: </w:t>
      </w:r>
      <w:r>
        <w:rPr>
          <w:b/>
        </w:rPr>
        <w:t>1 НР</w:t>
      </w:r>
      <w:r>
        <w:t xml:space="preserve"> (пересечение доминирующих).</w:t>
      </w:r>
    </w:p>
    <w:p>
      <w:pPr>
        <w:pStyle w:val="ListBullet"/>
      </w:pPr>
      <w:r>
        <w:t xml:space="preserve">Нестрогое: возможно </w:t>
      </w:r>
      <w:r>
        <w:rPr>
          <w:b/>
        </w:rPr>
        <w:t>2 НР</w:t>
      </w:r>
      <w:r>
        <w:t xml:space="preserve"> (одно чистое + одно «полусмешанное»).</w:t>
      </w:r>
    </w:p>
    <w:p>
      <w:pPr>
        <w:pStyle w:val="Heading3"/>
      </w:pPr>
      <w:r>
        <w:t>Нахождение вполне смешанных НР (общий случай)</w:t>
      </w:r>
    </w:p>
    <w:p>
      <w:r>
        <w:t xml:space="preserve">Для произвольной </w:t>
      </w:r>
      <m:oMath>
        <m:r>
          <m:t>m×n</m:t>
        </m:r>
      </m:oMath>
      <w:r>
        <w:t xml:space="preserve"> биматричной игры: перебор носителей + решение систем уравнений. Для </w:t>
      </w:r>
      <m:oMath>
        <m:r>
          <m:t>m×n</m:t>
        </m:r>
      </m:oMath>
      <w:r>
        <w:t xml:space="preserve"> — вычислительно сложная задача (PPAD-полная). Используются: алгоритм Лемке—Хоусона, метод перечисления носителей.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Тема 4. Коалиционные и кооперативные игры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4.1. Коалиционные биматричные игры без разделения полезности</w:t>
      </w:r>
    </w:p>
    <w:p>
      <w:pPr>
        <w:pStyle w:val="Heading3"/>
      </w:pPr>
      <w:r>
        <w:t>Совместные смешанные стратегии (ССС)</w:t>
      </w:r>
    </w:p>
    <w:p>
      <w:r>
        <w:rPr>
          <w:b/>
        </w:rPr>
        <w:t>ССС</w:t>
      </w:r>
      <w:r>
        <w:t xml:space="preserve"> — матрица </w:t>
      </w:r>
      <m:oMath>
        <m:r>
          <m:t>R=‖</m:t>
        </m:r>
        <m:sSub>
          <m:e>
            <m:r>
              <m:t>r</m:t>
            </m:r>
          </m:e>
          <m:sub>
            <m:r>
              <m:t>ij</m:t>
            </m:r>
          </m:sub>
        </m:sSub>
        <m:sSub>
          <m:e>
            <m:r>
              <m:t>‖</m:t>
            </m:r>
          </m:e>
          <m:sub>
            <m:r>
              <m:t>m×n</m:t>
            </m:r>
          </m:sub>
        </m:sSub>
      </m:oMath>
      <w:r>
        <w:t>:</w:t>
      </w:r>
    </w:p>
    <w:p>
      <w:pPr>
        <w:spacing w:before="120" w:after="120"/>
        <w:jc w:val="center"/>
      </w:pPr>
      <m:oMath>
        <m:sSub>
          <m:e>
            <m:r>
              <m:t>r</m:t>
            </m:r>
          </m:e>
          <m:sub>
            <m:r>
              <m:t>ij</m:t>
            </m:r>
          </m:sub>
        </m:sSub>
        <m:r>
          <m:t>≥0,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i,j</m:t>
            </m:r>
          </m:sub>
          <m:sup/>
          <m:e>
            <m:sSub>
              <m:e>
                <m:r>
                  <m:t>r</m:t>
                </m:r>
              </m:e>
              <m:sub>
                <m:r>
                  <m:t>ij</m:t>
                </m:r>
              </m:sub>
            </m:sSub>
          </m:e>
        </m:nary>
        <m:r>
          <m:t>=1</m:t>
        </m:r>
      </m:oMath>
    </w:p>
    <w:p>
      <m:oMath>
        <m:sSub>
          <m:e>
            <m:r>
              <m:t>r</m:t>
            </m:r>
          </m:e>
          <m:sub>
            <m:r>
              <m:t>ij</m:t>
            </m:r>
          </m:sub>
        </m:sSub>
      </m:oMath>
      <w:r>
        <w:t xml:space="preserve"> — вероятность реализации ситуации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  <m:e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</m:e>
        </m:d>
      </m:oMath>
      <w:r>
        <w:t>.</w:t>
      </w:r>
    </w:p>
    <w:p>
      <w:r>
        <w:rPr>
          <w:b/>
        </w:rPr>
        <w:t>Отличие от обычных смешанных:</w:t>
      </w:r>
      <w:r>
        <w:t xml:space="preserve"> </w:t>
      </w:r>
      <m:oMath>
        <m:sSub>
          <m:e>
            <m:r>
              <m:t>r</m:t>
            </m:r>
          </m:e>
          <m:sub>
            <m:r>
              <m:t>ij</m:t>
            </m:r>
          </m:sub>
        </m:sSub>
        <m:r>
          <m:t>≠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в общем случае (коррелированный выбор).</w:t>
      </w:r>
    </w:p>
    <w:p>
      <w:r>
        <w:rPr>
          <w:b/>
        </w:rPr>
        <w:t>Множество выигрышей:</w:t>
      </w:r>
    </w:p>
    <w:p>
      <w:pPr>
        <w:spacing w:before="120" w:after="120"/>
        <w:jc w:val="center"/>
      </w:pPr>
      <m:oMath>
        <m:r>
          <m:t>𝒦={(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(R),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(R))∣R</m:t>
        </m:r>
        <m:r>
          <m:rPr>
            <m:nor/>
          </m:rPr>
          <m:t> — ССС</m:t>
        </m:r>
        <m:r>
          <m:t>}</m:t>
        </m:r>
      </m:oMath>
    </w:p>
    <w:p>
      <w:r>
        <w:t xml:space="preserve">— выпуклая оболочка точек </w:t>
      </w:r>
      <m:oMath>
        <m:d>
          <m:dPr>
            <m:sepChr m:val=","/>
          </m:dPr>
          <m:e>
            <m:sSub>
              <m:e>
                <m:r>
                  <m:t>α</m:t>
                </m:r>
              </m:e>
              <m:sub>
                <m:r>
                  <m:t>ij</m:t>
                </m:r>
              </m:sub>
            </m:sSub>
          </m:e>
          <m:e>
            <m:sSub>
              <m:e>
                <m:r>
                  <m:t>β</m:t>
                </m:r>
              </m:e>
              <m:sub>
                <m:r>
                  <m:t>ij</m:t>
                </m:r>
              </m:sub>
            </m:sSub>
          </m:e>
        </m:d>
      </m:oMath>
      <w:r>
        <w:t>.</w:t>
      </w:r>
    </w:p>
    <w:p>
      <w:pPr>
        <w:pStyle w:val="Heading3"/>
      </w:pPr>
      <w:r>
        <w:t>Пример: Семейный спор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(2,1)</m:t>
              </m:r>
            </m:e>
            <m:e>
              <m:r>
                <m:t>(0,0)</m:t>
              </m:r>
            </m:e>
          </m:mr>
          <m:mr>
            <m:e>
              <m:r>
                <m:t>(0,0)</m:t>
              </m:r>
            </m:e>
            <m:e>
              <m:r>
                <m:t>(1,2)</m:t>
              </m:r>
            </m:e>
          </m:mr>
        </m:m>
        <m:r>
          <m:t>)</m:t>
        </m:r>
      </m:oMath>
    </w:p>
    <w:p>
      <w:r>
        <w:t xml:space="preserve">ССС </w:t>
      </w:r>
      <m:oMath>
        <m:r>
          <m:t>R=(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0.5</m:t>
              </m:r>
            </m:e>
            <m:e>
              <m:r>
                <m:t>0</m:t>
              </m:r>
            </m:e>
          </m:mr>
          <m:mr>
            <m:e>
              <m:r>
                <m:t>0</m:t>
              </m:r>
            </m:e>
            <m:e>
              <m:r>
                <m:t>0.5</m:t>
              </m:r>
            </m:e>
          </m:mr>
        </m:m>
        <m:r>
          <m:t>)</m:t>
        </m:r>
      </m:oMath>
      <w:r>
        <w:t xml:space="preserve">: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=1.5</m:t>
        </m:r>
      </m:oMath>
      <w:r>
        <w:t xml:space="preserve">,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t>=1.5</m:t>
        </m:r>
      </m:oMath>
      <w:r>
        <w:t xml:space="preserve"> — лучше, чем смешанное НР </w:t>
      </w:r>
      <m:oMath>
        <m:d>
          <m:dPr>
            <m:sepChr m:val=""/>
          </m:dPr>
          <m:e>
            <m:r>
              <m:t>2</m:t>
            </m:r>
            <m:r>
              <m:t>/</m:t>
            </m:r>
            <m:r>
              <m:t>3</m:t>
            </m:r>
            <m:r>
              <m:t>,</m:t>
            </m:r>
            <m:r>
              <m:t>2</m:t>
            </m:r>
            <m:r>
              <m:t>/</m:t>
            </m:r>
            <m:r>
              <m:t>3</m:t>
            </m:r>
          </m:e>
        </m:d>
      </m:oMath>
      <w:r>
        <w:t>, но не Парето-оптимально по сравнению с чистыми НР.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4.2. Задача о переговорах</w:t>
      </w:r>
    </w:p>
    <w:p>
      <w:pPr>
        <w:pStyle w:val="Heading3"/>
      </w:pPr>
      <w:r>
        <w:t>Постановка</w:t>
      </w:r>
    </w:p>
    <w:p>
      <w:r>
        <w:t xml:space="preserve">Игроки могут договориться о любой ССС </w:t>
      </w:r>
      <m:oMath>
        <m:r>
          <m:t>R</m:t>
        </m:r>
      </m:oMath>
      <w:r>
        <w:t>. Если не договорятся — каждый получает гарантированный выигрыш (точку статус-кво).</w:t>
      </w:r>
    </w:p>
    <w:p>
      <w:r>
        <w:rPr>
          <w:b/>
        </w:rPr>
        <w:t>Компоненты задачи:</w:t>
      </w:r>
    </w:p>
    <w:p>
      <w:pPr>
        <w:pStyle w:val="ListBullet"/>
      </w:pPr>
      <m:oMath>
        <m:r>
          <m:t>S</m:t>
        </m:r>
      </m:oMath>
      <w:r>
        <w:t xml:space="preserve"> — переговорное множество (часть </w:t>
      </w:r>
      <m:oMath>
        <m:r>
          <m:t>𝒦</m:t>
        </m:r>
      </m:oMath>
      <w:r>
        <w:t xml:space="preserve"> с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≥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−</m:t>
            </m:r>
          </m:sup>
        </m:sSubSup>
      </m:oMath>
      <w:r>
        <w:t xml:space="preserve">,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t>≥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−</m:t>
            </m:r>
          </m:sup>
        </m:sSubSup>
      </m:oMath>
      <w:r>
        <w:t>)</w:t>
      </w:r>
    </w:p>
    <w:p>
      <w:pPr>
        <w:pStyle w:val="ListBullet"/>
      </w:pPr>
      <m:oMath>
        <m:d>
          <m:dPr>
            <m:sepChr m:val=","/>
          </m:dPr>
          <m:e>
            <m:sSubSup>
              <m:e>
                <m:r>
                  <m:t>W</m:t>
                </m:r>
              </m:e>
              <m:sub>
                <m:r>
                  <m:t>1</m:t>
                </m:r>
              </m:sub>
              <m:sup>
                <m:r>
                  <m:t>−</m:t>
                </m:r>
              </m:sup>
            </m:sSubSup>
          </m:e>
          <m:e>
            <m:sSubSup>
              <m:e>
                <m:r>
                  <m:t>W</m:t>
                </m:r>
              </m:e>
              <m:sub>
                <m:r>
                  <m:t>2</m:t>
                </m:r>
              </m:sub>
              <m:sup>
                <m:r>
                  <m:t>−</m:t>
                </m:r>
              </m:sup>
            </m:sSubSup>
          </m:e>
        </m:d>
      </m:oMath>
      <w:r>
        <w:t xml:space="preserve"> — точка статус-кво (максимины)</w:t>
      </w:r>
    </w:p>
    <w:p>
      <w:pPr>
        <w:pStyle w:val="ListBullet"/>
      </w:pPr>
      <w:r>
        <w:t xml:space="preserve">Парето-граница — верхний правый край </w:t>
      </w:r>
      <m:oMath>
        <m:r>
          <m:t>S</m:t>
        </m:r>
      </m:oMath>
    </w:p>
    <w:p>
      <w:pPr>
        <w:pStyle w:val="Heading3"/>
      </w:pPr>
      <w:r>
        <w:t>Аксиомы Нэша</w:t>
      </w:r>
    </w:p>
    <w:p>
      <w:pPr>
        <w:pStyle w:val="ListNumber"/>
      </w:pPr>
      <w:r>
        <w:rPr>
          <w:b/>
        </w:rPr>
        <w:t>Индивидуальная рациональность:</w:t>
      </w:r>
      <w:r>
        <w:t xml:space="preserve"> </w:t>
      </w:r>
      <m:oMath>
        <m:sSub>
          <m:e>
            <m:acc>
              <m:accPr>
                <m:chr m:val="―"/>
              </m:accPr>
              <m:e>
                <m:r>
                  <m:t>W</m:t>
                </m:r>
              </m:e>
            </m:acc>
          </m:e>
          <m:sub>
            <m:r>
              <m:t>k</m:t>
            </m:r>
          </m:sub>
        </m:sSub>
        <m:r>
          <m:t>≥</m:t>
        </m:r>
        <m:sSubSup>
          <m:e>
            <m:r>
              <m:t>W</m:t>
            </m:r>
          </m:e>
          <m:sub>
            <m:r>
              <m:t>k</m:t>
            </m:r>
          </m:sub>
          <m:sup>
            <m:r>
              <m:t>−</m:t>
            </m:r>
          </m:sup>
        </m:sSubSup>
      </m:oMath>
    </w:p>
    <w:p>
      <w:pPr>
        <w:pStyle w:val="ListNumber"/>
      </w:pPr>
      <w:r>
        <w:rPr>
          <w:b/>
        </w:rPr>
        <w:t>Коллективная рациональность:</w:t>
      </w:r>
      <w:r>
        <w:t xml:space="preserve"> Парето-оптимальность</w:t>
      </w:r>
    </w:p>
    <w:p>
      <w:pPr>
        <w:pStyle w:val="ListNumber"/>
      </w:pPr>
      <w:r>
        <w:rPr>
          <w:b/>
        </w:rPr>
        <w:t>Независимость от линейных преобразований полезности</w:t>
      </w:r>
    </w:p>
    <w:p>
      <w:pPr>
        <w:pStyle w:val="ListNumber"/>
      </w:pPr>
      <w:r>
        <w:rPr>
          <w:b/>
        </w:rPr>
        <w:t>Симметрия:</w:t>
      </w:r>
      <w:r>
        <w:t xml:space="preserve"> если задача симметрична, то </w:t>
      </w:r>
      <m:oMath>
        <m:sSub>
          <m:e>
            <m:acc>
              <m:accPr>
                <m:chr m:val="―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t>=</m:t>
        </m:r>
        <m:sSub>
          <m:e>
            <m:acc>
              <m:accPr>
                <m:chr m:val="―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</w:p>
    <w:p>
      <w:pPr>
        <w:pStyle w:val="ListNumber"/>
      </w:pPr>
      <w:r>
        <w:rPr>
          <w:b/>
        </w:rPr>
        <w:t>Независимость от посторонних альтернатив</w:t>
      </w:r>
    </w:p>
    <w:p>
      <w:pPr>
        <w:pStyle w:val="Heading3"/>
      </w:pPr>
      <w:r>
        <w:t>Теорема Нэша</w:t>
      </w:r>
    </w:p>
    <w:p>
      <w:r>
        <w:t xml:space="preserve">Существует </w:t>
      </w:r>
      <w:r>
        <w:rPr>
          <w:b/>
        </w:rPr>
        <w:t>единственная</w:t>
      </w:r>
      <w:r>
        <w:t xml:space="preserve"> функция, удовлетворяющая аксиомам 1–5:</w:t>
      </w:r>
    </w:p>
    <w:p>
      <w:pPr>
        <w:spacing w:before="120" w:after="120"/>
        <w:jc w:val="center"/>
      </w:pPr>
      <m:oMath>
        <m:d>
          <m:dPr>
            <m:sepChr m:val=""/>
          </m:dPr>
          <m:e>
            <m:sSub>
              <m:e>
                <m:acc>
                  <m:accPr>
                    <m:chr m:val="―"/>
                  </m:accPr>
                  <m:e>
                    <m:r>
                      <m:t>W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acc>
                  <m:accPr>
                    <m:chr m:val="―"/>
                  </m:accPr>
                  <m:e>
                    <m:r>
                      <m:t>W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t>)</m:t>
            </m:r>
            <m:r>
              <m:t>=</m:t>
            </m:r>
            <m:r>
              <m:rPr>
                <m:sty m:val="p"/>
              </m:rPr>
              <m:t>\arg</m:t>
            </m:r>
            <m:sSub>
              <m:e>
                <m:r>
                  <m:t>max</m:t>
                </m:r>
              </m:e>
              <m:sub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r>
                  <m:t>)∈S</m:t>
                </m:r>
              </m:sub>
            </m:sSub>
            <m: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−</m:t>
            </m:r>
            <m:sSubSup>
              <m:e>
                <m:r>
                  <m:t>W</m:t>
                </m:r>
              </m:e>
              <m:sub>
                <m:r>
                  <m:t>1</m:t>
                </m:r>
              </m:sub>
              <m:sup>
                <m:r>
                  <m:t>−</m:t>
                </m:r>
              </m:sup>
            </m:sSubSup>
            <m:r>
              <m:t>)</m:t>
            </m:r>
            <m: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−</m:t>
            </m:r>
            <m:sSubSup>
              <m:e>
                <m:r>
                  <m:t>W</m:t>
                </m:r>
              </m:e>
              <m:sub>
                <m:r>
                  <m:t>2</m:t>
                </m:r>
              </m:sub>
              <m:sup>
                <m:r>
                  <m:t>−</m:t>
                </m:r>
              </m:sup>
            </m:sSubSup>
          </m:e>
        </m:d>
      </m:oMath>
    </w:p>
    <w:p>
      <w:pPr>
        <w:pStyle w:val="Heading3"/>
      </w:pPr>
      <w:r>
        <w:t>Методика нахождения</w:t>
      </w:r>
    </w:p>
    <w:p>
      <w:pPr>
        <w:pStyle w:val="ListNumber"/>
      </w:pPr>
      <w:r>
        <w:t xml:space="preserve">Найти </w:t>
      </w:r>
      <m:oMath>
        <m:sSubSup>
          <m:e>
            <m:r>
              <m:t>W</m:t>
            </m:r>
          </m:e>
          <m:sub>
            <m:r>
              <m:t>1</m:t>
            </m:r>
          </m:sub>
          <m:sup>
            <m:r>
              <m:t>−</m:t>
            </m:r>
          </m:sup>
        </m:sSubSup>
      </m:oMath>
      <w:r>
        <w:t xml:space="preserve">, </w:t>
      </w:r>
      <m:oMath>
        <m:sSubSup>
          <m:e>
            <m:r>
              <m:t>W</m:t>
            </m:r>
          </m:e>
          <m:sub>
            <m:r>
              <m:t>2</m:t>
            </m:r>
          </m:sub>
          <m:sup>
            <m:r>
              <m:t>−</m:t>
            </m:r>
          </m:sup>
        </m:sSubSup>
      </m:oMath>
      <w:r>
        <w:t xml:space="preserve"> (максимины в соответствующих матрицах).</w:t>
      </w:r>
    </w:p>
    <w:p>
      <w:pPr>
        <w:pStyle w:val="ListNumber"/>
      </w:pPr>
      <w:r>
        <w:t xml:space="preserve">Построить множество </w:t>
      </w:r>
      <m:oMath>
        <m:r>
          <m:t>𝒦</m:t>
        </m:r>
      </m:oMath>
      <w:r>
        <w:t xml:space="preserve"> (выпуклую оболочку 4 точек).</w:t>
      </w:r>
    </w:p>
    <w:p>
      <w:pPr>
        <w:pStyle w:val="ListNumber"/>
      </w:pPr>
      <w:r>
        <w:t xml:space="preserve">Отсечь: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≥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−</m:t>
            </m:r>
          </m:sup>
        </m:sSubSup>
      </m:oMath>
      <w:r>
        <w:t xml:space="preserve">,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t>≥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−</m:t>
            </m:r>
          </m:sup>
        </m:sSubSup>
      </m:oMath>
      <w:r>
        <w:t xml:space="preserve"> — переговорное множество.</w:t>
      </w:r>
    </w:p>
    <w:p>
      <w:pPr>
        <w:pStyle w:val="ListNumber"/>
      </w:pPr>
      <w:r>
        <w:t xml:space="preserve">Найти Парето-границу (уравнение прямой </w:t>
      </w:r>
      <m:oMath>
        <m:r>
          <m:t>a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+b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=c</m:t>
        </m:r>
      </m:oMath>
      <w:r>
        <w:t>).</w:t>
      </w:r>
    </w:p>
    <w:p>
      <w:pPr>
        <w:pStyle w:val="ListNumber"/>
      </w:pPr>
      <w:r>
        <w:t xml:space="preserve">Максимизировать </w:t>
      </w:r>
      <m:oMath>
        <m:d>
          <m:dPr>
            <m:sepChr m:val=""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−</m:t>
            </m:r>
            <m:sSubSup>
              <m:e>
                <m:r>
                  <m:t>W</m:t>
                </m:r>
              </m:e>
              <m:sub>
                <m:r>
                  <m:t>1</m:t>
                </m:r>
              </m:sub>
              <m:sup>
                <m:r>
                  <m:t>−</m:t>
                </m:r>
              </m:sup>
            </m:sSubSup>
            <m:r>
              <m:t>)</m:t>
            </m:r>
            <m: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−</m:t>
            </m:r>
            <m:sSubSup>
              <m:e>
                <m:r>
                  <m:t>W</m:t>
                </m:r>
              </m:e>
              <m:sub>
                <m:r>
                  <m:t>2</m:t>
                </m:r>
              </m:sub>
              <m:sup>
                <m:r>
                  <m:t>−</m:t>
                </m:r>
              </m:sup>
            </m:sSubSup>
          </m:e>
        </m:d>
      </m:oMath>
      <w:r>
        <w:t xml:space="preserve"> на Парето-границе.</w:t>
      </w:r>
    </w:p>
    <w:p>
      <w:pPr>
        <w:pStyle w:val="ListNumber"/>
      </w:pPr>
      <w:r>
        <w:t>Если точка на прямой: подставить, взять производную, приравнять к нулю.</w:t>
      </w:r>
    </w:p>
    <w:p>
      <w:pPr>
        <w:pStyle w:val="ListNumber"/>
      </w:pPr>
      <w:r>
        <w:t>Если на грани, проверить граничные точки.</w:t>
      </w:r>
    </w:p>
    <w:p>
      <w:pPr>
        <w:pStyle w:val="ListNumber"/>
      </w:pPr>
      <w:r>
        <w:t xml:space="preserve">Найти </w:t>
      </w:r>
      <m:oMath>
        <m:sSup>
          <m:e>
            <m:r>
              <m:t>R</m:t>
            </m:r>
          </m:e>
          <m:sup>
            <m:r>
              <m:t>0</m:t>
            </m:r>
          </m:sup>
        </m:sSup>
      </m:oMath>
      <w:r>
        <w:t xml:space="preserve"> — ССС, реализующую арбитражный выигрыш.</w:t>
      </w:r>
    </w:p>
    <w:p>
      <w:pPr>
        <w:pStyle w:val="Heading3"/>
      </w:pPr>
      <w:r>
        <w:t>Замечание</w:t>
      </w:r>
    </w:p>
    <w:p>
      <w:r>
        <w:t xml:space="preserve">Если арбитражное решение лежит </w:t>
      </w:r>
      <w:r>
        <w:rPr>
          <w:b/>
        </w:rPr>
        <w:t>вне</w:t>
      </w:r>
      <w:r>
        <w:t xml:space="preserve"> прямой Парето (т.е. на ребре), то берётся ближайшая точка Парето-границы.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4.3. Кооперативные игры n лиц</w:t>
      </w:r>
    </w:p>
    <w:p>
      <w:pPr>
        <w:pStyle w:val="Heading3"/>
      </w:pPr>
      <w:r>
        <w:t>Формальная модель</w:t>
      </w:r>
    </w:p>
    <w:p>
      <w:pPr>
        <w:spacing w:before="120" w:after="120"/>
        <w:jc w:val="center"/>
      </w:pPr>
      <m:oMath>
        <m:r>
          <m:t>Γ=⟨N,v⟩</m:t>
        </m:r>
      </m:oMath>
    </w:p>
    <w:p>
      <w:pPr>
        <w:pStyle w:val="ListBullet"/>
      </w:pPr>
      <m:oMath>
        <m:r>
          <m:t>N={1,2,…,n}</m:t>
        </m:r>
      </m:oMath>
      <w:r>
        <w:t xml:space="preserve"> — множество игроков</w:t>
      </w:r>
    </w:p>
    <w:p>
      <w:pPr>
        <w:pStyle w:val="ListBullet"/>
      </w:pPr>
      <m:oMath>
        <m:r>
          <m:t>v: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t>→ℝ</m:t>
        </m:r>
      </m:oMath>
      <w:r>
        <w:t xml:space="preserve"> — </w:t>
      </w:r>
      <w:r>
        <w:rPr>
          <w:b/>
        </w:rPr>
        <w:t>характеристическая функция</w:t>
      </w:r>
    </w:p>
    <w:p>
      <w:pPr>
        <w:pStyle w:val="ListBullet"/>
      </w:pPr>
      <m:oMath>
        <m:r>
          <m:t>v(∅)=0</m:t>
        </m:r>
      </m:oMath>
    </w:p>
    <w:p>
      <w:r>
        <w:rPr>
          <w:b/>
        </w:rPr>
        <w:t>Коалиция</w:t>
      </w:r>
      <w:r>
        <w:t xml:space="preserve"> </w:t>
      </w:r>
      <m:oMath>
        <m:r>
          <m:t>S⊆N</m:t>
        </m:r>
      </m:oMath>
      <w:r>
        <w:t xml:space="preserve"> — любое подмножество игроков.</w:t>
      </w:r>
    </w:p>
    <w:p>
      <w:pPr>
        <w:pStyle w:val="Heading3"/>
      </w:pPr>
      <w:r>
        <w:t>Супераддитивность</w:t>
      </w:r>
    </w:p>
    <w:p>
      <w:pPr>
        <w:spacing w:before="120" w:after="120"/>
        <w:jc w:val="center"/>
      </w:pPr>
      <m:oMath>
        <m:r>
          <m:t>v(S∪T)≥v(S)+v(T),</m:t>
        </m:r>
        <m:r>
          <m:t>S∩T=∅</m:t>
        </m:r>
      </m:oMath>
    </w:p>
    <w:p>
      <w:r>
        <w:t xml:space="preserve">Объединение не уменьшает суммарный выигрыш. </w:t>
      </w:r>
      <w:r>
        <w:rPr>
          <w:b/>
        </w:rPr>
        <w:t>Кооперативный эффект:</w:t>
      </w:r>
    </w:p>
    <w:p>
      <w:pPr>
        <w:spacing w:before="120" w:after="120"/>
        <w:jc w:val="center"/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t>=v(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∪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)−(v(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)+v(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))≥0</m:t>
        </m:r>
      </m:oMath>
    </w:p>
    <w:p>
      <w:pPr>
        <w:pStyle w:val="Heading3"/>
      </w:pPr>
      <w:r>
        <w:t>Следствие</w:t>
      </w:r>
    </w:p>
    <w:p>
      <w:pPr>
        <w:spacing w:before="120" w:after="120"/>
        <w:jc w:val="center"/>
      </w:pP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i∈S</m:t>
            </m:r>
          </m:sub>
          <m:sup/>
          <m:e>
            <m:r>
              <m:t>v({i})≤v(S)≤v(N)</m:t>
            </m:r>
          </m:e>
        </m:nary>
      </m:oMath>
    </w:p>
    <w:p>
      <w:pPr>
        <w:pStyle w:val="Heading3"/>
      </w:pPr>
      <w:r>
        <w:t>Методы задания характеристической функции</w:t>
      </w:r>
    </w:p>
    <w:p>
      <w:pPr>
        <w:pStyle w:val="ListNumber"/>
      </w:pPr>
      <w:r>
        <w:rPr>
          <w:b/>
        </w:rPr>
        <w:t>Прямое задание</w:t>
      </w:r>
      <w:r>
        <w:t xml:space="preserve"> — перечисление </w:t>
      </w:r>
      <m:oMath>
        <m:r>
          <m:t>v(S)</m:t>
        </m:r>
      </m:oMath>
      <w:r>
        <w:t xml:space="preserve"> для всех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подмножеств.</w:t>
      </w:r>
    </w:p>
    <w:p>
      <w:pPr>
        <w:pStyle w:val="ListNumber"/>
      </w:pPr>
      <w:r>
        <w:rPr>
          <w:b/>
        </w:rPr>
        <w:t>Через стратегическую форму</w:t>
      </w:r>
      <w:r>
        <w:t xml:space="preserve"> — </w:t>
      </w:r>
      <m:oMath>
        <m:r>
          <m:t>v(S)=</m:t>
        </m:r>
        <m:sSub>
          <m:e>
            <m:r>
              <m:t>max</m:t>
            </m:r>
          </m:e>
          <m:sub>
            <m:sSub>
              <m:e>
                <m:r>
                  <m:t>u</m:t>
                </m:r>
              </m:e>
              <m:sub>
                <m:r>
                  <m:t>S</m:t>
                </m:r>
              </m:sub>
            </m:sSub>
          </m:sub>
        </m:sSub>
        <m:sSub>
          <m:e>
            <m:r>
              <m:t>min</m:t>
            </m:r>
          </m:e>
          <m:sub>
            <m:sSub>
              <m:e>
                <m:r>
                  <m:t>u</m:t>
                </m:r>
              </m:e>
              <m:sub>
                <m:r>
                  <m:t>N⧵S</m:t>
                </m:r>
              </m:sub>
            </m:sSub>
          </m:sub>
        </m:sSub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i∈S</m:t>
            </m:r>
          </m:sub>
          <m:sup/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</m:oMath>
      <w:r>
        <w:t>.</w:t>
      </w:r>
    </w:p>
    <w:p>
      <w:pPr>
        <w:pStyle w:val="ListNumber"/>
      </w:pPr>
      <w:r>
        <w:rPr>
          <w:b/>
        </w:rPr>
        <w:t>Через содержательную интерпретацию</w:t>
      </w:r>
      <w:r>
        <w:t xml:space="preserve"> — из условия задачи (затраты, прибыль, голоса).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4.4. Исходы и дележи</w:t>
      </w:r>
    </w:p>
    <w:p>
      <w:pPr>
        <w:pStyle w:val="Heading3"/>
      </w:pPr>
      <w:r>
        <w:t>Дележ</w:t>
      </w:r>
    </w:p>
    <w:p>
      <w:r>
        <w:t xml:space="preserve">Вектор </w:t>
      </w:r>
      <m:oMath>
        <m:r>
          <m:t>x=(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  <w:r>
        <w:t xml:space="preserve"> — </w:t>
      </w:r>
      <w:r>
        <w:rPr>
          <w:b/>
        </w:rPr>
        <w:t>дележ</w:t>
      </w:r>
      <w:r>
        <w:t>, если:</w:t>
      </w:r>
    </w:p>
    <w:p>
      <w:pPr>
        <w:pStyle w:val="ListNumber"/>
      </w:pPr>
      <w:r>
        <w:rPr>
          <w:b/>
        </w:rPr>
        <w:t>Индивидуальная рациональность: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≥v({i})</m:t>
        </m:r>
      </m:oMath>
      <w:r>
        <w:t xml:space="preserve"> — каждый получает не менее гарантированного.</w:t>
      </w:r>
    </w:p>
    <w:p>
      <w:pPr>
        <w:pStyle w:val="ListNumber"/>
      </w:pPr>
      <w:r>
        <w:rPr>
          <w:b/>
        </w:rPr>
        <w:t>Коллективная рациональность:</w:t>
      </w:r>
      <w:r>
        <w:t xml:space="preserve"> </w:t>
      </w:r>
      <m:oMath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=v(N)</m:t>
        </m:r>
      </m:oMath>
      <w:r>
        <w:t xml:space="preserve"> — весь выигрыш распределён.</w:t>
      </w:r>
    </w:p>
    <w:p>
      <w:pPr>
        <w:pStyle w:val="Heading3"/>
      </w:pPr>
      <w:r>
        <w:t>Существенная игра</w:t>
      </w:r>
    </w:p>
    <w:p>
      <w:pPr>
        <w:spacing w:before="120" w:after="120"/>
        <w:jc w:val="center"/>
      </w:pPr>
      <m:oMath>
        <m:r>
          <m:t>v(N)&gt;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v({i})</m:t>
            </m:r>
          </m:e>
        </m:nary>
      </m:oMath>
    </w:p>
    <w:p>
      <w:r>
        <w:t xml:space="preserve">Кооперация выгодна. В несущественной игре единственный дележ: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=v({i})</m:t>
        </m:r>
      </m:oMath>
      <w:r>
        <w:t>.</w:t>
      </w:r>
    </w:p>
    <w:p>
      <w:pPr>
        <w:pStyle w:val="Heading3"/>
      </w:pPr>
      <w:r>
        <w:t>Эквивалентные преобразования. 0-1-редуцированная форма</w:t>
      </w:r>
    </w:p>
    <w:p>
      <w:r>
        <w:t xml:space="preserve">Игры </w:t>
      </w:r>
      <m:oMath>
        <m:r>
          <m:t>v</m:t>
        </m:r>
      </m:oMath>
      <w:r>
        <w:t xml:space="preserve"> и </w:t>
      </w:r>
      <m:oMath>
        <m:r>
          <m:t>w</m:t>
        </m:r>
      </m:oMath>
      <w:r>
        <w:t xml:space="preserve"> </w:t>
      </w:r>
      <w:r>
        <w:rPr>
          <w:b/>
        </w:rPr>
        <w:t>стратегически эквивалентны</w:t>
      </w:r>
      <w:r>
        <w:t xml:space="preserve">, если </w:t>
      </w:r>
      <m:oMath>
        <m:r>
          <m:t>w(S)=kv(S)+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i∈S</m:t>
            </m:r>
          </m:sub>
          <m:sup/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(</w:t>
      </w:r>
      <m:oMath>
        <m:r>
          <m:t>k&gt;0</m:t>
        </m:r>
      </m:oMath>
      <w:r>
        <w:t>).</w:t>
      </w:r>
    </w:p>
    <w:p>
      <w:r>
        <w:rPr>
          <w:b/>
        </w:rPr>
        <w:t>0-1-форма:</w:t>
      </w:r>
      <w:r>
        <w:t xml:space="preserve"> </w:t>
      </w:r>
      <m:oMath>
        <m:r>
          <m:t>v({i})=0</m:t>
        </m:r>
      </m:oMath>
      <w:r>
        <w:t xml:space="preserve">, </w:t>
      </w:r>
      <m:oMath>
        <m:r>
          <m:t>v(N)=1</m:t>
        </m:r>
      </m:oMath>
      <w:r>
        <w:t>.</w:t>
      </w:r>
    </w:p>
    <w:p>
      <w:r>
        <w:rPr>
          <w:b/>
        </w:rPr>
        <w:t>Теорема:</w:t>
      </w:r>
      <w:r>
        <w:t xml:space="preserve"> любая существенная игра имеет эквивалентную 0-1-редуцированную форму.</w:t>
      </w:r>
    </w:p>
    <w:p>
      <w:pPr>
        <w:spacing w:before="120" w:after="120"/>
        <w:jc w:val="center"/>
      </w:pPr>
      <m:oMath>
        <m:r>
          <m:t>w(S)=</m:t>
        </m:r>
        <m:f>
          <m:fPr>
            <m:type m:val="bar"/>
          </m:fPr>
          <m:num>
            <m:r>
              <m:t>v(S)−</m:t>
            </m:r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i∈S</m:t>
                </m:r>
              </m:sub>
              <m:sup/>
              <m:e>
                <m:r>
                  <m:t>v({i})</m:t>
                </m:r>
              </m:e>
            </m:nary>
          </m:num>
          <m:den>
            <m:r>
              <m:t>v(N)−</m:t>
            </m:r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i∈N</m:t>
                </m:r>
              </m:sub>
              <m:sup/>
              <m:e>
                <m:r>
                  <m:t>v({i})</m:t>
                </m:r>
              </m:e>
            </m:nary>
          </m:den>
        </m:f>
      </m:oMath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4.5. Доминирование дележей. C-ядро</w:t>
      </w:r>
    </w:p>
    <w:p>
      <w:pPr>
        <w:pStyle w:val="Heading3"/>
      </w:pPr>
      <w:r>
        <w:t>Доминирование</w:t>
      </w:r>
    </w:p>
    <w:p>
      <w:r>
        <w:t xml:space="preserve">Дележ </w:t>
      </w:r>
      <m:oMath>
        <m:r>
          <m:t>x</m:t>
        </m:r>
      </m:oMath>
      <w:r>
        <w:t xml:space="preserve"> </w:t>
      </w:r>
      <w:r>
        <w:rPr>
          <w:b/>
        </w:rPr>
        <w:t>доминирует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b/>
        </w:rPr>
        <w:t>через коалицию</w:t>
      </w:r>
      <w:r>
        <w:t xml:space="preserve"> </w:t>
      </w:r>
      <m:oMath>
        <m:r>
          <m:t>S</m:t>
        </m:r>
      </m:oMath>
      <w:r>
        <w:t xml:space="preserve"> (</w:t>
      </w:r>
      <m:oMath>
        <m:r>
          <m:t>x</m:t>
        </m:r>
        <m:sSub>
          <m:e>
            <m:r>
              <m:t>≻</m:t>
            </m:r>
          </m:e>
          <m:sub>
            <m:r>
              <m:t>S</m:t>
            </m:r>
          </m:sub>
        </m:sSub>
        <m:r>
          <m:t>y</m:t>
        </m:r>
      </m:oMath>
      <w:r>
        <w:t>):</w:t>
      </w:r>
    </w:p>
    <w:p>
      <w:pPr>
        <w:pStyle w:val="ListNumber"/>
      </w:pP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&gt;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∀i∈S</m:t>
        </m:r>
      </m:oMath>
    </w:p>
    <w:p>
      <w:pPr>
        <w:pStyle w:val="ListNumber"/>
      </w:pP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i∈S</m:t>
            </m:r>
          </m:sub>
          <m:sup/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≤v(S)</m:t>
        </m:r>
      </m:oMath>
      <w:r>
        <w:t xml:space="preserve"> — коалиция может обеспечить</w:t>
      </w:r>
    </w:p>
    <w:p>
      <w:r>
        <w:rPr>
          <w:b/>
        </w:rPr>
        <w:t>Важно:</w:t>
      </w:r>
      <w:r>
        <w:t xml:space="preserve"> отношение </w:t>
      </w:r>
      <w:r>
        <w:rPr>
          <w:b/>
        </w:rPr>
        <w:t>не транзитивно</w:t>
      </w:r>
      <w:r>
        <w:t xml:space="preserve"> (разные коалиции).</w:t>
      </w:r>
    </w:p>
    <w:p>
      <w:pPr>
        <w:pStyle w:val="Heading3"/>
      </w:pPr>
      <w:r>
        <w:t>Свойства доминирования</w:t>
      </w:r>
    </w:p>
    <w:p>
      <w:pPr>
        <w:pStyle w:val="ListNumber"/>
      </w:pPr>
      <w:r>
        <w:t>Не рефлексивно.</w:t>
      </w:r>
    </w:p>
    <w:p>
      <w:pPr>
        <w:pStyle w:val="ListNumber"/>
      </w:pPr>
      <w:r>
        <w:t>Не транзитивно.</w:t>
      </w:r>
    </w:p>
    <w:p>
      <w:pPr>
        <w:pStyle w:val="ListNumber"/>
      </w:pPr>
      <w:r>
        <w:t>Доминирование по одной коалиции не гарантирует по другой.</w:t>
      </w:r>
    </w:p>
    <w:p>
      <w:pPr>
        <w:pStyle w:val="ListNumber"/>
      </w:pPr>
      <w:r>
        <w:t xml:space="preserve">Размер доминирующей коалиции: </w:t>
      </w:r>
      <m:oMath>
        <m:r>
          <m:t>|S|≤n−1</m:t>
        </m:r>
      </m:oMath>
      <w:r>
        <w:t>.</w:t>
      </w:r>
    </w:p>
    <w:p>
      <w:pPr>
        <w:pStyle w:val="Heading3"/>
      </w:pPr>
      <w:r>
        <w:t>C-ядро (core)</w:t>
      </w:r>
    </w:p>
    <w:p>
      <w:pPr>
        <w:spacing w:before="120" w:after="120"/>
        <w:jc w:val="center"/>
      </w:pPr>
      <m:oMath>
        <m:r>
          <m:t>𝒞=</m:t>
        </m:r>
        <m:d>
          <m:dPr>
            <m:begChr m:val="{"/>
            <m:sepChr m:val=""/>
            <m:endChr m:val="}"/>
          </m:dPr>
          <m:e>
            <m:r>
              <m:t>x</m:t>
            </m:r>
            <m:r>
              <m:rPr>
                <m:nor/>
              </m:rPr>
              <m:t> — дележ</m:t>
            </m:r>
            <m:r>
              <m:t>∣</m:t>
            </m:r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i∈S</m:t>
                </m:r>
              </m:sub>
              <m:sup/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r>
              <m:t>≥</m:t>
            </m:r>
            <m:r>
              <m:t>v</m:t>
            </m:r>
            <m:r>
              <m:t>(</m:t>
            </m:r>
            <m:r>
              <m:t>S</m:t>
            </m:r>
            <m:r>
              <m:t>)</m:t>
            </m:r>
            <m:r>
              <m:t>∀</m:t>
            </m:r>
            <m:r>
              <m:t>S</m:t>
            </m:r>
            <m:r>
              <m:t>⊆</m:t>
            </m:r>
            <m:r>
              <m:t>N</m:t>
            </m:r>
          </m:e>
        </m:d>
      </m:oMath>
    </w:p>
    <w:p>
      <w:r>
        <w:rPr>
          <w:b/>
        </w:rPr>
        <w:t>Содержательный смысл:</w:t>
      </w:r>
      <w:r>
        <w:t xml:space="preserve"> множество устойчивых дележей — ни одна коалиция не может предложить всем своим участникам больше. Нет стимула «откалываться».</w:t>
      </w:r>
    </w:p>
    <w:p>
      <w:r>
        <w:t xml:space="preserve">C-ядро может быть </w:t>
      </w:r>
      <w:r>
        <w:rPr>
          <w:b/>
        </w:rPr>
        <w:t>пустым</w:t>
      </w:r>
      <w:r>
        <w:t>, одноточечным или многоточечным.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4.6. Простые игры</w:t>
      </w:r>
    </w:p>
    <w:p>
      <w:pPr>
        <w:pStyle w:val="Heading3"/>
      </w:pPr>
      <w:r>
        <w:t>Определение</w:t>
      </w:r>
    </w:p>
    <w:p>
      <m:oMath>
        <m:r>
          <m:t>v(S)∈{0,1}</m:t>
        </m:r>
      </m:oMath>
      <w:r>
        <w:t xml:space="preserve">, </w:t>
      </w:r>
      <m:oMath>
        <m:r>
          <m:t>v(N)=1</m:t>
        </m:r>
      </m:oMath>
      <w:r>
        <w:t xml:space="preserve">. Коалиция </w:t>
      </w:r>
      <m:oMath>
        <m:r>
          <m:t>S</m:t>
        </m:r>
      </m:oMath>
      <w:r>
        <w:t xml:space="preserve"> — </w:t>
      </w:r>
      <w:r>
        <w:rPr>
          <w:b/>
        </w:rPr>
        <w:t>выигрывающая</w:t>
      </w:r>
      <w:r>
        <w:t xml:space="preserve"> (</w:t>
      </w:r>
      <m:oMath>
        <m:r>
          <m:t>v(S)=1</m:t>
        </m:r>
      </m:oMath>
      <w:r>
        <w:t xml:space="preserve">) или </w:t>
      </w:r>
      <w:r>
        <w:rPr>
          <w:b/>
        </w:rPr>
        <w:t>проигрывающая</w:t>
      </w:r>
      <w:r>
        <w:t xml:space="preserve"> (</w:t>
      </w:r>
      <m:oMath>
        <m:r>
          <m:t>v(S)=0</m:t>
        </m:r>
      </m:oMath>
      <w:r>
        <w:t>).</w:t>
      </w:r>
    </w:p>
    <w:p>
      <w:r>
        <w:t xml:space="preserve">Пример: </w:t>
      </w:r>
      <w:r>
        <w:rPr>
          <w:b/>
        </w:rPr>
        <w:t>взвешенная игра голосования</w:t>
      </w:r>
      <w:r>
        <w:t xml:space="preserve"> с весами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и квотой </w:t>
      </w:r>
      <m:oMath>
        <m:r>
          <m:t>q</m:t>
        </m:r>
      </m:oMath>
      <w:r>
        <w:t>.</w:t>
      </w:r>
    </w:p>
    <w:p>
      <w:pPr>
        <w:pStyle w:val="Heading3"/>
      </w:pPr>
      <w:r>
        <w:t>Особые игроки</w:t>
      </w:r>
    </w:p>
    <w:p>
      <w:pPr>
        <w:pStyle w:val="ListBullet"/>
      </w:pPr>
      <w:r>
        <w:rPr>
          <w:b/>
        </w:rPr>
        <w:t>Диктатор</w:t>
      </w:r>
      <w:r>
        <w:t xml:space="preserve"> </w:t>
      </w:r>
      <m:oMath>
        <m:r>
          <m:t>d</m:t>
        </m:r>
      </m:oMath>
      <w:r>
        <w:t xml:space="preserve">: </w:t>
      </w:r>
      <m:oMath>
        <m:r>
          <m:t>v(S)=1⟺d∈S</m:t>
        </m:r>
      </m:oMath>
      <w:r>
        <w:t>.</w:t>
      </w:r>
    </w:p>
    <w:p>
      <w:pPr>
        <w:pStyle w:val="ListBullet"/>
      </w:pPr>
      <w:r>
        <w:rPr>
          <w:b/>
        </w:rPr>
        <w:t>Вето-игрок</w:t>
      </w:r>
      <w:r>
        <w:t xml:space="preserve"> </w:t>
      </w:r>
      <m:oMath>
        <m:r>
          <m:t>i</m:t>
        </m:r>
      </m:oMath>
      <w:r>
        <w:t xml:space="preserve">: </w:t>
      </w:r>
      <m:oMath>
        <m:r>
          <m:t>v(N⧵{i})=0</m:t>
        </m:r>
      </m:oMath>
      <w:r>
        <w:t xml:space="preserve"> — без него большая коалиция проигрывает.</w:t>
      </w:r>
    </w:p>
    <w:p>
      <w:pPr>
        <w:pStyle w:val="ListBullet"/>
      </w:pPr>
      <w:r>
        <w:t xml:space="preserve">Максимальное число вето-игроков: </w:t>
      </w:r>
      <m:oMath>
        <m:r>
          <m:t>n</m:t>
        </m:r>
      </m:oMath>
      <w:r>
        <w:t xml:space="preserve"> (игра единогласия).</w:t>
      </w:r>
    </w:p>
    <w:p>
      <w:pPr>
        <w:pStyle w:val="Heading3"/>
      </w:pPr>
      <w:r>
        <w:t>C-ядро в простой игре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Ситуация</w:t>
            </w:r>
          </w:p>
        </w:tc>
        <w:tc>
          <w:tcPr>
            <w:tcW w:type="dxa" w:w="432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C-ядро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 xml:space="preserve">Есть диктатор </w:t>
            </w:r>
            <m:oMath>
              <m:r>
                <m:t>d</m:t>
              </m:r>
            </m:oMath>
          </w:p>
        </w:tc>
        <w:tc>
          <w:tcPr>
            <w:tcW w:type="dxa" w:w="4320"/>
          </w:tcPr>
          <w:p>
            <w:pPr>
              <w:spacing w:before="40" w:after="40"/>
            </w:pPr>
            <w:r/>
            <m:oMath>
              <m:r>
                <m:t>𝒞={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</m:sub>
              </m:sSub>
              <m:r>
                <m:t>}</m:t>
              </m:r>
            </m:oMath>
            <w:r>
              <w:t xml:space="preserve"> — всё диктатору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Есть вето-игроки (без диктатора)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m:oMath>
              <m:r>
                <m:t>𝒞≠∅</m:t>
              </m:r>
            </m:oMath>
            <w:r>
              <w:t xml:space="preserve">, только вето-игроки получают </w:t>
            </w:r>
            <m:oMath>
              <m:r>
                <m:t>&gt;0</m:t>
              </m:r>
            </m:oMath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Нет вето-игроков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m:oMath>
              <m:r>
                <m:t>𝒞=∅</m:t>
              </m:r>
            </m:oMath>
          </w:p>
        </w:tc>
      </w:tr>
    </w:tbl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4.7. Вектор Шепли</w:t>
      </w:r>
    </w:p>
    <w:p>
      <w:pPr>
        <w:pStyle w:val="Heading3"/>
      </w:pPr>
      <w:r>
        <w:t>Определение</w:t>
      </w:r>
    </w:p>
    <w:p>
      <w:r>
        <w:rPr>
          <w:b/>
        </w:rPr>
        <w:t>Вектор Шепли</w:t>
      </w:r>
      <w:r>
        <w:t xml:space="preserve"> </w:t>
      </w:r>
      <m:oMath>
        <m:r>
          <m:t>φ(v)=(</m:t>
        </m:r>
        <m:sSub>
          <m:e>
            <m:r>
              <m:t>φ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φ</m:t>
            </m:r>
          </m:e>
          <m:sub>
            <m:r>
              <m:t>n</m:t>
            </m:r>
          </m:sub>
        </m:sSub>
        <m:r>
          <m:t>)</m:t>
        </m:r>
      </m:oMath>
      <w:r>
        <w:t>:</w:t>
      </w:r>
    </w:p>
    <w:p>
      <w:pPr>
        <w:spacing w:before="120" w:after="120"/>
        <w:jc w:val="center"/>
      </w:pPr>
      <m:oMath>
        <m:sSub>
          <m:e>
            <m:r>
              <m:t>φ</m:t>
            </m:r>
          </m:e>
          <m:sub>
            <m:r>
              <m:t>i</m:t>
            </m:r>
          </m:sub>
        </m:sSub>
        <m:r>
          <m:t>(v)=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S⊆N⧵{i}</m:t>
            </m:r>
          </m:sub>
          <m:sup/>
          <m:e>
            <m:f>
              <m:fPr>
                <m:type m:val="bar"/>
              </m:fPr>
              <m:num>
                <m:r>
                  <m:t>|S|!·(n−|S|−1)!</m:t>
                </m:r>
              </m:num>
              <m:den>
                <m:r>
                  <m:t>n!</m:t>
                </m:r>
              </m:den>
            </m:f>
          </m:e>
        </m:nary>
        <m:d>
          <m:dPr>
            <m:begChr m:val="["/>
            <m:sepChr m:val=""/>
            <m:endChr m:val="]"/>
          </m:dPr>
          <m:e>
            <m:r>
              <m:t>v</m:t>
            </m:r>
            <m:r>
              <m:t>(</m:t>
            </m:r>
            <m:r>
              <m:t>S</m:t>
            </m:r>
            <m:r>
              <m:t>∪</m:t>
            </m:r>
            <m:r>
              <m:t>{</m:t>
            </m:r>
            <m:r>
              <m:t>i</m:t>
            </m:r>
            <m:r>
              <m:t>}</m:t>
            </m:r>
            <m:r>
              <m:t>)</m:t>
            </m:r>
            <m:r>
              <m:t>−</m:t>
            </m:r>
            <m:r>
              <m:t>v</m:t>
            </m:r>
            <m:r>
              <m:t>(</m:t>
            </m:r>
            <m:r>
              <m:t>S</m:t>
            </m:r>
            <m:r>
              <m:t>)</m:t>
            </m:r>
          </m:e>
        </m:d>
      </m:oMath>
    </w:p>
    <w:p>
      <w:r>
        <w:rPr>
          <w:b/>
        </w:rPr>
        <w:t>Содержательный смысл:</w:t>
      </w:r>
      <w:r>
        <w:t xml:space="preserve"> средний маргинальный вклад игрока </w:t>
      </w:r>
      <m:oMath>
        <m:r>
          <m:t>i</m:t>
        </m:r>
      </m:oMath>
      <w:r>
        <w:t xml:space="preserve"> по всем возможным порядкам формирования коалиции.</w:t>
      </w:r>
    </w:p>
    <w:p>
      <w:pPr>
        <w:pStyle w:val="Heading3"/>
      </w:pPr>
      <w:r>
        <w:t>Аксиомы Шепли</w:t>
      </w:r>
    </w:p>
    <w:p>
      <w:r>
        <w:t>Единственный вектор, удовлетворяющий:</w:t>
      </w:r>
    </w:p>
    <w:p>
      <w:pPr>
        <w:pStyle w:val="ListNumber"/>
      </w:pPr>
      <w:r>
        <w:rPr>
          <w:b/>
        </w:rPr>
        <w:t>Эффективность:</w:t>
      </w:r>
      <w:r>
        <w:t xml:space="preserve"> </w:t>
      </w:r>
      <m:oMath>
        <m:r>
          <m:t>∑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t>=v(N)</m:t>
        </m:r>
      </m:oMath>
      <w:r>
        <w:t>.</w:t>
      </w:r>
    </w:p>
    <w:p>
      <w:pPr>
        <w:pStyle w:val="ListNumber"/>
      </w:pPr>
      <w:r>
        <w:rPr>
          <w:b/>
        </w:rPr>
        <w:t>Симметрия:</w:t>
      </w:r>
      <w:r>
        <w:t xml:space="preserve"> если </w:t>
      </w:r>
      <m:oMath>
        <m:r>
          <m:t>i</m:t>
        </m:r>
      </m:oMath>
      <w:r>
        <w:t xml:space="preserve"> и </w:t>
      </w:r>
      <m:oMath>
        <m:r>
          <m:t>j</m:t>
        </m:r>
      </m:oMath>
      <w:r>
        <w:t xml:space="preserve"> симметричны, то </w:t>
      </w:r>
      <m:oMath>
        <m:sSub>
          <m:e>
            <m:r>
              <m:t>φ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t>φ</m:t>
            </m:r>
          </m:e>
          <m:sub>
            <m:r>
              <m:t>j</m:t>
            </m:r>
          </m:sub>
        </m:sSub>
      </m:oMath>
      <w:r>
        <w:t>.</w:t>
      </w:r>
    </w:p>
    <w:p>
      <w:pPr>
        <w:pStyle w:val="ListNumber"/>
      </w:pPr>
      <w:r>
        <w:rPr>
          <w:b/>
        </w:rPr>
        <w:t>Болван:</w:t>
      </w:r>
      <w:r>
        <w:t xml:space="preserve"> если </w:t>
      </w:r>
      <m:oMath>
        <m:r>
          <m:t>v(S∪{i})=v(S)+v({i})</m:t>
        </m:r>
      </m:oMath>
      <w:r>
        <w:t xml:space="preserve"> для всех </w:t>
      </w:r>
      <m:oMath>
        <m:r>
          <m:t>S</m:t>
        </m:r>
      </m:oMath>
      <w:r>
        <w:t xml:space="preserve">, то </w:t>
      </w:r>
      <m:oMath>
        <m:sSub>
          <m:e>
            <m:r>
              <m:t>φ</m:t>
            </m:r>
          </m:e>
          <m:sub>
            <m:r>
              <m:t>i</m:t>
            </m:r>
          </m:sub>
        </m:sSub>
        <m:r>
          <m:t>=v({i})</m:t>
        </m:r>
      </m:oMath>
      <w:r>
        <w:t>.</w:t>
      </w:r>
    </w:p>
    <w:p>
      <w:pPr>
        <w:pStyle w:val="ListNumber"/>
      </w:pPr>
      <w:r>
        <w:rPr>
          <w:b/>
        </w:rPr>
        <w:t>Аддитивность:</w:t>
      </w:r>
      <w:r>
        <w:t xml:space="preserve"> </w:t>
      </w:r>
      <m:oMath>
        <m:r>
          <m:t>φ(v+w)=φ(v)+φ(w)</m:t>
        </m:r>
      </m:oMath>
      <w:r>
        <w:t>.</w:t>
      </w:r>
    </w:p>
    <w:p>
      <w:pPr>
        <w:pStyle w:val="Heading3"/>
      </w:pPr>
      <w:r>
        <w:t>Алгоритм вычисления (метод перестановок)</w:t>
      </w:r>
    </w:p>
    <w:p>
      <w:pPr>
        <w:pStyle w:val="ListNumber"/>
      </w:pPr>
      <w:r>
        <w:t xml:space="preserve">Выписать все </w:t>
      </w:r>
      <m:oMath>
        <m:r>
          <m:t>n!</m:t>
        </m:r>
      </m:oMath>
      <w:r>
        <w:t xml:space="preserve"> перестановок.</w:t>
      </w:r>
    </w:p>
    <w:p>
      <w:pPr>
        <w:pStyle w:val="ListNumber"/>
      </w:pPr>
      <w:r>
        <w:t xml:space="preserve">Для каждой перестановки и каждого игрока </w:t>
      </w:r>
      <m:oMath>
        <m:r>
          <m:t>i</m:t>
        </m:r>
      </m:oMath>
      <w:r>
        <w:t xml:space="preserve">: маргинальный вклад </w:t>
      </w:r>
      <m:oMath>
        <m:r>
          <m:t>Δ(S,i)=v(S∪{i})−v(S)</m:t>
        </m:r>
      </m:oMath>
      <w:r>
        <w:t xml:space="preserve">, где </w:t>
      </w:r>
      <m:oMath>
        <m:r>
          <m:t>S</m:t>
        </m:r>
      </m:oMath>
      <w:r>
        <w:t xml:space="preserve"> — множество предшественников.</w:t>
      </w:r>
    </w:p>
    <w:p>
      <w:pPr>
        <w:pStyle w:val="ListNumber"/>
      </w:pPr>
      <m:oMath>
        <m:sSub>
          <m:e>
            <m:r>
              <m:t>φ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n!</m:t>
            </m:r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π</m:t>
            </m:r>
          </m:sub>
          <m:sup/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  <m:r>
          <m:t>(π)</m:t>
        </m:r>
      </m:oMath>
      <w:r>
        <w:t>.</w:t>
      </w:r>
    </w:p>
    <w:p>
      <w:r>
        <w:rPr>
          <w:b/>
        </w:rPr>
        <w:t>Проверка:</w:t>
      </w:r>
      <w:r>
        <w:t xml:space="preserve"> </w:t>
      </w:r>
      <m:oMath>
        <m:r>
          <m:t>∑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t>=v(N)</m:t>
        </m:r>
      </m:oMath>
      <w:r>
        <w:t>.</w:t>
      </w:r>
    </w:p>
    <w:p>
      <w:pPr>
        <w:pStyle w:val="Heading3"/>
      </w:pPr>
      <w:r>
        <w:t>Индекс Шепли—Шубика (для простых игр)</w:t>
      </w:r>
    </w:p>
    <w:p>
      <w:pPr>
        <w:spacing w:before="120" w:after="120"/>
        <w:jc w:val="center"/>
      </w:pPr>
      <m:oMath>
        <m:sSub>
          <m:e>
            <m:r>
              <m:t>φ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r>
              <m:t>e(i)</m:t>
            </m:r>
          </m:num>
          <m:den>
            <m:r>
              <m:t>n!</m:t>
            </m:r>
          </m:den>
        </m:f>
      </m:oMath>
    </w:p>
    <w:p>
      <w:r>
        <w:t xml:space="preserve">где </w:t>
      </w:r>
      <m:oMath>
        <m:r>
          <m:t>e(i)</m:t>
        </m:r>
      </m:oMath>
      <w:r>
        <w:t xml:space="preserve"> — число перестановок, в которых </w:t>
      </w:r>
      <m:oMath>
        <m:r>
          <m:t>i</m:t>
        </m:r>
      </m:oMath>
      <w:r>
        <w:t xml:space="preserve"> — </w:t>
      </w:r>
      <w:r>
        <w:rPr>
          <w:b/>
        </w:rPr>
        <w:t>свинг-игрок</w:t>
      </w:r>
      <w:r>
        <w:t xml:space="preserve"> (его присоединение превращает проигрывающую коалицию в выигрывающую).</w:t>
      </w:r>
    </w:p>
    <w:p>
      <w:pPr>
        <w:pStyle w:val="Heading3"/>
      </w:pPr>
      <w:r>
        <w:t>Концептуальное различие C-ядра и вектора Шепли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C-ядро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Вектор Шепли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Принцип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Устойчивость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Справедливость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Множество/точка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Множество (может быть пустым)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Единственная точка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Существование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Не гарантировано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Всегда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Может не лежать в другом?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m:oMath>
              <m:r>
                <m:t>φ</m:t>
              </m:r>
            </m:oMath>
            <w:r>
              <w:t xml:space="preserve"> может </w:t>
            </w:r>
            <m:oMath>
              <m:r>
                <m:t>∉𝒞</m:t>
              </m:r>
            </m:oMath>
          </w:p>
        </w:tc>
      </w:tr>
    </w:tbl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Тема 5. Динамическое программирование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5.1. Общие понятия</w:t>
      </w:r>
    </w:p>
    <w:p>
      <w:pPr>
        <w:pStyle w:val="Heading3"/>
      </w:pPr>
      <w:r>
        <w:t>Задачи динамического программирования (ЗДП)</w:t>
      </w:r>
    </w:p>
    <w:p>
      <w:r>
        <w:rPr>
          <w:b/>
        </w:rPr>
        <w:t>ЗДП</w:t>
      </w:r>
      <w:r>
        <w:t xml:space="preserve"> — последовательность связанных задач, в которой параметры зависят от решений предыдущих шагов.</w:t>
      </w:r>
    </w:p>
    <w:p>
      <w:r>
        <w:rPr>
          <w:b/>
        </w:rPr>
        <w:t>Примеры:</w:t>
      </w:r>
    </w:p>
    <w:p>
      <w:pPr>
        <w:pStyle w:val="ListBullet"/>
      </w:pPr>
      <w:r>
        <w:t>Распределение капиталовложений</w:t>
      </w:r>
    </w:p>
    <w:p>
      <w:pPr>
        <w:pStyle w:val="ListBullet"/>
      </w:pPr>
      <w:r>
        <w:t>Задача о кратчайшем пути</w:t>
      </w:r>
    </w:p>
    <w:p>
      <w:pPr>
        <w:pStyle w:val="ListBullet"/>
      </w:pPr>
      <w:r>
        <w:t>Задача о рюкзаке</w:t>
      </w:r>
    </w:p>
    <w:p>
      <w:pPr>
        <w:pStyle w:val="ListBullet"/>
      </w:pPr>
      <w:r>
        <w:t>Замена оборудования</w:t>
      </w:r>
    </w:p>
    <w:p>
      <w:pPr>
        <w:pStyle w:val="Heading3"/>
      </w:pPr>
      <w:r>
        <w:t>Компоненты модели</w:t>
      </w:r>
    </w:p>
    <w:p>
      <w:pPr>
        <w:pStyle w:val="ListBullet"/>
      </w:pPr>
      <m:oMath>
        <m:r>
          <m:t>n</m:t>
        </m:r>
      </m:oMath>
      <w:r>
        <w:t xml:space="preserve"> — число шагов (этапов)</w:t>
      </w:r>
    </w:p>
    <w:p>
      <w:pPr>
        <w:pStyle w:val="ListBullet"/>
      </w:pP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— состояние системы после </w:t>
      </w:r>
      <m:oMath>
        <m:r>
          <m:t>j</m:t>
        </m:r>
      </m:oMath>
      <w:r>
        <w:t>-го шага</w:t>
      </w:r>
    </w:p>
    <w:p>
      <w:pPr>
        <w:pStyle w:val="ListBullet"/>
      </w:pP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— шаговое управление на </w:t>
      </w:r>
      <m:oMath>
        <m:r>
          <m:t>j</m:t>
        </m:r>
      </m:oMath>
      <w:r>
        <w:t>-м шаге</w:t>
      </w:r>
    </w:p>
    <w:p>
      <w:pPr>
        <w:pStyle w:val="ListBullet"/>
      </w:pPr>
      <m:oMath>
        <m:sSub>
          <m:e>
            <m:r>
              <m:t>S</m:t>
            </m:r>
          </m:e>
          <m:sub>
            <m:r>
              <m:t>j</m:t>
            </m:r>
          </m:sub>
        </m:sSub>
        <m:r>
          <m:t>=</m:t>
        </m:r>
        <m:sSub>
          <m:e>
            <m:r>
              <m:t>ψ</m:t>
            </m:r>
          </m:e>
          <m:sub>
            <m:r>
              <m:t>j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j−1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)</m:t>
        </m:r>
      </m:oMath>
      <w:r>
        <w:t xml:space="preserve"> — функция перехода</w:t>
      </w:r>
    </w:p>
    <w:p>
      <w:pPr>
        <w:pStyle w:val="ListBullet"/>
      </w:pPr>
      <m:oMath>
        <m:sSub>
          <m:e>
            <m:r>
              <m:t>f</m:t>
            </m:r>
          </m:e>
          <m:sub>
            <m:r>
              <m:t>j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j−1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)</m:t>
        </m:r>
      </m:oMath>
      <w:r>
        <w:t xml:space="preserve"> — шаговая эффективность</w:t>
      </w:r>
    </w:p>
    <w:p>
      <w:pPr>
        <w:pStyle w:val="ListBullet"/>
      </w:pPr>
      <m:oMath>
        <m:r>
          <m:t>X=(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,…,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  <w:r>
        <w:t xml:space="preserve"> — вектор управлений</w:t>
      </w:r>
    </w:p>
    <w:p>
      <w:r>
        <w:rPr>
          <w:b/>
        </w:rPr>
        <w:t>Целевая функция:</w:t>
      </w:r>
    </w:p>
    <w:p>
      <w:pPr>
        <w:spacing w:before="120" w:after="120"/>
        <w:jc w:val="center"/>
      </w:pPr>
      <m:oMath>
        <m:r>
          <m:t>f(X)=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n</m:t>
            </m:r>
          </m:sup>
          <m:e>
            <m:sSub>
              <m:e>
                <m:r>
                  <m:t>f</m:t>
                </m:r>
              </m:e>
              <m:sub>
                <m:r>
                  <m:t>j</m:t>
                </m:r>
              </m:sub>
            </m:sSub>
          </m:e>
        </m:nary>
        <m:r>
          <m:t>(</m:t>
        </m:r>
        <m:sSub>
          <m:e>
            <m:r>
              <m:t>S</m:t>
            </m:r>
          </m:e>
          <m:sub>
            <m:r>
              <m:t>j−1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)→max</m:t>
        </m:r>
      </m:oMath>
    </w:p>
    <w:p>
      <w:pPr>
        <w:pStyle w:val="Heading3"/>
      </w:pPr>
      <w:r>
        <w:t>Условия применимости</w:t>
      </w:r>
    </w:p>
    <w:p>
      <w:pPr>
        <w:pStyle w:val="ListNumber"/>
      </w:pPr>
      <w:r>
        <w:rPr>
          <w:b/>
        </w:rPr>
        <w:t>Отсутствие последействия:</w:t>
      </w:r>
      <w:r>
        <w:t xml:space="preserve"> </w:t>
      </w:r>
      <m:oMath>
        <m:sSub>
          <m:e>
            <m:r>
              <m:t>S</m:t>
            </m:r>
          </m:e>
          <m:sub>
            <m:r>
              <m:t>j+1</m:t>
            </m:r>
          </m:sub>
        </m:sSub>
      </m:oMath>
      <w:r>
        <w:t xml:space="preserve"> зависит только от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и </w:t>
      </w:r>
      <m:oMath>
        <m:sSub>
          <m:e>
            <m:r>
              <m:t>x</m:t>
            </m:r>
          </m:e>
          <m:sub>
            <m:r>
              <m:t>j+1</m:t>
            </m:r>
          </m:sub>
        </m:sSub>
      </m:oMath>
      <w:r>
        <w:t>, но не от предыдущих.</w:t>
      </w:r>
    </w:p>
    <w:p>
      <w:pPr>
        <w:pStyle w:val="ListNumber"/>
      </w:pPr>
      <w:r>
        <w:rPr>
          <w:b/>
        </w:rPr>
        <w:t>Аддитивность:</w:t>
      </w:r>
      <w:r>
        <w:t xml:space="preserve"> </w:t>
      </w:r>
      <m:oMath>
        <m:r>
          <m:t>f=∑</m:t>
        </m:r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— общий результат складывается из шаговых.</w:t>
      </w:r>
    </w:p>
    <w:p>
      <w:pPr>
        <w:pStyle w:val="ListNumber"/>
      </w:pPr>
      <w:r>
        <w:t xml:space="preserve">Объект оптимизации можно представить как </w:t>
      </w:r>
      <w:r>
        <w:rPr>
          <w:b/>
        </w:rPr>
        <w:t>многошаговый процесс</w:t>
      </w:r>
      <w:r>
        <w:t>.</w:t>
      </w:r>
    </w:p>
    <w:p>
      <w:pPr>
        <w:pStyle w:val="ListNumber"/>
      </w:pPr>
      <w:r>
        <w:t xml:space="preserve">На каждом шаге состояние определяется </w:t>
      </w:r>
      <w:r>
        <w:rPr>
          <w:b/>
        </w:rPr>
        <w:t>одинаковым образом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5.2. Принцип оптимальности Беллмана</w:t>
      </w:r>
    </w:p>
    <w:p>
      <w:r>
        <w:rPr>
          <w:b/>
        </w:rPr>
        <w:t>Р. Беллман (1950-е).</w:t>
      </w:r>
    </w:p>
    <w:p>
      <w:r>
        <w:t>&gt; Оптимальная стратегия обладает свойством: каково бы ни было начальное состояние и начальное решение, оставшиеся решения должны образовывать оптимальную стратегию относительно состояния, полученного в результате первого решения.</w:t>
      </w:r>
    </w:p>
    <w:p>
      <w:r>
        <w:rPr>
          <w:b/>
        </w:rPr>
        <w:t>Формально:</w:t>
      </w:r>
      <w:r>
        <w:t xml:space="preserve"> если </w:t>
      </w:r>
      <m:oMath>
        <m:sSup>
          <m:e>
            <m:r>
              <m:t>X</m:t>
            </m:r>
          </m:e>
          <m:sup>
            <m:r>
              <m:t>*</m:t>
            </m:r>
          </m:sup>
        </m:sSup>
        <m:r>
          <m:t>=(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*</m:t>
            </m:r>
          </m:sup>
        </m:sSubSup>
        <m:r>
          <m:t>,…,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*</m:t>
            </m:r>
          </m:sup>
        </m:sSubSup>
        <m:r>
          <m:t>)</m:t>
        </m:r>
      </m:oMath>
      <w:r>
        <w:t xml:space="preserve"> оптимально, то для любого </w:t>
      </w:r>
      <m:oMath>
        <m:r>
          <m:t>k</m:t>
        </m:r>
      </m:oMath>
      <w:r>
        <w:t>:</w:t>
      </w:r>
    </w:p>
    <w:p>
      <m:oMath>
        <m:d>
          <m:dPr>
            <m:sepChr m:val=","/>
          </m:dPr>
          <m:e>
            <m:sSubSup>
              <m:e>
                <m:r>
                  <m:t>x</m:t>
                </m:r>
              </m:e>
              <m:sub>
                <m:r>
                  <m:t>k</m:t>
                </m:r>
              </m:sub>
              <m:sup>
                <m:r>
                  <m:t>*</m:t>
                </m:r>
              </m:sup>
            </m:sSubSup>
          </m:e>
          <m:e>
            <m:sSubSup>
              <m:e>
                <m:r>
                  <m:t>x</m:t>
                </m:r>
              </m:e>
              <m:sub>
                <m:r>
                  <m:t>k+1</m:t>
                </m:r>
              </m:sub>
              <m:sup>
                <m:r>
                  <m:t>*</m:t>
                </m:r>
              </m:sup>
            </m:sSubSup>
          </m:e>
          <m:e>
            <m:r>
              <m:t>…</m:t>
            </m:r>
          </m:e>
          <m:e>
            <m:sSubSup>
              <m:e>
                <m:r>
                  <m:t>x</m:t>
                </m:r>
              </m:e>
              <m:sub>
                <m:r>
                  <m:t>n</m:t>
                </m:r>
              </m:sub>
              <m:sup>
                <m:r>
                  <m:t>*</m:t>
                </m:r>
              </m:sup>
            </m:sSubSup>
          </m:e>
        </m:d>
      </m:oMath>
      <w:r>
        <w:t xml:space="preserve"> оптимально при начальном состоянии </w:t>
      </w:r>
      <m:oMath>
        <m:sSubSup>
          <m:e>
            <m:r>
              <m:t>S</m:t>
            </m:r>
          </m:e>
          <m:sub>
            <m:r>
              <m:t>k−1</m:t>
            </m:r>
          </m:sub>
          <m:sup>
            <m:r>
              <m:t>*</m:t>
            </m:r>
          </m:sup>
        </m:sSubSup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5.3. Основное рекуррентное соотношение (ОРС)</w:t>
      </w:r>
    </w:p>
    <w:p>
      <w:pPr>
        <w:pStyle w:val="Heading3"/>
      </w:pPr>
      <w:r>
        <w:t>Обратный ход (условная оптимизация)</w:t>
      </w:r>
    </w:p>
    <w:p>
      <w:r>
        <w:t xml:space="preserve">Обозначим </w:t>
      </w:r>
      <m:oMath>
        <m:sSub>
          <m:e>
            <m:r>
              <m:t>𝒵</m:t>
            </m:r>
          </m:e>
          <m:sub>
            <m:r>
              <m:t>j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j−1</m:t>
            </m:r>
          </m:sub>
        </m:sSub>
        <m:r>
          <m:t>)</m:t>
        </m:r>
      </m:oMath>
      <w:r>
        <w:t xml:space="preserve"> — максимальный выигрыш от шагов </w:t>
      </w:r>
      <m:oMath>
        <m:r>
          <m:t>j,j+1,…,n</m:t>
        </m:r>
      </m:oMath>
      <w:r>
        <w:t xml:space="preserve"> при состоянии </w:t>
      </w:r>
      <m:oMath>
        <m:sSub>
          <m:e>
            <m:r>
              <m:t>S</m:t>
            </m:r>
          </m:e>
          <m:sub>
            <m:r>
              <m:t>j−1</m:t>
            </m:r>
          </m:sub>
        </m:sSub>
      </m:oMath>
      <w:r>
        <w:t>.</w:t>
      </w:r>
    </w:p>
    <w:p>
      <w:r>
        <w:rPr>
          <w:b/>
        </w:rPr>
        <w:t>Последний шаг ($j = n$):</w:t>
      </w:r>
    </w:p>
    <w:p>
      <w:pPr>
        <w:spacing w:before="120" w:after="120"/>
        <w:jc w:val="center"/>
      </w:pPr>
      <m:oMath>
        <m:sSub>
          <m:e>
            <m:r>
              <m:t>𝒵</m:t>
            </m:r>
          </m:e>
          <m:sub>
            <m:r>
              <m:t>n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n−1</m:t>
            </m:r>
          </m:sub>
        </m:sSub>
        <m:r>
          <m:t>)=</m:t>
        </m:r>
        <m:sSub>
          <m:e>
            <m:r>
              <m:t>max</m:t>
            </m:r>
          </m:e>
          <m:sub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sub>
        </m:sSub>
        <m:sSub>
          <m:e>
            <m:r>
              <m:t>f</m:t>
            </m:r>
          </m:e>
          <m:sub>
            <m:r>
              <m:t>n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n−1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</w:p>
    <w:p>
      <w:r>
        <w:rPr>
          <w:b/>
        </w:rPr>
        <w:t>Шаг $j$ ($j = n-1, \ldots, 1$):</w:t>
      </w:r>
    </w:p>
    <w:p>
      <w:pPr>
        <w:spacing w:before="120" w:after="120"/>
        <w:jc w:val="center"/>
      </w:pPr>
      <m:oMath>
        <m:sSub>
          <m:e>
            <m:r>
              <m:t>𝒵</m:t>
            </m:r>
          </m:e>
          <m:sub>
            <m:r>
              <m:t>j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j−1</m:t>
            </m:r>
          </m:sub>
        </m:sSub>
        <m:r>
          <m:t>)=</m:t>
        </m:r>
        <m:sSub>
          <m:e>
            <m:r>
              <m:t>max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  <m:d>
          <m:dPr>
            <m:begChr m:val="["/>
            <m:sepChr m:val=""/>
            <m:endChr m:val="]"/>
          </m:dPr>
          <m:e>
            <m:sSub>
              <m:e>
                <m:r>
                  <m:t>f</m:t>
                </m:r>
              </m:e>
              <m:sub>
                <m:r>
                  <m:t>j</m:t>
                </m:r>
              </m:sub>
            </m:sSub>
            <m:r>
              <m:t>(</m:t>
            </m:r>
            <m:sSub>
              <m:e>
                <m:r>
                  <m:t>S</m:t>
                </m:r>
              </m:e>
              <m:sub>
                <m:r>
                  <m:t>j−1</m:t>
                </m:r>
              </m:sub>
            </m:sSub>
            <m: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t>)</m:t>
            </m:r>
            <m:r>
              <m:t>+</m:t>
            </m:r>
            <m:sSub>
              <m:e>
                <m:r>
                  <m:t>𝒵</m:t>
                </m:r>
              </m:e>
              <m:sub>
                <m:r>
                  <m:t>j+1</m:t>
                </m:r>
              </m:sub>
            </m:sSub>
            <m:r>
              <m:t>(</m:t>
            </m:r>
            <m:sSub>
              <m:e>
                <m:r>
                  <m:t>ψ</m:t>
                </m:r>
              </m:e>
              <m:sub>
                <m:r>
                  <m:t>j</m:t>
                </m:r>
              </m:sub>
            </m:sSub>
            <m:r>
              <m:t>(</m:t>
            </m:r>
            <m:sSub>
              <m:e>
                <m:r>
                  <m:t>S</m:t>
                </m:r>
              </m:e>
              <m:sub>
                <m:r>
                  <m:t>j−1</m:t>
                </m:r>
              </m:sub>
            </m:sSub>
            <m: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t>)</m:t>
            </m:r>
            <m:r>
              <m:t>)</m:t>
            </m:r>
          </m:e>
        </m:d>
      </m:oMath>
    </w:p>
    <w:p>
      <w:r>
        <w:t xml:space="preserve">Это и есть </w:t>
      </w:r>
      <w:r>
        <w:rPr>
          <w:b/>
        </w:rPr>
        <w:t>ОРС</w:t>
      </w:r>
      <w:r>
        <w:t xml:space="preserve"> — основное рекуррентное соотношение.</w:t>
      </w:r>
    </w:p>
    <w:p>
      <w:r>
        <w:t xml:space="preserve">На каждом шаге запоминаем </w:t>
      </w:r>
      <w:r>
        <w:rPr>
          <w:b/>
        </w:rPr>
        <w:t>условно-оптимальное управление</w:t>
      </w:r>
      <w:r>
        <w:t xml:space="preserve"> </w:t>
      </w:r>
      <m:oMath>
        <m:sSubSup>
          <m:e>
            <m:r>
              <m:t>x</m:t>
            </m:r>
          </m:e>
          <m:sub>
            <m:r>
              <m:t>j</m:t>
            </m:r>
          </m:sub>
          <m:sup>
            <m:r>
              <m:t>*</m:t>
            </m:r>
          </m:sup>
        </m:sSubSup>
        <m:r>
          <m:t>(</m:t>
        </m:r>
        <m:sSub>
          <m:e>
            <m:r>
              <m:t>S</m:t>
            </m:r>
          </m:e>
          <m:sub>
            <m:r>
              <m:t>j−1</m:t>
            </m:r>
          </m:sub>
        </m:sSub>
        <m:r>
          <m:t>)</m:t>
        </m:r>
      </m:oMath>
      <w:r>
        <w:t>.</w:t>
      </w:r>
    </w:p>
    <w:p>
      <w:pPr>
        <w:pStyle w:val="Heading3"/>
      </w:pPr>
      <w:r>
        <w:t>Прямой ход (безусловная оптимизация)</w:t>
      </w:r>
    </w:p>
    <w:p>
      <w:pPr>
        <w:pStyle w:val="ListNumber"/>
      </w:pP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*</m:t>
            </m:r>
          </m:sup>
        </m:sSubSup>
        <m: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*</m:t>
            </m:r>
          </m:sup>
        </m:sSubSup>
        <m: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t>)</m:t>
        </m:r>
      </m:oMath>
      <w:r>
        <w:t xml:space="preserve">,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*</m:t>
            </m:r>
          </m:sup>
        </m:sSubSup>
        <m: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t>,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*</m:t>
            </m:r>
          </m:sup>
        </m:sSubSup>
        <m:r>
          <m:t>)</m:t>
        </m:r>
      </m:oMath>
    </w:p>
    <w:p>
      <w:pPr>
        <w:pStyle w:val="ListNumber"/>
      </w:pP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*</m:t>
            </m:r>
          </m:sup>
        </m:sSubSup>
        <m:r>
          <m:t>=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*</m:t>
            </m:r>
          </m:sup>
        </m:sSubSup>
        <m:r>
          <m:t>(</m:t>
        </m:r>
        <m:sSubSup>
          <m:e>
            <m:r>
              <m:t>S</m:t>
            </m:r>
          </m:e>
          <m:sub>
            <m:r>
              <m:t>1</m:t>
            </m:r>
          </m:sub>
          <m:sup>
            <m:r>
              <m:t>*</m:t>
            </m:r>
          </m:sup>
        </m:sSubSup>
        <m:r>
          <m:t>)</m:t>
        </m:r>
      </m:oMath>
      <w:r>
        <w:t xml:space="preserve">,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*</m:t>
            </m:r>
          </m:sup>
        </m:sSubSup>
        <m:r>
          <m:t>=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(</m:t>
        </m:r>
        <m:sSubSup>
          <m:e>
            <m:r>
              <m:t>S</m:t>
            </m:r>
          </m:e>
          <m:sub>
            <m:r>
              <m:t>1</m:t>
            </m:r>
          </m:sub>
          <m:sup>
            <m:r>
              <m:t>*</m:t>
            </m:r>
          </m:sup>
        </m:sSubSup>
        <m:r>
          <m:t>,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*</m:t>
            </m:r>
          </m:sup>
        </m:sSubSup>
        <m:r>
          <m:t>)</m:t>
        </m:r>
      </m:oMath>
    </w:p>
    <w:p>
      <w:pPr>
        <w:pStyle w:val="ListNumber"/>
      </w:pPr>
      <w:r>
        <w:t xml:space="preserve">...и так далее до </w:t>
      </w:r>
      <m:oMath>
        <m:sSubSup>
          <m:e>
            <m:r>
              <m:t>x</m:t>
            </m:r>
          </m:e>
          <m:sub>
            <m:r>
              <m:t>n</m:t>
            </m:r>
          </m:sub>
          <m:sup>
            <m:r>
              <m:t>*</m:t>
            </m:r>
          </m:sup>
        </m:sSubSup>
      </m:oMath>
      <w:r>
        <w:t>.</w:t>
      </w:r>
    </w:p>
    <w:p>
      <w:r>
        <w:rPr>
          <w:b/>
        </w:rPr>
        <w:t>Оптимальное значение:</w:t>
      </w:r>
      <w:r>
        <w:t xml:space="preserve"> </w:t>
      </w:r>
      <m:oMath>
        <m:sSup>
          <m:e>
            <m:r>
              <m:t>f</m:t>
            </m:r>
          </m:e>
          <m:sup>
            <m:r>
              <m:t>*</m:t>
            </m:r>
          </m:sup>
        </m:sSup>
        <m:r>
          <m:t>=</m:t>
        </m:r>
        <m:sSub>
          <m:e>
            <m:r>
              <m:t>𝒵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t>)</m:t>
        </m:r>
      </m:oMath>
      <w:r>
        <w:t>.</w:t>
      </w:r>
    </w:p>
    <w:p>
      <w:pPr>
        <w:pStyle w:val="Heading3"/>
      </w:pPr>
      <w:r>
        <w:t>Направление оптимизации</w:t>
      </w:r>
    </w:p>
    <w:p>
      <w:pPr>
        <w:pStyle w:val="ListBullet"/>
      </w:pPr>
      <w:r>
        <w:t xml:space="preserve">Если фиксировано </w:t>
      </w:r>
      <w:r>
        <w:rPr>
          <w:b/>
        </w:rPr>
        <w:t>начальное</w:t>
      </w:r>
      <w:r>
        <w:t xml:space="preserve"> состояние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— </w:t>
      </w:r>
      <w:r>
        <w:rPr>
          <w:b/>
        </w:rPr>
        <w:t>обратный</w:t>
      </w:r>
      <w:r>
        <w:t xml:space="preserve"> ход (от </w:t>
      </w:r>
      <m:oMath>
        <m:r>
          <m:t>n</m:t>
        </m:r>
      </m:oMath>
      <w:r>
        <w:t xml:space="preserve"> к </w:t>
      </w:r>
      <m:oMath>
        <m:r>
          <m:t>1</m:t>
        </m:r>
      </m:oMath>
      <w:r>
        <w:t>).</w:t>
      </w:r>
    </w:p>
    <w:p>
      <w:pPr>
        <w:pStyle w:val="ListBullet"/>
      </w:pPr>
      <w:r>
        <w:t xml:space="preserve">Если фиксировано </w:t>
      </w:r>
      <w:r>
        <w:rPr>
          <w:b/>
        </w:rPr>
        <w:t>конечное</w:t>
      </w:r>
      <w:r>
        <w:t xml:space="preserve"> состояние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— </w:t>
      </w:r>
      <w:r>
        <w:rPr>
          <w:b/>
        </w:rPr>
        <w:t>прямой</w:t>
      </w:r>
      <w:r>
        <w:t xml:space="preserve"> ход (от </w:t>
      </w:r>
      <m:oMath>
        <m:r>
          <m:t>1</m:t>
        </m:r>
      </m:oMath>
      <w:r>
        <w:t xml:space="preserve"> к </w:t>
      </w:r>
      <m:oMath>
        <m:r>
          <m:t>n</m:t>
        </m:r>
      </m:oMath>
      <w:r>
        <w:t>).</w:t>
      </w:r>
    </w:p>
    <w:p>
      <w:pPr>
        <w:pStyle w:val="Heading3"/>
      </w:pPr>
      <w:r>
        <w:t>Сравнение с полным перебором</w:t>
      </w:r>
    </w:p>
    <w:p>
      <w:r>
        <w:t xml:space="preserve">Для задачи с </w:t>
      </w:r>
      <m:oMath>
        <m:r>
          <m:t>B</m:t>
        </m:r>
      </m:oMath>
      <w:r>
        <w:t xml:space="preserve"> единицами ресурса и </w:t>
      </w:r>
      <m:oMath>
        <m:r>
          <m:t>n</m:t>
        </m:r>
      </m:oMath>
      <w:r>
        <w:t xml:space="preserve"> предприятиями:</w:t>
      </w:r>
    </w:p>
    <w:p>
      <w:pPr>
        <w:pStyle w:val="ListBullet"/>
      </w:pPr>
      <w:r>
        <w:t xml:space="preserve">Полный перебор: </w:t>
      </w:r>
      <m:oMath>
        <m:d>
          <m:dPr>
            <m:sepChr m:val=""/>
          </m:dPr>
          <m:e>
            <m:f>
              <m:fPr>
                <m:type m:val="noBar"/>
              </m:fPr>
              <m:num>
                <m:r>
                  <m:t>n+B−1</m:t>
                </m:r>
              </m:num>
              <m:den>
                <m:r>
                  <m:t>n−1</m:t>
                </m:r>
              </m:den>
            </m:f>
          </m:e>
        </m:d>
      </m:oMath>
      <w:r>
        <w:t xml:space="preserve"> вариантов (экспоненциальный рост).</w:t>
      </w:r>
    </w:p>
    <w:p>
      <w:pPr>
        <w:pStyle w:val="ListBullet"/>
      </w:pPr>
      <w:r>
        <w:t xml:space="preserve">ДП: </w:t>
      </w:r>
      <m:oMath>
        <m:r>
          <m:t>O(n·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)</m:t>
        </m:r>
      </m:oMath>
      <w:r>
        <w:t xml:space="preserve"> операций (полиномиальный по </w:t>
      </w:r>
      <m:oMath>
        <m:r>
          <m:t>B</m:t>
        </m:r>
      </m:oMath>
      <w:r>
        <w:t>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5.4. Задача о распределении капиталовложений</w:t>
      </w:r>
    </w:p>
    <w:p>
      <w:pPr>
        <w:pStyle w:val="Heading3"/>
      </w:pPr>
      <w:r>
        <w:t>Постановка</w:t>
      </w:r>
    </w:p>
    <w:p>
      <w:r>
        <w:t xml:space="preserve">Бюджет </w:t>
      </w:r>
      <m:oMath>
        <m:r>
          <m:t>B</m:t>
        </m:r>
      </m:oMath>
      <w:r>
        <w:t xml:space="preserve"> распределяется между </w:t>
      </w:r>
      <m:oMath>
        <m:r>
          <m:t>n</m:t>
        </m:r>
      </m:oMath>
      <w:r>
        <w:t xml:space="preserve"> предприятиями. Функции эффективности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)</m:t>
        </m:r>
      </m:oMath>
      <w:r>
        <w:t xml:space="preserve"> заданы. Найти </w:t>
      </w:r>
      <m:oMath>
        <m:sSup>
          <m:e>
            <m:r>
              <m:t>X</m:t>
            </m:r>
          </m:e>
          <m:sup>
            <m:r>
              <m:t>*</m:t>
            </m:r>
          </m:sup>
        </m:sSup>
        <m:r>
          <m:t>=(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*</m:t>
            </m:r>
          </m:sup>
        </m:sSubSup>
        <m:r>
          <m:t>,…,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*</m:t>
            </m:r>
          </m:sup>
        </m:sSubSup>
        <m:r>
          <m:t>)</m:t>
        </m:r>
      </m:oMath>
      <w:r>
        <w:t xml:space="preserve">: </w:t>
      </w:r>
      <m:oMath>
        <m:r>
          <m:t>∑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=B</m:t>
        </m:r>
      </m:oMath>
      <w:r>
        <w:t xml:space="preserve">, </w:t>
      </w:r>
      <m:oMath>
        <m:r>
          <m:t>f(X)=∑</m:t>
        </m:r>
        <m:sSub>
          <m:e>
            <m:r>
              <m:t>f</m:t>
            </m:r>
          </m:e>
          <m:sub>
            <m:r>
              <m:t>j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)→max</m:t>
        </m:r>
      </m:oMath>
      <w:r>
        <w:t>.</w:t>
      </w:r>
    </w:p>
    <w:p>
      <w:pPr>
        <w:pStyle w:val="Heading3"/>
      </w:pPr>
      <w:r>
        <w:t>Решение методом ДП</w:t>
      </w:r>
    </w:p>
    <w:p>
      <w:r>
        <w:rPr>
          <w:b/>
        </w:rPr>
        <w:t>Состояние: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  <m:r>
          <m:t>=B−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k=1</m:t>
            </m:r>
          </m:sub>
          <m:sup>
            <m:r>
              <m:t>j</m:t>
            </m:r>
          </m:sup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— остаток ресурса.</w:t>
      </w:r>
    </w:p>
    <w:p>
      <w:r>
        <w:rPr>
          <w:b/>
        </w:rPr>
        <w:t>ОРС:</w:t>
      </w:r>
    </w:p>
    <w:p>
      <w:pPr>
        <w:spacing w:before="120" w:after="120"/>
        <w:jc w:val="center"/>
      </w:pPr>
      <m:oMath>
        <m:sSub>
          <m:e>
            <m:r>
              <m:t>𝒵</m:t>
            </m:r>
          </m:e>
          <m:sub>
            <m:r>
              <m:t>n</m:t>
            </m:r>
          </m:sub>
        </m:sSub>
        <m:r>
          <m:t>(S)=</m:t>
        </m:r>
        <m:sSub>
          <m:e>
            <m:r>
              <m:t>max</m:t>
            </m:r>
          </m:e>
          <m:sub>
            <m:r>
              <m:t>0≤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t>≤S</m:t>
            </m:r>
          </m:sub>
        </m:sSub>
        <m:sSub>
          <m:e>
            <m:r>
              <m:t>f</m:t>
            </m:r>
          </m:e>
          <m:sub>
            <m:r>
              <m:t>n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</w:p>
    <w:p>
      <w:pPr>
        <w:spacing w:before="120" w:after="120"/>
        <w:jc w:val="center"/>
      </w:pPr>
      <m:oMath>
        <m:sSub>
          <m:e>
            <m:r>
              <m:t>𝒵</m:t>
            </m:r>
          </m:e>
          <m:sub>
            <m:r>
              <m:t>j</m:t>
            </m:r>
          </m:sub>
        </m:sSub>
        <m:r>
          <m:t>(S)=</m:t>
        </m:r>
        <m:sSub>
          <m:e>
            <m:r>
              <m:t>max</m:t>
            </m:r>
          </m:e>
          <m:sub>
            <m:r>
              <m:t>0≤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t>≤S</m:t>
            </m:r>
          </m:sub>
        </m:sSub>
        <m:r>
          <m:t>[</m:t>
        </m:r>
        <m:sSub>
          <m:e>
            <m:r>
              <m:t>f</m:t>
            </m:r>
          </m:e>
          <m:sub>
            <m:r>
              <m:t>j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)+</m:t>
        </m:r>
        <m:sSub>
          <m:e>
            <m:r>
              <m:t>𝒵</m:t>
            </m:r>
          </m:e>
          <m:sub>
            <m:r>
              <m:t>j+1</m:t>
            </m:r>
          </m:sub>
        </m:sSub>
        <m:r>
          <m:t>(S−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)]</m:t>
        </m:r>
      </m:oMath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Тема 6. Марковские модели принятия решений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6.1. Дискретные цепи Маркова</w:t>
      </w:r>
    </w:p>
    <w:p>
      <w:pPr>
        <w:pStyle w:val="Heading3"/>
      </w:pPr>
      <w:r>
        <w:t>Определение</w:t>
      </w:r>
    </w:p>
    <w:p>
      <w:r>
        <w:rPr>
          <w:b/>
        </w:rPr>
        <w:t>Дискретная цепь Маркова</w:t>
      </w:r>
      <w:r>
        <w:t xml:space="preserve"> — последовательность случайных величин </w:t>
      </w:r>
      <m:oMath>
        <m:d>
          <m:dPr>
            <m:begChr m:val="{"/>
            <m:sepChr m:val=""/>
            <m:endChr m:val=""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}</m:t>
                </m:r>
              </m:e>
              <m:sub>
                <m:r>
                  <m:t>t=0,1,…</m:t>
                </m:r>
              </m:sub>
            </m:sSub>
          </m:e>
        </m:d>
      </m:oMath>
      <w:r>
        <w:t xml:space="preserve"> со значениями в </w:t>
      </w:r>
      <m:oMath>
        <m:r>
          <m:t>𝒮={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S</m:t>
            </m:r>
          </m:e>
          <m:sub>
            <m:r>
              <m:t>m</m:t>
            </m:r>
          </m:sub>
        </m:sSub>
        <m:r>
          <m:t>}</m:t>
        </m:r>
      </m:oMath>
      <w:r>
        <w:t xml:space="preserve"> и </w:t>
      </w:r>
      <w:r>
        <w:rPr>
          <w:b/>
        </w:rPr>
        <w:t>Марковским свойством:</w:t>
      </w:r>
    </w:p>
    <w:p>
      <w:pPr>
        <w:spacing w:before="120" w:after="120"/>
        <w:jc w:val="center"/>
      </w:pPr>
      <m:oMath>
        <m:r>
          <m:t>P(</m:t>
        </m:r>
        <m:sSub>
          <m:e>
            <m:r>
              <m:t>X</m:t>
            </m:r>
          </m:e>
          <m:sub>
            <m:r>
              <m:t>t+1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t>∣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t−1</m:t>
            </m:r>
          </m:sub>
        </m:sSub>
        <m:r>
          <m:t>,…)=P(</m:t>
        </m:r>
        <m:sSub>
          <m:e>
            <m:r>
              <m:t>X</m:t>
            </m:r>
          </m:e>
          <m:sub>
            <m:r>
              <m:t>t+1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t>∣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)=</m:t>
        </m:r>
        <m:sSub>
          <m:e>
            <m:r>
              <m:t>p</m:t>
            </m:r>
          </m:e>
          <m:sub>
            <m:r>
              <m:t>ij</m:t>
            </m:r>
          </m:sub>
        </m:sSub>
      </m:oMath>
    </w:p>
    <w:p>
      <w:r>
        <w:t>Будущее зависит только от настоящего, не от прошлого.</w:t>
      </w:r>
    </w:p>
    <w:p>
      <w:pPr>
        <w:pStyle w:val="Heading3"/>
      </w:pPr>
      <w:r>
        <w:t>Матрица переходов</w:t>
      </w:r>
    </w:p>
    <w:p>
      <w:pPr>
        <w:spacing w:before="120" w:after="120"/>
        <w:jc w:val="center"/>
      </w:pPr>
      <m:oMath>
        <m:r>
          <m:t>P=‖</m:t>
        </m:r>
        <m:sSub>
          <m:e>
            <m:r>
              <m:t>p</m:t>
            </m:r>
          </m:e>
          <m:sub>
            <m:r>
              <m:t>ij</m:t>
            </m:r>
          </m:sub>
        </m:sSub>
        <m:sSub>
          <m:e>
            <m:r>
              <m:t>‖</m:t>
            </m:r>
          </m:e>
          <m:sub>
            <m:r>
              <m:t>m×m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ij</m:t>
            </m:r>
          </m:sub>
        </m:sSub>
        <m:r>
          <m:t>≥0,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m</m:t>
            </m:r>
          </m:sup>
          <m:e>
            <m:sSub>
              <m:e>
                <m:r>
                  <m:t>p</m:t>
                </m:r>
              </m:e>
              <m:sub>
                <m:r>
                  <m:t>ij</m:t>
                </m:r>
              </m:sub>
            </m:sSub>
          </m:e>
        </m:nary>
        <m:r>
          <m:t>=1</m:t>
        </m:r>
      </m:oMath>
    </w:p>
    <w:p>
      <m:oMath>
        <m:r>
          <m:t>P</m:t>
        </m:r>
      </m:oMath>
      <w:r>
        <w:t xml:space="preserve"> — </w:t>
      </w:r>
      <w:r>
        <w:rPr>
          <w:b/>
        </w:rPr>
        <w:t>стохастическая</w:t>
      </w:r>
      <w:r>
        <w:t xml:space="preserve"> матрица.</w:t>
      </w:r>
    </w:p>
    <w:p>
      <w:pPr>
        <w:pStyle w:val="Heading3"/>
      </w:pPr>
      <w:r>
        <w:t>Уравнения Колмогорова—Чепмена</w:t>
      </w:r>
    </w:p>
    <w:p>
      <w:r>
        <w:t xml:space="preserve">Для </w:t>
      </w:r>
      <m:oMath>
        <m:r>
          <m:t>n</m:t>
        </m:r>
      </m:oMath>
      <w:r>
        <w:t xml:space="preserve">-шагового перехода: </w:t>
      </w:r>
      <m:oMath>
        <m:r>
          <m:t>P(n)=</m:t>
        </m:r>
        <m:sSup>
          <m:e>
            <m:r>
              <m:t>P</m:t>
            </m:r>
          </m:e>
          <m:sup>
            <m:r>
              <m:t>n</m:t>
            </m:r>
          </m:sup>
        </m:sSup>
      </m:oMath>
      <w:r>
        <w:t>.</w:t>
      </w:r>
    </w:p>
    <w:p>
      <w:pPr>
        <w:spacing w:before="120" w:after="120"/>
        <w:jc w:val="center"/>
      </w:pPr>
      <m:oMath>
        <m:sSubSup>
          <m:e>
            <m:r>
              <m:t>p</m:t>
            </m:r>
          </m:e>
          <m:sub>
            <m:r>
              <m:t>ij</m:t>
            </m:r>
          </m:sub>
          <m:sup>
            <m:d>
              <m:dPr>
                <m:sepChr m:val=""/>
              </m:dPr>
              <m:e>
                <m:r>
                  <m:t>n</m:t>
                </m:r>
              </m:e>
            </m:d>
          </m:sup>
        </m:sSubSup>
        <m: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k=1</m:t>
            </m:r>
          </m:sub>
          <m:sup>
            <m:r>
              <m:t>m</m:t>
            </m:r>
          </m:sup>
          <m:e>
            <m:sSubSup>
              <m:e>
                <m:r>
                  <m:t>p</m:t>
                </m:r>
              </m:e>
              <m:sub>
                <m:r>
                  <m:t>ik</m:t>
                </m:r>
              </m:sub>
              <m:sup>
                <m:d>
                  <m:dPr>
                    <m:sepChr m:val=""/>
                  </m:dPr>
                  <m:e>
                    <m:r>
                      <m:t>r</m:t>
                    </m:r>
                  </m:e>
                </m:d>
              </m:sup>
            </m:sSubSup>
          </m:e>
        </m:nary>
        <m:r>
          <m:t>·</m:t>
        </m:r>
        <m:sSubSup>
          <m:e>
            <m:r>
              <m:t>p</m:t>
            </m:r>
          </m:e>
          <m:sub>
            <m:r>
              <m:t>kj</m:t>
            </m:r>
          </m:sub>
          <m:sup>
            <m:d>
              <m:dPr>
                <m:sepChr m:val="−"/>
              </m:dPr>
              <m:e>
                <m:r>
                  <m:t>n</m:t>
                </m:r>
              </m:e>
              <m:e>
                <m:r>
                  <m:t>r</m:t>
                </m:r>
              </m:e>
            </m:d>
          </m:sup>
        </m:sSubSup>
        <m:r>
          <m:t>,</m:t>
        </m:r>
        <m:r>
          <m:t>0&lt;r&lt;n</m:t>
        </m:r>
      </m:oMath>
    </w:p>
    <w:p>
      <w:r>
        <w:t xml:space="preserve">Вектор состояний: </w:t>
      </w:r>
      <m:oMath>
        <m:r>
          <m:t>π(1)=π(0)·P</m:t>
        </m:r>
      </m:oMath>
      <w:r>
        <w:t xml:space="preserve">, </w:t>
      </w:r>
      <m:oMath>
        <m:r>
          <m:t>π(n)=π(0)·</m:t>
        </m:r>
        <m:sSup>
          <m:e>
            <m:r>
              <m:t>P</m:t>
            </m:r>
          </m:e>
          <m:sup>
            <m:r>
              <m:t>n</m:t>
            </m:r>
          </m:sup>
        </m:sSup>
      </m:oMath>
      <w:r>
        <w:t>.</w:t>
      </w:r>
    </w:p>
    <w:p>
      <w:pPr>
        <w:pStyle w:val="Heading3"/>
      </w:pPr>
      <w:r>
        <w:t>Однородность</w:t>
      </w:r>
    </w:p>
    <w:p>
      <w:r>
        <w:t xml:space="preserve">Цепь Маркова </w:t>
      </w:r>
      <w:r>
        <w:rPr>
          <w:b/>
        </w:rPr>
        <w:t>однородна</w:t>
      </w:r>
      <w:r>
        <w:t xml:space="preserve">, если </w:t>
      </w:r>
      <m:oMath>
        <m:sSub>
          <m:e>
            <m:r>
              <m:t>p</m:t>
            </m:r>
          </m:e>
          <m:sub>
            <m:r>
              <m:t>ij</m:t>
            </m:r>
          </m:sub>
        </m:sSub>
      </m:oMath>
      <w:r>
        <w:t xml:space="preserve"> не зависят от </w:t>
      </w:r>
      <m:oMath>
        <m:r>
          <m:t>t</m:t>
        </m:r>
      </m:oMath>
      <w:r>
        <w:t xml:space="preserve"> (вероятности перехода постоянны).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6.2. Структура Марковской модели принятия решений</w:t>
      </w:r>
    </w:p>
    <w:p>
      <w:pPr>
        <w:pStyle w:val="Heading3"/>
      </w:pPr>
      <w:r>
        <w:t>Компоненты</w:t>
      </w:r>
    </w:p>
    <w:p>
      <w:pPr>
        <w:pStyle w:val="ListNumber"/>
      </w:pPr>
      <w:r>
        <w:rPr>
          <w:b/>
        </w:rPr>
        <w:t>Множество состояний</w:t>
      </w:r>
      <w:r>
        <w:t xml:space="preserve"> </w:t>
      </w:r>
      <m:oMath>
        <m:r>
          <m:t>𝒮={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S</m:t>
            </m:r>
          </m:e>
          <m:sub>
            <m:r>
              <m:t>m</m:t>
            </m:r>
          </m:sub>
        </m:sSub>
        <m:r>
          <m:t>}</m:t>
        </m:r>
      </m:oMath>
    </w:p>
    <w:p>
      <w:pPr>
        <w:pStyle w:val="ListNumber"/>
      </w:pPr>
      <w:r>
        <w:rPr>
          <w:b/>
        </w:rPr>
        <w:t>Множество шаговых управлений</w:t>
      </w:r>
      <w:r>
        <w:t xml:space="preserve"> </w:t>
      </w:r>
      <m:oMath>
        <m:r>
          <m:t>X={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,…}</m:t>
        </m:r>
      </m:oMath>
    </w:p>
    <w:p>
      <w:pPr>
        <w:pStyle w:val="ListNumber"/>
      </w:pPr>
      <w:r>
        <w:rPr>
          <w:b/>
        </w:rPr>
        <w:t>Матрицы переходов</w:t>
      </w:r>
      <w:r>
        <w:t xml:space="preserve"> </w:t>
      </w:r>
      <m:oMath>
        <m:r>
          <m:t>P(x)</m:t>
        </m:r>
      </m:oMath>
      <w:r>
        <w:t xml:space="preserve"> — для каждого управления </w:t>
      </w:r>
      <m:oMath>
        <m:r>
          <m:t>x</m:t>
        </m:r>
      </m:oMath>
    </w:p>
    <w:p>
      <w:pPr>
        <w:pStyle w:val="ListNumber"/>
      </w:pPr>
      <w:r>
        <w:rPr>
          <w:b/>
        </w:rPr>
        <w:t>Матрицы доходов</w:t>
      </w:r>
      <w:r>
        <w:t xml:space="preserve"> </w:t>
      </w:r>
      <m:oMath>
        <m:r>
          <m:t>R(x)=‖</m:t>
        </m:r>
        <m:sSub>
          <m:e>
            <m:r>
              <m:t>r</m:t>
            </m:r>
          </m:e>
          <m:sub>
            <m:r>
              <m:t>ij</m:t>
            </m:r>
          </m:sub>
        </m:sSub>
        <m:r>
          <m:t>(x)‖</m:t>
        </m:r>
      </m:oMath>
      <w:r>
        <w:t xml:space="preserve"> — доход при переходе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t>→</m:t>
        </m:r>
        <m:sSub>
          <m:e>
            <m:r>
              <m:t>S</m:t>
            </m:r>
          </m:e>
          <m:sub>
            <m:r>
              <m:t>j</m:t>
            </m:r>
          </m:sub>
        </m:sSub>
      </m:oMath>
    </w:p>
    <w:p>
      <w:pPr>
        <w:pStyle w:val="ListNumber"/>
      </w:pPr>
      <w:r>
        <w:rPr>
          <w:b/>
        </w:rPr>
        <w:t>Горизонт планирования</w:t>
      </w:r>
      <w:r>
        <w:t xml:space="preserve"> </w:t>
      </w:r>
      <m:oMath>
        <m:r>
          <m:t>n</m:t>
        </m:r>
      </m:oMath>
    </w:p>
    <w:p>
      <w:pPr>
        <w:pStyle w:val="Heading3"/>
      </w:pPr>
      <w:r>
        <w:t>Стратегия и план управления</w:t>
      </w:r>
    </w:p>
    <w:p>
      <w:r>
        <w:rPr>
          <w:b/>
        </w:rPr>
        <w:t>Стратегия на шаге $j$:</w:t>
      </w:r>
      <w:r>
        <w:t xml:space="preserve"> </w:t>
      </w:r>
      <m:oMath>
        <m:sSub>
          <m:e>
            <m:r>
              <m:t>δ</m:t>
            </m:r>
          </m:e>
          <m:sub>
            <m:r>
              <m:t>j</m:t>
            </m:r>
          </m:sub>
        </m:sSub>
        <m:r>
          <m:t>:𝒮→X</m:t>
        </m:r>
      </m:oMath>
      <w:r>
        <w:t xml:space="preserve"> — для каждого состояния указывает управление.</w:t>
      </w:r>
    </w:p>
    <w:p>
      <w:r>
        <w:rPr>
          <w:b/>
        </w:rPr>
        <w:t>План управления:</w:t>
      </w:r>
      <w:r>
        <w:t xml:space="preserve"> </w:t>
      </w:r>
      <m:oMath>
        <m:limUpp>
          <m:e>
            <m:r>
              <m:t>x</m:t>
            </m:r>
          </m:e>
          <m:lim>
            <m:r>
              <m:t>→</m:t>
            </m:r>
          </m:lim>
        </m:limUpp>
        <m:r>
          <m:t>=(</m:t>
        </m:r>
        <m:sSub>
          <m:e>
            <m:r>
              <m:t>δ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δ</m:t>
            </m:r>
          </m:e>
          <m:sub>
            <m:r>
              <m:t>2</m:t>
            </m:r>
          </m:sub>
        </m:sSub>
        <m:r>
          <m:t>,…,</m:t>
        </m:r>
        <m:sSub>
          <m:e>
            <m:r>
              <m:t>δ</m:t>
            </m:r>
          </m:e>
          <m:sub>
            <m:r>
              <m:t>n</m:t>
            </m:r>
          </m:sub>
        </m:sSub>
        <m:r>
          <m:t>)</m:t>
        </m:r>
      </m:oMath>
      <w:r>
        <w:t xml:space="preserve"> — последовательность стратегий.</w:t>
      </w:r>
    </w:p>
    <w:p>
      <w:pPr>
        <w:pStyle w:val="Heading3"/>
      </w:pPr>
      <w:r>
        <w:t>Стационарная стратегия</w:t>
      </w:r>
    </w:p>
    <w:p>
      <m:oMath>
        <m:sSub>
          <m:e>
            <m:r>
              <m:t>δ</m:t>
            </m:r>
          </m:e>
          <m:sub>
            <m:r>
              <m:t>t</m:t>
            </m:r>
          </m:sub>
        </m:sSub>
        <m:r>
          <m:t>=δ</m:t>
        </m:r>
      </m:oMath>
      <w:r>
        <w:t xml:space="preserve"> для всех </w:t>
      </w:r>
      <m:oMath>
        <m:r>
          <m:t>t</m:t>
        </m:r>
      </m:oMath>
      <w:r>
        <w:t>. Одно и то же правило на каждом шаге.</w:t>
      </w:r>
    </w:p>
    <w:p>
      <w:r>
        <w:t xml:space="preserve">Каждой стационарной стратегии </w:t>
      </w:r>
      <m:oMath>
        <m:r>
          <m:t>δ</m:t>
        </m:r>
      </m:oMath>
      <w:r>
        <w:t xml:space="preserve"> соответствует одна матрица переходов </w:t>
      </w:r>
      <m:oMath>
        <m:r>
          <m:t>P(δ)</m:t>
        </m:r>
      </m:oMath>
      <w:r>
        <w:t xml:space="preserve"> и один вектор доходов </w:t>
      </w:r>
      <m:oMath>
        <m:r>
          <m:t>q(δ)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6.3. Ожидаемый доход</w:t>
      </w:r>
    </w:p>
    <w:p>
      <w:pPr>
        <w:pStyle w:val="Heading3"/>
      </w:pPr>
      <w:r>
        <w:t>Одношаговый ожидаемый доход</w:t>
      </w:r>
    </w:p>
    <w:p>
      <w:pPr>
        <w:spacing w:before="120" w:after="120"/>
        <w:jc w:val="center"/>
      </w:pPr>
      <m:oMath>
        <m:sSub>
          <m:e>
            <m:r>
              <m:t>v</m:t>
            </m:r>
          </m:e>
          <m:sub>
            <m:r>
              <m:t>i</m:t>
            </m:r>
          </m:sub>
        </m:sSub>
        <m:r>
          <m:t>(x)=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k=1</m:t>
            </m:r>
          </m:sub>
          <m:sup>
            <m:r>
              <m:t>m</m:t>
            </m:r>
          </m:sup>
          <m:e>
            <m:sSub>
              <m:e>
                <m:r>
                  <m:t>p</m:t>
                </m:r>
              </m:e>
              <m:sub>
                <m:r>
                  <m:t>ik</m:t>
                </m:r>
              </m:sub>
            </m:sSub>
          </m:e>
        </m:nary>
        <m:r>
          <m:t>(x)·</m:t>
        </m:r>
        <m:sSub>
          <m:e>
            <m:r>
              <m:t>r</m:t>
            </m:r>
          </m:e>
          <m:sub>
            <m:r>
              <m:t>ik</m:t>
            </m:r>
          </m:sub>
        </m:sSub>
        <m:r>
          <m:t>(x)</m:t>
        </m:r>
      </m:oMath>
    </w:p>
    <w:p>
      <w:r>
        <w:t xml:space="preserve">— средний доход за один шаг в состоянии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при управлении </w:t>
      </w:r>
      <m:oMath>
        <m:r>
          <m:t>x</m:t>
        </m:r>
      </m:oMath>
      <w:r>
        <w:t>.</w:t>
      </w:r>
    </w:p>
    <w:p>
      <w:pPr>
        <w:pStyle w:val="Heading3"/>
      </w:pPr>
      <w:r>
        <w:t>Полный ожидаемый доход (ПОД)</w:t>
      </w:r>
    </w:p>
    <w:p>
      <w:pPr>
        <w:spacing w:before="120" w:after="120"/>
        <w:jc w:val="center"/>
      </w:pPr>
      <m:oMath>
        <m:r>
          <m:t>W(</m:t>
        </m:r>
        <m:limUpp>
          <m:e>
            <m:r>
              <m:t>x</m:t>
            </m:r>
          </m:e>
          <m:lim>
            <m:r>
              <m:t>→</m:t>
            </m:r>
          </m:lim>
        </m:limUpp>
        <m:r>
          <m:t>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n</m:t>
            </m:r>
          </m:sup>
          <m:e>
            <m:r>
              <m:rPr>
                <m:nor/>
              </m:rPr>
              <m:t>ожидаемый доход на шаге </m:t>
            </m:r>
            <m:r>
              <m:t>j</m:t>
            </m:r>
          </m:e>
        </m:nary>
      </m:oMath>
    </w:p>
    <w:p>
      <w:r>
        <w:rPr>
          <w:b/>
        </w:rPr>
        <w:t>Принцип оптимальности:</w:t>
      </w:r>
      <w:r>
        <w:t xml:space="preserve"> </w:t>
      </w:r>
      <m:oMath>
        <m:r>
          <m:t>W(</m:t>
        </m:r>
        <m:limUpp>
          <m:e>
            <m:r>
              <m:t>x</m:t>
            </m:r>
          </m:e>
          <m:lim>
            <m:r>
              <m:t>→</m:t>
            </m:r>
          </m:lim>
        </m:limUpp>
        <m:r>
          <m:t>)→max</m:t>
        </m:r>
      </m:oMath>
      <w:r>
        <w:t xml:space="preserve"> — найти план </w:t>
      </w:r>
      <m:oMath>
        <m:sSup>
          <m:e>
            <m:limUpp>
              <m:e>
                <m:r>
                  <m:t>x</m:t>
                </m:r>
              </m:e>
              <m:lim>
                <m:r>
                  <m:t>→</m:t>
                </m:r>
              </m:lim>
            </m:limUpp>
          </m:e>
          <m:sup>
            <m:r>
              <m:t>*</m:t>
            </m:r>
          </m:sup>
        </m:sSup>
      </m:oMath>
      <w:r>
        <w:t>, максимизирующий ПОД.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6.4. Нахождение оптимального плана методом ДП</w:t>
      </w:r>
    </w:p>
    <w:p>
      <w:pPr>
        <w:pStyle w:val="Heading3"/>
      </w:pPr>
      <w:r>
        <w:t>ОРС для Марковской модели</w:t>
      </w:r>
    </w:p>
    <w:p>
      <w:pPr>
        <w:spacing w:before="120" w:after="120"/>
        <w:jc w:val="center"/>
      </w:pPr>
      <m:oMath>
        <m:sSub>
          <m:e>
            <m:r>
              <m:t>𝒵</m:t>
            </m:r>
          </m:e>
          <m:sub>
            <m:r>
              <m:t>n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)=</m:t>
        </m:r>
        <m:sSub>
          <m:e>
            <m:r>
              <m:t>max</m:t>
            </m:r>
          </m:e>
          <m:sub>
            <m:r>
              <m:t>x∈X</m:t>
            </m:r>
          </m:sub>
        </m:sSub>
        <m:sSub>
          <m:e>
            <m:r>
              <m:t>v</m:t>
            </m:r>
          </m:e>
          <m:sub>
            <m:r>
              <m:t>i</m:t>
            </m:r>
          </m:sub>
        </m:sSub>
        <m:r>
          <m:t>(x)</m:t>
        </m:r>
      </m:oMath>
    </w:p>
    <w:p>
      <w:pPr>
        <w:spacing w:before="120" w:after="120"/>
        <w:jc w:val="center"/>
      </w:pPr>
      <m:oMath>
        <m:sSub>
          <m:e>
            <m:r>
              <m:t>𝒵</m:t>
            </m:r>
          </m:e>
          <m:sub>
            <m:r>
              <m:t>j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)=</m:t>
        </m:r>
        <m:sSub>
          <m:e>
            <m:r>
              <m:t>max</m:t>
            </m:r>
          </m:e>
          <m:sub>
            <m:r>
              <m:t>x∈X</m:t>
            </m:r>
          </m:sub>
        </m:sSub>
        <m:d>
          <m:dPr>
            <m:begChr m:val="["/>
            <m:sepChr m:val=""/>
            <m:endChr m:val="]"/>
          </m:dPr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r>
              <m:t>(</m:t>
            </m:r>
            <m:r>
              <m:t>x</m:t>
            </m:r>
            <m:r>
              <m:t>)</m:t>
            </m:r>
            <m:r>
              <m:t>+</m:t>
            </m:r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k=1</m:t>
                </m:r>
              </m:sub>
              <m:sup>
                <m:r>
                  <m:t>m</m:t>
                </m:r>
              </m:sup>
              <m:e>
                <m:sSub>
                  <m:e>
                    <m:r>
                      <m:t>p</m:t>
                    </m:r>
                  </m:e>
                  <m:sub>
                    <m:r>
                      <m:t>ik</m:t>
                    </m:r>
                  </m:sub>
                </m:sSub>
              </m:e>
            </m:nary>
            <m:r>
              <m:t>(</m:t>
            </m:r>
            <m:r>
              <m:t>x</m:t>
            </m:r>
            <m:r>
              <m:t>)</m:t>
            </m:r>
            <m:r>
              <m:t>·</m:t>
            </m:r>
            <m:sSub>
              <m:e>
                <m:r>
                  <m:t>𝒵</m:t>
                </m:r>
              </m:e>
              <m:sub>
                <m:r>
                  <m:t>j+1</m:t>
                </m:r>
              </m:sub>
            </m:sSub>
            <m:r>
              <m:t>(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t>)</m:t>
            </m:r>
          </m:e>
        </m:d>
      </m:oMath>
    </w:p>
    <w:p>
      <w:pPr>
        <w:pStyle w:val="Heading3"/>
      </w:pPr>
      <w:r>
        <w:t>Этапы</w:t>
      </w:r>
    </w:p>
    <w:p>
      <w:r>
        <w:rPr>
          <w:b/>
        </w:rPr>
        <w:t>Обратный ход:</w:t>
      </w:r>
      <w:r>
        <w:t xml:space="preserve"> от </w:t>
      </w:r>
      <m:oMath>
        <m:r>
          <m:t>j=n</m:t>
        </m:r>
      </m:oMath>
      <w:r>
        <w:t xml:space="preserve"> до </w:t>
      </w:r>
      <m:oMath>
        <m:r>
          <m:t>j=1</m:t>
        </m:r>
      </m:oMath>
      <w:r>
        <w:t xml:space="preserve"> заполняем таблицы </w:t>
      </w:r>
      <m:oMath>
        <m:sSub>
          <m:e>
            <m:r>
              <m:t>𝒵</m:t>
            </m:r>
          </m:e>
          <m:sub>
            <m:r>
              <m:t>j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)</m:t>
        </m:r>
      </m:oMath>
      <w:r>
        <w:t xml:space="preserve"> и запоминаем </w:t>
      </w:r>
      <m:oMath>
        <m:sSubSup>
          <m:e>
            <m:r>
              <m:t>δ</m:t>
            </m:r>
          </m:e>
          <m:sub>
            <m:r>
              <m:t>j</m:t>
            </m:r>
          </m:sub>
          <m:sup>
            <m:r>
              <m:t>*</m:t>
            </m:r>
          </m:sup>
        </m:sSubSup>
        <m: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)</m:t>
        </m:r>
      </m:oMath>
      <w:r>
        <w:t>.</w:t>
      </w:r>
    </w:p>
    <w:p>
      <w:r>
        <w:rPr>
          <w:b/>
        </w:rPr>
        <w:t>Прямой ход:</w:t>
      </w:r>
      <w:r>
        <w:t xml:space="preserve"> зная начальное состояние, применяем </w:t>
      </w:r>
      <m:oMath>
        <m:sSubSup>
          <m:e>
            <m:r>
              <m:t>δ</m:t>
            </m:r>
          </m:e>
          <m:sub>
            <m:r>
              <m:t>1</m:t>
            </m:r>
          </m:sub>
          <m:sup>
            <m:r>
              <m:t>*</m:t>
            </m:r>
          </m:sup>
        </m:sSubSup>
        <m:r>
          <m:t>,</m:t>
        </m:r>
        <m:sSubSup>
          <m:e>
            <m:r>
              <m:t>δ</m:t>
            </m:r>
          </m:e>
          <m:sub>
            <m:r>
              <m:t>2</m:t>
            </m:r>
          </m:sub>
          <m:sup>
            <m:r>
              <m:t>*</m:t>
            </m:r>
          </m:sup>
        </m:sSubSup>
        <m:r>
          <m:t>,…</m:t>
        </m:r>
      </m:oMath>
    </w:p>
    <w:p>
      <w:pPr>
        <w:pStyle w:val="Heading3"/>
      </w:pPr>
      <w:r>
        <w:t xml:space="preserve">Аналогично для произвольного числа шагов </w:t>
      </w:r>
      <m:oMath>
        <m:r>
          <m:t>q</m:t>
        </m:r>
      </m:oMath>
    </w:p>
    <w:p>
      <w:pPr>
        <w:spacing w:before="120" w:after="120"/>
        <w:jc w:val="center"/>
      </w:pPr>
      <m:oMath>
        <m:sSubSup>
          <m:e>
            <m:r>
              <m:t>W</m:t>
            </m:r>
          </m:e>
          <m:sub>
            <m:r>
              <m:t>q</m:t>
            </m:r>
          </m:sub>
          <m:sup>
            <m:d>
              <m:dPr>
                <m:sepChr m:val="−"/>
              </m:dPr>
              <m:e>
                <m:r>
                  <m:t>n</m:t>
                </m:r>
              </m:e>
              <m:e>
                <m:r>
                  <m:t>j</m:t>
                </m:r>
              </m:e>
            </m:d>
          </m:sup>
        </m:sSubSup>
        <m: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)=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t>(</m:t>
        </m:r>
        <m:sSubSup>
          <m:e>
            <m:r>
              <m:t>x</m:t>
            </m:r>
          </m:e>
          <m:sub>
            <m:r>
              <m:t>j</m:t>
            </m:r>
          </m:sub>
          <m:sup>
            <m:r>
              <m:t>*</m:t>
            </m:r>
          </m:sup>
        </m:sSubSup>
        <m:r>
          <m:t>)+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k</m:t>
            </m:r>
          </m:sub>
          <m:sup/>
          <m:e>
            <m:sSub>
              <m:e>
                <m:r>
                  <m:t>p</m:t>
                </m:r>
              </m:e>
              <m:sub>
                <m:r>
                  <m:t>ik</m:t>
                </m:r>
              </m:sub>
            </m:sSub>
          </m:e>
        </m:nary>
        <m:r>
          <m:t>(</m:t>
        </m:r>
        <m:sSubSup>
          <m:e>
            <m:r>
              <m:t>x</m:t>
            </m:r>
          </m:e>
          <m:sub>
            <m:r>
              <m:t>j</m:t>
            </m:r>
          </m:sub>
          <m:sup>
            <m:r>
              <m:t>*</m:t>
            </m:r>
          </m:sup>
        </m:sSubSup>
        <m:r>
          <m:t>)·</m:t>
        </m:r>
        <m:sSubSup>
          <m:e>
            <m:r>
              <m:t>W</m:t>
            </m:r>
          </m:e>
          <m:sub>
            <m:r>
              <m:t>q−1</m:t>
            </m:r>
          </m:sub>
          <m:sup>
            <m:d>
              <m:dPr>
                <m:sepChr m:val="−"/>
              </m:dPr>
              <m:e>
                <m:r>
                  <m:t>n</m:t>
                </m:r>
              </m:e>
              <m:e>
                <m:r>
                  <m:t>j</m:t>
                </m:r>
              </m:e>
              <m:e>
                <m:r>
                  <m:t>1</m:t>
                </m:r>
              </m:e>
            </m:d>
          </m:sup>
        </m:sSubSup>
        <m:r>
          <m:t>(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)</m:t>
        </m:r>
      </m:oMath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6.5. Анализ стационарных стратегий</w:t>
      </w:r>
    </w:p>
    <w:p>
      <w:r>
        <w:t xml:space="preserve">Для каждой стационарной стратегии </w:t>
      </w:r>
      <m:oMath>
        <m:r>
          <m:t>δ</m:t>
        </m:r>
      </m:oMath>
      <w:r>
        <w:t>:</w:t>
      </w:r>
    </w:p>
    <w:p>
      <w:pPr>
        <w:pStyle w:val="ListNumber"/>
      </w:pPr>
      <w:r>
        <w:t xml:space="preserve">Формируем </w:t>
      </w:r>
      <m:oMath>
        <m:r>
          <m:t>P(δ)</m:t>
        </m:r>
      </m:oMath>
      <w:r>
        <w:t xml:space="preserve"> и </w:t>
      </w:r>
      <m:oMath>
        <m:r>
          <m:t>q(δ)</m:t>
        </m:r>
      </m:oMath>
      <w:r>
        <w:t>.</w:t>
      </w:r>
    </w:p>
    <w:p>
      <w:pPr>
        <w:pStyle w:val="ListNumber"/>
      </w:pPr>
      <w:r>
        <w:t xml:space="preserve">Вычисляем ПОД за </w:t>
      </w:r>
      <m:oMath>
        <m:r>
          <m:t>n</m:t>
        </m:r>
      </m:oMath>
      <w:r>
        <w:t xml:space="preserve"> шагов для каждого начального состояния.</w:t>
      </w:r>
    </w:p>
    <w:p>
      <w:pPr>
        <w:pStyle w:val="ListNumber"/>
      </w:pPr>
      <w:r>
        <w:t>Сравниваем стратегии.</w:t>
      </w:r>
    </w:p>
    <w:p>
      <w:r>
        <w:t xml:space="preserve">Оптимальная стационарная может </w:t>
      </w:r>
      <w:r>
        <w:rPr>
          <w:b/>
        </w:rPr>
        <w:t>не совпадать</w:t>
      </w:r>
      <w:r>
        <w:t xml:space="preserve"> с оптимальным (нестационарным) планом, но проще в реализации.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Приложение. Сводная таблица моделей и методов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Модель</w:t>
            </w:r>
          </w:p>
        </w:tc>
        <w:tc>
          <w:tcPr>
            <w:tcW w:type="dxa" w:w="216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Участники</w:t>
            </w:r>
          </w:p>
        </w:tc>
        <w:tc>
          <w:tcPr>
            <w:tcW w:type="dxa" w:w="216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Метод решения</w:t>
            </w:r>
          </w:p>
        </w:tc>
        <w:tc>
          <w:tcPr>
            <w:tcW w:type="dxa" w:w="216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Ключевой принцип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t>Матричная игра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2 (антагонизм)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Седловая точка / ЛП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Максимин = минимакс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t>Биматричная игра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2 (бескоалиционная)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Поиск НР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Равновесие по Нэшу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t>Коалиционная биматричная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2 (с координацией)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Арбитражное решение Нэша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Максимум произведения Нэша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t xml:space="preserve">Кооперативная </w:t>
            </w:r>
            <m:oMath>
              <m:r>
                <m:t>n</m:t>
              </m:r>
            </m:oMath>
            <w:r>
              <w:t xml:space="preserve"> лиц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m:oMath>
              <m:r>
                <m:t>n</m:t>
              </m:r>
            </m:oMath>
            <w:r>
              <w:t xml:space="preserve"> (с коалициями)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C-ядро, вектор Шепли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Устойчивость / справедливость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t>Задача ДП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1 (многошаговая)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Рекуррентное соотношение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Принцип Беллмана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t>Марковская модель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1 (стохастическая)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ДП для марковских процессов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Беллман + цепи Маркова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