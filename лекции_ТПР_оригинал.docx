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Теория принятия решений — Перепись лекций (оригинал)</w:t>
      </w:r>
    </w:p>
    <w:p>
      <w:r>
        <w:rPr>
          <w:b/>
        </w:rPr>
        <w:t>По материалам рукописных лекций (59 фотографий)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</w:t>
      </w:r>
    </w:p>
    <w:p>
      <w:r>
        <w:t>RSA, Покер-Хэммин (заметки на полях)</w:t>
      </w:r>
    </w:p>
    <w:p>
      <w:pPr>
        <w:pStyle w:val="Heading2"/>
      </w:pPr>
      <w:r>
        <w:t>МАГИСТРАТУРА</w:t>
      </w:r>
    </w:p>
    <w:p>
      <w:r>
        <w:rPr>
          <w:b/>
        </w:rPr>
        <w:t>Тема 1. Принятие решений в условиях поведенческой неопределённости. Модели антагонистических ситуаций.</w:t>
      </w:r>
    </w:p>
    <w:p>
      <w:r>
        <w:t>§1. Вводные положения</w:t>
      </w:r>
    </w:p>
    <w:p>
      <w:r>
        <w:t>x ∈ X, y₁ ∈ Y — исход: y = E(x, z)</w:t>
      </w:r>
    </w:p>
    <w:p>
      <w:r>
        <w:t>x ∈ X, y₂ ∈ Y — x ∈ X, y ∈ Y, z ∈ Z</w:t>
      </w:r>
    </w:p>
    <w:p>
      <w:r>
        <w:t>x ∈ X, yₙ ∈ Y</w:t>
      </w:r>
    </w:p>
    <w:p>
      <w:r>
        <w:t>Неопред. среди (НОВС) → природная | своё (оценки среды)</w:t>
      </w:r>
    </w:p>
    <w:p>
      <w:r>
        <w:t>→ поведенческая</w:t>
      </w:r>
    </w:p>
    <w:p>
      <w:r>
        <w:t>Повед. неопред. имеет место в тех ситуациях, когда повед. элемен. среды носит целенаправл. характер, а именно искодействующая не только действий ЛПР, но и ответных действий мер других.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2</w:t>
      </w:r>
    </w:p>
    <w:p>
      <w:r>
        <w:t>Субъектов принятие особ в целях, как минимум в определённой противоречии с целями ЛПР. При этом — противоборствующие субъекты стремятся к достижению конфликта.</w:t>
      </w:r>
    </w:p>
    <w:p>
      <w:pPr>
        <w:pStyle w:val="ListBullet"/>
      </w:pPr>
      <w:r>
        <w:t>Способное и ситуации потребностей — конфликтные, и моделирование их осуществляется в рамках теории игр.</w:t>
      </w:r>
    </w:p>
    <w:p>
      <w:pPr>
        <w:pStyle w:val="ListBullet"/>
      </w:pPr>
      <w:r>
        <w:t>Рассмотрим несколько конкретных ситуаций:</w:t>
      </w:r>
    </w:p>
    <w:p>
      <w:r>
        <w:t>1) Разработку — маркетинг (корпор.) — производитель vs конкурент</w:t>
      </w:r>
    </w:p>
    <w:p>
      <w:r>
        <w:t>2) Аукционные торги (покупки)</w:t>
      </w:r>
    </w:p>
    <w:p>
      <w:r>
        <w:t>3) Военные операции — ранний оповещения</w:t>
      </w:r>
    </w:p>
    <w:p>
      <w:r>
        <w:t>4) Конкуренция на рынке — множество участников, где правильных решений бывает сложно оценить — это в целом дуалист, то есть в точно / данный / факты в прочие и.о.ч.</w:t>
      </w:r>
    </w:p>
    <w:p>
      <w:r>
        <w:rPr>
          <w:b/>
        </w:rPr>
        <w:t>V.</w:t>
      </w:r>
      <w:r>
        <w:t xml:space="preserve"> Рассмотрим след. положения теории ЧПР:</w:t>
      </w:r>
    </w:p>
    <w:p>
      <w:pPr>
        <w:pStyle w:val="ListBullet"/>
      </w:pPr>
      <w:r>
        <w:t>Речь о анализе процесса «осмотр» -» принятие решений, моделирование... как и извлек., визуализатор, по другое</w:t>
      </w:r>
    </w:p>
    <w:p>
      <w:pPr>
        <w:pStyle w:val="ListBullet"/>
      </w:pPr>
      <w:r>
        <w:t>ТО в теорет. модели формат модели взаимодей процесса принятия решений ход на основ. алгоритмы ЛПР и существен. альтернативного внешней среды. при</w:t>
      </w:r>
    </w:p>
    <w:p>
      <w:pPr>
        <w:pStyle w:val="ListBullet"/>
      </w:pPr>
      <w:r>
        <w:t>Кортежи след. постулатов: (Теория игр)</w:t>
      </w:r>
    </w:p>
    <w:p>
      <w:r>
        <w:t>1) Могут суждения указать что реальные ресурсы и рационально, как в одной ЛПР,</w:t>
      </w:r>
    </w:p>
    <w:p>
      <w:r>
        <w:t>2) и даем он рационально чтобы делать свои вещи...</w:t>
      </w:r>
    </w:p>
    <w:p>
      <w:r>
        <w:t>Теории игроков, в ТПР в усл. поведенческой неопред — это следует разиг., как другая тр. процедура использования ЛПР, которые со своей стране, без альтернативой и своей суждение процедурами.</w:t>
      </w:r>
    </w:p>
    <w:p>
      <w:r>
        <w:rPr>
          <w:b/>
        </w:rPr>
        <w:t>V.</w:t>
      </w:r>
      <w:r>
        <w:t xml:space="preserve"> Основные игр примером след. Формальности</w:t>
      </w:r>
    </w:p>
    <w:p>
      <w:pPr>
        <w:pStyle w:val="ListNumber"/>
      </w:pPr>
      <w:r>
        <w:t>игра дела. модель, в условия чл лица</w:t>
      </w:r>
    </w:p>
    <w:p>
      <w:pPr>
        <w:pStyle w:val="ListNumber"/>
      </w:pPr>
      <w:r>
        <w:t>ЛПР, чьи решения согласованию в иг-ре...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3</w:t>
      </w:r>
    </w:p>
    <w:p>
      <w:pPr>
        <w:pStyle w:val="ListNumber"/>
      </w:pPr>
      <w:r>
        <w:t>Антагонист игрокам — стратегии (с конечной единицей, с бесконечной единицей)</w:t>
      </w:r>
    </w:p>
    <w:p>
      <w:pPr>
        <w:pStyle w:val="ListNumber"/>
      </w:pPr>
      <w:r>
        <w:t>Усвоение предполагается обоих стороны, состоящих стратегий, наличных конвульсий партнёров и моделей и согласно ситуации или координацию стратегий.</w:t>
      </w:r>
    </w:p>
    <w:p>
      <w:pPr>
        <w:pStyle w:val="ListNumber"/>
      </w:pPr>
      <w:r>
        <w:t>Оценка исхода следующие на каждую сторону игрока коорд-ов достойны данного игрока.</w:t>
      </w:r>
    </w:p>
    <w:p>
      <w:r>
        <w:rPr>
          <w:b/>
        </w:rPr>
        <w:t>Варианты классификации игр:</w:t>
      </w:r>
    </w:p>
    <w:p>
      <w:r>
        <w:t>1) По числу игроков:</w:t>
      </w:r>
    </w:p>
    <w:p>
      <w:pPr>
        <w:pStyle w:val="ListBullet"/>
      </w:pPr>
      <w:r>
        <w:t>парные (2 игрока) / Множ.</w:t>
      </w:r>
    </w:p>
    <w:p>
      <w:r>
        <w:t>2) По структуре использования стратегий:</w:t>
      </w:r>
    </w:p>
    <w:p>
      <w:pPr>
        <w:pStyle w:val="ListBullet"/>
      </w:pPr>
      <w:r>
        <w:t>конечные / бесконечные</w:t>
      </w:r>
    </w:p>
    <w:p>
      <w:r>
        <w:t>3) По характеру информированности игроков:</w:t>
      </w:r>
    </w:p>
    <w:p>
      <w:pPr>
        <w:pStyle w:val="ListBullet"/>
      </w:pPr>
      <w:r>
        <w:t>в нормальной форме (стратег.)</w:t>
      </w:r>
    </w:p>
    <w:p>
      <w:pPr>
        <w:pStyle w:val="ListBullet"/>
      </w:pPr>
      <w:r>
        <w:t>в позиционной (динамической) информации и выбора порядка vs поведению и прочие игры</w:t>
      </w:r>
    </w:p>
    <w:p>
      <w:r>
        <w:t>4) По характеру соотношения выигрышей:</w:t>
      </w:r>
    </w:p>
    <w:p>
      <w:pPr>
        <w:pStyle w:val="ListBullet"/>
      </w:pPr>
      <w:r>
        <w:t>с нулевой единицей</w:t>
      </w:r>
    </w:p>
    <w:p>
      <w:pPr>
        <w:pStyle w:val="ListBullet"/>
      </w:pPr>
      <w:r>
        <w:t>с ненулевой единицей</w:t>
      </w:r>
    </w:p>
    <w:p>
      <w:r>
        <w:t>5) По роду формационный цепочки шагов: бескоалиционная (1) — бескоалиционная, некооператив (2)</w:t>
      </w:r>
    </w:p>
    <w:p>
      <w:pPr>
        <w:pStyle w:val="ListBullet"/>
      </w:pPr>
      <w:r>
        <w:t>(2) — это из игрок — вы формальных, нар. можем ли воздать в относились или передавал информацию</w:t>
      </w:r>
    </w:p>
    <w:p>
      <w:r>
        <w:t>(2) смешал. Рано</w:t>
      </w:r>
    </w:p>
    <w:p>
      <w:r>
        <w:rPr>
          <w:b/>
        </w:rPr>
        <w:t xml:space="preserve"> Разрабатывал, Заключили (1), </w:t>
      </w:r>
      <w:r>
        <w:t xml:space="preserve"> Ляпунов **</w:t>
      </w:r>
    </w:p>
    <w:p>
      <w:r>
        <w:rPr>
          <w:b/>
        </w:rPr>
        <w:t xml:space="preserve"> Нэши, Кейнборд (3) &gt; До 1сего 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4</w:t>
      </w:r>
    </w:p>
    <w:p>
      <w:r>
        <w:t>§2. Модели и общие принципы анализа парных игр.</w:t>
      </w:r>
    </w:p>
    <w:p>
      <w:r>
        <w:t>⟨U, V, W₁, W₂, P₁, P₂⟩</w:t>
      </w:r>
    </w:p>
    <w:p>
      <w:pPr>
        <w:pStyle w:val="ListBullet"/>
      </w:pPr>
      <w:r>
        <w:t>U — мн-во стратегий первого игрока</w:t>
      </w:r>
    </w:p>
    <w:p>
      <w:pPr>
        <w:pStyle w:val="ListBullet"/>
      </w:pPr>
      <w:r>
        <w:t>V — мн-во стратегий второго игрока</w:t>
      </w:r>
    </w:p>
    <w:p>
      <w:pPr>
        <w:pStyle w:val="ListBullet"/>
      </w:pPr>
      <w:r>
        <w:t>V ∈ U; пространительно: стр. «исход» и: m = «всего» V.</w:t>
      </w:r>
    </w:p>
    <w:p>
      <w:r>
        <w:t>W₁, W₂ — критерии оценки игр. каждой стратегии: 1 и 2 игрока, — формальная для выигрышей .... стороны.</w:t>
      </w:r>
    </w:p>
    <w:p>
      <w:pPr>
        <w:pStyle w:val="ListBullet"/>
      </w:pPr>
      <w:r>
        <w:t>W₁(u, v) — выигрыш 1 игрока в ситуации u, v</w:t>
      </w:r>
    </w:p>
    <w:p>
      <w:pPr>
        <w:pStyle w:val="ListBullet"/>
      </w:pPr>
      <w:r>
        <w:t>W₂(u, v) — 2 игрока</w:t>
      </w:r>
    </w:p>
    <w:p>
      <w:pPr>
        <w:pStyle w:val="ListBullet"/>
      </w:pPr>
      <w:r>
        <w:t>P₁, P₂ — система предпочтений игроков</w:t>
      </w:r>
    </w:p>
    <w:p>
      <w:r>
        <w:t>В ответ формализации системы предпочтения ещё может чет. предположения:</w:t>
      </w:r>
    </w:p>
    <w:p>
      <w:r>
        <w:t>W₁(u, v) → max, u ∈ U (исходы)</w:t>
      </w:r>
    </w:p>
    <w:p>
      <w:r>
        <w:t>W₂(u, v) → max, v ∈ V (не сторонний)</w:t>
      </w:r>
    </w:p>
    <w:p>
      <w:r>
        <w:t>Для данной модели предпочтений резюмировать для одного нас единственного решения по: поведение игроков:</w:t>
      </w:r>
    </w:p>
    <w:p>
      <w:r>
        <w:t>① Принцип наиб. гарант. результата —</w:t>
      </w:r>
    </w:p>
    <w:p>
      <w:r>
        <w:t>— при выборе своей стратегии, игрок ориентируется максим. свой выигрыш, гарант. ему в наихудших условиях.</w:t>
      </w:r>
    </w:p>
    <w:p>
      <w:r>
        <w:t>1-й игрок: min W₁(u, v) → наихудш. выигрыш в среде. u</w:t>
      </w:r>
    </w:p>
    <w:p>
      <w:r>
        <w:t>v∈V</w:t>
      </w:r>
    </w:p>
    <w:p>
      <w:r>
        <w:t>→ max, u ∈ U</w:t>
      </w:r>
    </w:p>
    <w:p>
      <w:r>
        <w:t>2-й игрок: min W₂(u, v) → max, v ∈ V</w:t>
      </w:r>
    </w:p>
    <w:p>
      <w:r>
        <w:t>u∈U</w:t>
      </w:r>
    </w:p>
    <w:p>
      <w:r>
        <w:t>② Принцип равновесия по Нэшу —</w:t>
      </w:r>
    </w:p>
    <w:p>
      <w:r>
        <w:t>Рациональным является выбором каждого игрока одну стратегии, находящей привыкающей м.т.к. равновесной ситуации, т.е. тот ситуации, отклонением об которые в одностороннем порядке не улучшает игрока одного выполнившие.</w:t>
      </w:r>
    </w:p>
    <w:p>
      <w:r>
        <w:t>(u₀, v₀) — равновесие по Нэшу, если:</w:t>
      </w:r>
    </w:p>
    <w:p>
      <w:r>
        <w:t>W₁(u₀, v₀) ≤ W₁(u₀, v₀), ∀u ∈ U</w:t>
      </w:r>
    </w:p>
    <w:p>
      <w:r>
        <w:t>W₂(u₀, v₀) ≤ W₂(u₀, v₀), ∀v ∈ V</w:t>
      </w:r>
    </w:p>
    <w:p>
      <w:pPr>
        <w:pStyle w:val="ListNumber"/>
      </w:pPr>
      <w:r>
        <w:t>Принципе — принятие решения — это протеинов, как лучше играть.</w:t>
      </w:r>
    </w:p>
    <w:p>
      <w:pPr>
        <w:pStyle w:val="ListNumber"/>
      </w:pPr>
      <w:r>
        <w:t>— приводит разворот- есть ситуаций, свойственных наховое решение — в какую ситуацию нужнее нодочь.</w:t>
      </w:r>
    </w:p>
    <w:p>
      <w:r>
        <w:t>Возникает вопрос о совмастимости обоих...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5</w:t>
      </w:r>
    </w:p>
    <w:p>
      <w:r>
        <w:t>Принципов, возможно ли ситуаций, когда выбор стратегии (по 1-му принципу) стратегий, приводящей к равновесной ситуации и наоборот, капиталических или развитии. Ситуации. рав. обоим игрокам.</w:t>
      </w:r>
    </w:p>
    <w:p>
      <w:r>
        <w:t>§3. Принципы оптимальности в антагонистических и матричных играх.</w:t>
      </w:r>
    </w:p>
    <w:p>
      <w:r>
        <w:rPr>
          <w:b/>
        </w:rPr>
        <w:t>Антагонистич.</w:t>
      </w:r>
      <w:r>
        <w:t xml:space="preserve"> — парная игра с нулевой суммой:</w:t>
      </w:r>
    </w:p>
    <w:p>
      <w:r>
        <w:t>∀u∈U, ∀v∈V: W₁(u, v) + W₂(u, v) = 0</w:t>
      </w:r>
    </w:p>
    <w:p>
      <w:r>
        <w:t>Сколько 1 выигрыш, столько ? проигрыш потому от другой формы его задач приходят к одной.</w:t>
      </w:r>
    </w:p>
    <w:p>
      <w:r>
        <w:t>W(u, v) → max, u∈U — большим выигр.</w:t>
      </w:r>
    </w:p>
    <w:p>
      <w:r>
        <w:t>W(u, v) → min, v∈V — меньше проигр.</w:t>
      </w:r>
    </w:p>
    <w:p>
      <w:r>
        <w:rPr>
          <w:b/>
        </w:rPr>
        <w:t>Матричная</w:t>
      </w:r>
      <w:r>
        <w:t xml:space="preserve"> — конечная антагонистическая игра:</w:t>
      </w:r>
    </w:p>
    <w:p>
      <w:r>
        <w:t>U = {u₁, u₂, ..., uₘ}, V = {v₁, v₂, ..., vₙ}</w:t>
      </w:r>
    </w:p>
    <w:p>
      <w:r>
        <w:t>W(uᵢ, vⱼ) = cᵢⱼ</w:t>
      </w:r>
    </w:p>
    <w:p>
      <w:r>
        <w:t>W = ‖cᵢⱼ‖ — платёжная матрица</w:t>
      </w:r>
    </w:p>
    <w:p>
      <w:r>
        <w:t>① Принципы наиб. гарант. результата:</w:t>
      </w:r>
    </w:p>
    <w:p>
      <w:r>
        <w:t>min W(u, v) → max, u∈U (1-й игрок)</w:t>
      </w:r>
    </w:p>
    <w:p>
      <w:r>
        <w:t>v∈V</w:t>
      </w:r>
    </w:p>
    <w:p>
      <w:r>
        <w:t>W⁻ = max(min W(u, v)) — худшее при лучшей стратегии при наихуд. слоге</w:t>
      </w:r>
    </w:p>
    <w:p>
      <w:r>
        <w:t>u∈U v∈V</w:t>
      </w:r>
    </w:p>
    <w:p>
      <w:r>
        <w:t>W⁻ — максимин или нижняя цена игры</w:t>
      </w:r>
    </w:p>
    <w:p>
      <w:r>
        <w:t>U⁰ — осторожные или максиминная стратегия, соответствуя к W⁻</w:t>
      </w:r>
    </w:p>
    <w:p>
      <w:r>
        <w:t>max W(u, v) → min, v∈V (2-й игрок)</w:t>
      </w:r>
    </w:p>
    <w:p>
      <w:r>
        <w:t>u∈U</w:t>
      </w:r>
    </w:p>
    <w:p>
      <w:r>
        <w:t>W⁺ = min(max W(u, v)) — минимакс, верхняя цена игры</w:t>
      </w:r>
    </w:p>
    <w:p>
      <w:r>
        <w:t>v∈V u∈U</w:t>
      </w:r>
    </w:p>
    <w:p>
      <w:r>
        <w:t>W⁺ — минимакс она верхняя цена игры</w:t>
      </w:r>
    </w:p>
    <w:p>
      <w:r>
        <w:t>— минимаксная или осторожной</w:t>
      </w:r>
    </w:p>
    <w:p>
      <w:r>
        <w:t>W⁻ ≤ W⁺ — основное соомношение (есть в матрице)</w:t>
      </w:r>
    </w:p>
    <w:p>
      <w:r>
        <w:t>② Принципы равновесия по Нэшу:</w:t>
      </w:r>
    </w:p>
    <w:p>
      <w:r>
        <w:t>∀u∈U, v₀∈V: W(u, v₀) ≤ W(u₀, v₀) ≤ W(u₀, v)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6</w:t>
      </w:r>
    </w:p>
    <w:p>
      <w:r>
        <w:t xml:space="preserve">Равновесная ситуация наз-ся </w:t>
      </w:r>
      <w:r>
        <w:rPr>
          <w:b/>
        </w:rPr>
        <w:t>седловой</w:t>
      </w:r>
      <w:r>
        <w:t>. Справедливо слит. утверждение:</w:t>
      </w:r>
    </w:p>
    <w:p>
      <w:r>
        <w:t>Антагонистическая игра имеет седловую точку ⟺ W⁻ = W⁺, т.е. тогда имеет цену W⁰.</w:t>
      </w:r>
    </w:p>
    <w:p>
      <w:r>
        <w:rPr>
          <w:b/>
        </w:rPr>
        <w:t>Следствие 1:</w:t>
      </w:r>
      <w:r>
        <w:t xml:space="preserve"> (u₀, v₀) ⟺ u₀ и v₀ — осторожные стратегии игроков.</w:t>
      </w:r>
    </w:p>
    <w:p>
      <w:r>
        <w:rPr>
          <w:b/>
        </w:rPr>
        <w:t>Следствие 2:</w:t>
      </w:r>
      <w:r>
        <w:t xml:space="preserve"> W(u₀, v₀) = W⁰ — выигрыш в седловой точке равна значению цены игры.</w:t>
      </w:r>
    </w:p>
    <w:p>
      <w:r>
        <w:t>! При наличии в игре седловой точки, игроки ей имеющ. ся скрыватъ свои намерения</w:t>
      </w:r>
    </w:p>
    <w:p>
      <w:r>
        <w:rPr>
          <w:b/>
        </w:rPr>
        <w:t>Следствие 3:</w:t>
      </w:r>
    </w:p>
    <w:p>
      <w:r>
        <w:t>(u₀, v₀) и (u₀', v₀') — седловые точки, тогда:</w:t>
      </w:r>
    </w:p>
    <w:p>
      <w:r>
        <w:t>(u₀, v₀') и (u₀', v₀) — тоже седловые точки.</w:t>
      </w:r>
    </w:p>
    <w:p>
      <w:r>
        <w:rPr>
          <w:b/>
        </w:rPr>
        <w:t>Пример:</w:t>
      </w:r>
    </w:p>
    <w:p>
      <w:r>
        <w:t>W = max min cᵢⱼ (1≤i≤m, 1≤j≤n)</w:t>
      </w:r>
    </w:p>
    <w:p>
      <w:r>
        <w:t>W⁺ = min max cᵢⱼ (1≤j≤n, 1≤i≤m)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v₁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v₂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v₃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v₄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min строк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u₁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-9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3 → -9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u₂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6 ← max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u₃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max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↑min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</w:tr>
    </w:tbl>
    <w:p>
      <w:r>
        <w:t>u₀ = u₂, v₀ = v₂, W⁻ = 6, W⁺ = 6</w:t>
      </w:r>
    </w:p>
    <w:p>
      <w:r>
        <w:rPr>
          <w:b/>
        </w:rPr>
        <w:t>Определение:</w:t>
      </w:r>
      <w:r>
        <w:t xml:space="preserve"> если в антагонистической матричной игре есть седловая точка, то говорят, что игра имеет решение в чистых стратегиях.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7</w:t>
      </w:r>
    </w:p>
    <w:p>
      <w:r>
        <w:t>(Пример без седловой точки)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v₁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v₂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v₃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min строк</w:t>
            </w:r>
          </w:p>
        </w:tc>
        <w:tc>
          <w:tcPr>
            <w:tcW w:type="dxa" w:w="144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u₁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≤9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u₂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5→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→ max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u₃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t>max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W⁻=3, W⁺=5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t>↑min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  <w:tc>
          <w:tcPr>
            <w:tcW w:type="dxa" w:w="1440"/>
          </w:tcPr>
          <w:p>
            <w:pPr>
              <w:spacing w:before="40" w:after="40"/>
            </w:pPr>
            <w:r/>
          </w:p>
        </w:tc>
      </w:tr>
    </w:tbl>
    <w:p>
      <w:r>
        <w:t>W⁻ &lt; W⁺ — без седловой пролонгации предубеждений</w:t>
      </w:r>
    </w:p>
    <w:p>
      <w:r>
        <w:t>W⁰ [лежит между] W⁻ и W⁺</w:t>
      </w:r>
    </w:p>
    <w:p>
      <w:r>
        <w:t>При отсутствии в игре седл. точки возникают между игроками вопрос о разрыве W⁺ − W⁻</w:t>
      </w:r>
    </w:p>
    <w:p>
      <w:r>
        <w:t>? Можно ли расширять стратег. если одного в более можно игр. ситуацию, делать в более объёмном, смысле?</w:t>
      </w:r>
    </w:p>
    <w:p>
      <w:r>
        <w:rPr>
          <w:b/>
        </w:rPr>
        <w:t>§4. Смешанные стратегии. Смешанное расширение матричной игры.</w:t>
      </w:r>
    </w:p>
    <w:p>
      <w:r>
        <w:t>В смешанной стратегии в матр. игре — это вероятностный распределение, среди вероятностей чистых стратегий</w:t>
      </w:r>
    </w:p>
    <w:p>
      <w:r>
        <w:t>ū = [p₁, p₂, ..., pₘ]    v̄ = [q₁, q₂, ..., qₙ]</w:t>
      </w:r>
    </w:p>
    <w:p>
      <w:r>
        <w:t>[u₁, u₂, ..., uₘ]        [v₁, v₂, ..., vₙ]</w:t>
      </w:r>
    </w:p>
    <w:p>
      <w:r>
        <w:t>Σpᵢ = 1                  Σqⱼ = 1</w:t>
      </w:r>
    </w:p>
    <w:p>
      <w:r>
        <w:t>Возможны 3 вариации реализации смешанных стратегий:</w:t>
      </w:r>
    </w:p>
    <w:p>
      <w:pPr>
        <w:pStyle w:val="ListNumber"/>
      </w:pPr>
      <w:r>
        <w:t>Рандомизация: pᵢ = вероятности</w:t>
      </w:r>
    </w:p>
    <w:p>
      <w:pPr>
        <w:pStyle w:val="ListNumber"/>
      </w:pPr>
      <w:r>
        <w:t>Смешанный: pᵢ = частота (ресурсы)</w:t>
      </w:r>
    </w:p>
    <w:p>
      <w:pPr>
        <w:pStyle w:val="ListNumber"/>
      </w:pPr>
      <w:r>
        <w:t>Частотное смешивание: pᵢ = строб(бп.), при использовании стратегий, решается задача максимизирования не самого выигрыша, а его среднего ожидаемого значения.</w:t>
      </w:r>
    </w:p>
    <w:p>
      <w:r>
        <w:t>Γ = ⟨U, V, W⟩     W = ‖cᵢⱼ‖ — матрица игры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8</w:t>
      </w:r>
    </w:p>
    <w:p>
      <w:r>
        <w:t>ū — смешан. страт. 1 строки.</w:t>
      </w:r>
    </w:p>
    <w:p>
      <w:r>
        <w:t>v̄ — смешан. страт. 2 строки.</w:t>
      </w:r>
    </w:p>
    <w:p>
      <w:r>
        <w:t>Ū = {ū} — все страт. 1 игр.</w:t>
      </w:r>
    </w:p>
    <w:p>
      <w:r>
        <w:t>V̄ = {v̄} — ... 2 игр.</w:t>
      </w:r>
    </w:p>
    <w:p>
      <w:r>
        <w:t>(uᵢ, vⱼ) ↦ pᵢ·qⱼ (i=1,...,m; j=1,...,n)</w:t>
      </w:r>
    </w:p>
    <w:p>
      <w:r>
        <w:t>! Предполагается независимость выбора игроками своих стратегий.</w:t>
      </w:r>
    </w:p>
    <w:p>
      <w:r>
        <w:t>Вероятности распределения:</w:t>
      </w:r>
    </w:p>
    <w:p>
      <w:r>
        <w:t>P{ξ̄₀ = cᵢⱼ} = pᵢ·qⱼ → ожид.</w:t>
      </w:r>
    </w:p>
    <w:p>
      <w:r>
        <w:t>F(ū, v̄) = Mξ̄₀ = ΣΣ pᵢ·qⱼ·cᵢⱼ — ожид. выигрыш</w:t>
      </w:r>
    </w:p>
    <w:p>
      <w:r>
        <w:t>i,j</w:t>
      </w:r>
    </w:p>
    <w:p>
      <w:r>
        <w:t>F = ф-ция выигрыша в смешанных стратегиях.</w:t>
      </w:r>
    </w:p>
    <w:p>
      <w:r>
        <w:t>Γ̃ = ⟨Ū, V̄, F⟩ — смешан. расширение матр. игры (обычной).</w:t>
      </w:r>
    </w:p>
    <w:p>
      <w:r>
        <w:t>— антагонистическая матр. одну. матричной</w:t>
      </w:r>
    </w:p>
    <w:p>
      <w:r>
        <w:t>W̃⁻ = max min F(ū, v̄)</w:t>
      </w:r>
    </w:p>
    <w:p>
      <w:r>
        <w:t>ū∈Ū v̄∈V̄</w:t>
      </w:r>
    </w:p>
    <w:p>
      <w:r>
        <w:t>W̃⁺ = min max F(ū, v̄)</w:t>
      </w:r>
    </w:p>
    <w:p>
      <w:r>
        <w:t>v̄∈V̄ ū∈Ū</w:t>
      </w:r>
    </w:p>
    <w:p>
      <w:r>
        <w:t>F(ū₁, v̄⁰) ≤ F(ū⁰, v̄⁰) ≤ F(ū⁰, v̄)</w:t>
      </w:r>
    </w:p>
    <w:p>
      <w:r>
        <w:t>! Справедлива теорема Фон Неймана (осн. теорема теории матричных игр):</w:t>
      </w:r>
    </w:p>
    <w:p>
      <w:r>
        <w:t>W̃⁻ = W̃⁺ = W⁰ — цена игры в смешанных стратегиях.</w:t>
      </w:r>
    </w:p>
    <w:p>
      <w:r>
        <w:rPr>
          <w:b/>
        </w:rPr>
        <w:t>Следствие 1:</w:t>
      </w:r>
      <w:r>
        <w:t xml:space="preserve"> любая матр. игра имеет решение, по крайне мере. игры в смеш. стратег.</w:t>
      </w:r>
    </w:p>
    <w:p>
      <w:r>
        <w:rPr>
          <w:b/>
        </w:rPr>
        <w:t>Следствие 2:</w:t>
      </w:r>
      <w:r>
        <w:t xml:space="preserve"> равновесие в смеш. стратег.</w:t>
      </w:r>
    </w:p>
    <w:p>
      <w:r>
        <w:t>(ū⁰, v̄⁰) ⟺ ū⁰ — максим. смеш. страт. 1 игрока.</w:t>
      </w:r>
    </w:p>
    <w:p>
      <w:r>
        <w:rPr>
          <w:b/>
        </w:rPr>
        <w:t>Следствие 3:</w:t>
      </w:r>
      <w:r>
        <w:t xml:space="preserve"> для смешан. расширен. матр. игры сохраняется свойство просмотр. седловых точек.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9</w:t>
      </w:r>
    </w:p>
    <w:p>
      <w:r>
        <w:rPr>
          <w:b/>
        </w:rPr>
        <w:t>§5. Нахождение решения матр. игры в смешанных стратегиях</w:t>
      </w:r>
    </w:p>
    <w:p>
      <w:r>
        <w:rPr>
          <w:b/>
        </w:rPr>
        <w:t>§5.1.</w:t>
      </w:r>
      <w:r>
        <w:t xml:space="preserve"> Представление матр. игры в виде пары формальных задач линейного оптимизации.</w:t>
      </w:r>
    </w:p>
    <w:p>
      <w:r>
        <w:t>Cᵢ = [c₁⁰, ..., cₙ⁰]  — строки.</w:t>
      </w:r>
    </w:p>
    <w:p>
      <w:r>
        <w:t>Dⱼ = [d₁⁰, d₂⁰, ..., dₘ⁰] — столбц.</w:t>
      </w:r>
    </w:p>
    <w:p>
      <w:r>
        <w:t>Подставили эти линейные стратегии в определение:</w:t>
      </w:r>
    </w:p>
    <w:p>
      <w:r>
        <w:rPr>
          <w:b/>
        </w:rPr>
        <w:t>Справедлива след. теорема (Теорема!):</w:t>
      </w:r>
    </w:p>
    <w:p>
      <w:r>
        <w:t>Ситуация (ū₀, v̄₀) одну. равновесная в смеш. стратег., и W⁰ — цена за игры в смеш. стратег. ⟺ (2) выполняются</w:t>
      </w:r>
    </w:p>
    <w:p>
      <w:r>
        <w:t>для всех i ∈ {1,...,m} и ∀j ∈ {1,...,n}.</w:t>
      </w:r>
    </w:p>
    <w:p>
      <w:r>
        <w:t>То означается, что оптимальная стратегией U⁰ для 1-го игрока и V̄⁰ для 2-го одна.,</w:t>
      </w:r>
    </w:p>
    <w:p>
      <w:r>
        <w:t>то и равно полностью, его смеш. стратег.,</w:t>
      </w:r>
    </w:p>
    <w:p>
      <w:r>
        <w:t>над, навряд. ему метод, развей цена игры, — ему гарантированы.</w:t>
      </w:r>
    </w:p>
    <w:p>
      <w:r>
        <w:rPr>
          <w:b/>
        </w:rPr>
        <w:t>Следствие:</w:t>
      </w:r>
      <w:r>
        <w:t xml:space="preserve"> если (u₀, v₀) — равнов. в чистых страт. (седловую), то она не будет равновесной в смеш. стратег.</w:t>
      </w:r>
    </w:p>
    <w:p>
      <w:r>
        <w:t>Распишем из соотношения (2) для 1-го игрока:</w:t>
      </w:r>
    </w:p>
    <w:p>
      <w:r>
        <w:t>F(ū⁰, v̄ⱼ) ≥ W⁰ (j = 1,...,n)</w:t>
      </w:r>
    </w:p>
    <w:p>
      <w:r>
        <w:t>⟹ Σᵢ cᵢⱼ·pᵢ⁰ ≥ W⁰ (j = 1,...,n)</w:t>
      </w:r>
    </w:p>
    <w:p>
      <w:r>
        <w:t>c₁₁p₁ + c₂₁p₂ + ... + cₘ₁pₘ ≥ W⁰</w:t>
      </w:r>
    </w:p>
    <w:p>
      <w:r>
        <w:t>p₁ + p₂ + ... + pₘ = 1</w:t>
      </w:r>
    </w:p>
    <w:p>
      <w:r>
        <w:t>Искомый набор {pᵢ⁰} находится как решение этой системы.</w:t>
      </w:r>
    </w:p>
    <w:p>
      <w:r>
        <w:t>Чтобы определить W⁰ пользуемся ещё одн. соотношением.</w:t>
      </w:r>
    </w:p>
    <w:p>
      <w:r>
        <w:t>Σⱼ Pⱼ⁰ξ pᵢ,? ⟹ W ≤ W₀</w:t>
      </w:r>
    </w:p>
    <w:p>
      <w:r>
        <w:t>W₀ — наиб. величин, возможных для 1 игрока из рассм., мы его гарантированы.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10</w:t>
      </w:r>
    </w:p>
    <w:p>
      <w:r>
        <w:t>W → max</w:t>
      </w:r>
    </w:p>
    <w:p>
      <w:r>
        <w:t>Σᵢ cᵢⱼpᵢ ≥ W (j = 1,...,n)</w:t>
      </w:r>
    </w:p>
    <w:p>
      <w:r>
        <w:t>Σᵢ pᵢ = 1</w:t>
      </w:r>
    </w:p>
    <w:p>
      <w:r>
        <w:t>pᵢ ≥ 0 (i = 1,...,m)</w:t>
      </w:r>
    </w:p>
    <w:p>
      <w:r>
        <w:t>Предполагаем, что W &gt; 0</w:t>
      </w:r>
    </w:p>
    <w:p>
      <w:r>
        <w:t>xᵢ = pᵢ/W (i = 1,...,m)</w:t>
      </w:r>
    </w:p>
    <w:p>
      <w:r>
        <w:t>Σᵢ cᵢⱼxᵢ ≥ 1 (j = 1,...,n)</w:t>
      </w:r>
    </w:p>
    <w:p>
      <w:r>
        <w:t>Σᵢ xᵢ = 1/W</w:t>
      </w:r>
    </w:p>
    <w:p>
      <w:r>
        <w:t>Σᵢ xᵢ → min (т.к. W → max)</w:t>
      </w:r>
    </w:p>
    <w:p>
      <w:r>
        <w:t>⟹ xᵢ ≥ 0 (i = 1,...,m)</w:t>
      </w:r>
    </w:p>
    <w:p>
      <w:r>
        <w:t>(Двойственная задача)</w:t>
      </w:r>
    </w:p>
    <w:p>
      <w:r>
        <w:t>Σⱼ yⱼ → max</w:t>
      </w:r>
    </w:p>
    <w:p>
      <w:r>
        <w:t>Σⱼ cᵢⱼyⱼ ≤ 1 (i = 1,...,m)</w:t>
      </w:r>
    </w:p>
    <w:p>
      <w:r>
        <w:t>yⱼ ≥ 0 (j = 1,...,n)</w:t>
      </w:r>
    </w:p>
    <w:p>
      <w:r>
        <w:t>q⁰ⱼ = y⁰ⱼ/W⁰,  W⁰ = 1/(x₁⁰ + ... + xₘ⁰)</w:t>
      </w:r>
    </w:p>
    <w:p>
      <w:r>
        <w:t>Аналогично, выкладки приводят к задачам дуальных для 2 игрока, а именно:</w:t>
      </w:r>
    </w:p>
    <w:p>
      <w:r>
        <w:t>Σⱼ yⱼ → max</w:t>
      </w:r>
    </w:p>
    <w:p>
      <w:r>
        <w:t>Σⱼ cᵢⱼyⱼ ≤ 1 (i = 1,...,m)</w:t>
      </w:r>
    </w:p>
    <w:p>
      <w:r>
        <w:t>yⱼ ≥ 0 (j = 1,...,n)</w:t>
      </w:r>
    </w:p>
    <w:p>
      <w:r>
        <w:rPr>
          <w:b/>
        </w:rPr>
        <w:t>Замечание:</w:t>
      </w:r>
      <w:r>
        <w:t xml:space="preserve"> W⁰ &gt; 0</w:t>
      </w:r>
    </w:p>
    <w:p>
      <w:r>
        <w:t>домножая удобная горизонт работу, одну в положен. сумм. все. этого строки однота.</w:t>
      </w:r>
    </w:p>
    <w:p>
      <w:r>
        <w:t>Этого можно добавиться, было перейти к матр.:</w:t>
      </w:r>
    </w:p>
    <w:p>
      <w:r>
        <w:t>W', где cᵢⱼ' = cᵢⱼ + β</w:t>
      </w:r>
    </w:p>
    <w:p>
      <w:r>
        <w:t>тогда (стратег.), б матриц. и стратег. матрица. сохранять.</w:t>
      </w:r>
    </w:p>
    <w:p>
      <w:r>
        <w:t>W⁰' = W⁰ + β</w:t>
      </w:r>
    </w:p>
    <w:p>
      <w:r>
        <w:t>Пример:</w:t>
      </w:r>
    </w:p>
    <w:p>
      <w:r>
        <w:t>W = (−3  −6  −12  6) W⁻ = −6</w:t>
      </w:r>
    </w:p>
    <w:p>
      <w:r>
        <w:t>( 0   9   15  −6) W⁺ = 0     β = 15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11</w:t>
      </w:r>
    </w:p>
    <w:p>
      <w:r>
        <w:t>(Продолжение примера с ЛП)</w:t>
      </w:r>
    </w:p>
    <w:p>
      <w:r>
        <w:t>W' = (12  9   3  21)</w:t>
      </w:r>
    </w:p>
    <w:p>
      <w:r>
        <w:t>(15  24  30  9)</w:t>
      </w:r>
    </w:p>
    <w:p>
      <w:r>
        <w:t>x₁ + x₂ → min     |  (для  |  было бы стоймо.</w:t>
      </w:r>
    </w:p>
    <w:p>
      <w:r>
        <w:t>12x₁ + 15x₂ ≥ 1   |  игр   |  процессы = стратег.</w:t>
      </w:r>
    </w:p>
    <w:p>
      <w:r>
        <w:t>9x₁ + 24x₂ ≥ 1    |        |</w:t>
      </w:r>
    </w:p>
    <w:p>
      <w:r>
        <w:t>3x₁ + 30x₂ ≥ 1    |  qlp?  |  каждому</w:t>
      </w:r>
    </w:p>
    <w:p>
      <w:r>
        <w:t>21x₁ + 9x₂ ≥ 1    |  шорт  |</w:t>
      </w:r>
    </w:p>
    <w:p>
      <w:r>
        <w:t>y₁ + y₂ + y₃ + y₄ → max</w:t>
      </w:r>
    </w:p>
    <w:p>
      <w:r>
        <w:t>12y₁ + 9y₂ + 7y₃ + 21y₄ ≤ 1</w:t>
      </w:r>
    </w:p>
    <w:p>
      <w:r>
        <w:t>15y₁ + 24y₂ + 30y₃ + 9y₄ ≤ 1</w:t>
      </w:r>
    </w:p>
    <w:p>
      <w:r>
        <w:t>yⱼ ≥ 0</w:t>
      </w:r>
    </w:p>
    <w:p>
      <w:r>
        <w:t>x₁⁰ = 0.029,  y₁⁰ = 0.058</w:t>
      </w:r>
    </w:p>
    <w:p>
      <w:r>
        <w:t>x₂⁰ = 0.043,  y₂⁰ = 0</w:t>
      </w:r>
    </w:p>
    <w:p>
      <w:r>
        <w:t>y₃⁰ = 0</w:t>
      </w:r>
    </w:p>
    <w:p>
      <w:r>
        <w:t>y₄⁰ = 0.014</w:t>
      </w:r>
    </w:p>
    <w:p>
      <w:r>
        <w:t>W⁰' = 1/(x₁⁰ + x₂⁰) = 1/(0.029 + 0.043) ≈ 13.8</w:t>
      </w:r>
    </w:p>
    <w:p>
      <w:r>
        <w:t>p₁⁰ = 0.4,  q₁⁰ = 0.8, q₂⁰ = 0</w:t>
      </w:r>
    </w:p>
    <w:p>
      <w:r>
        <w:t>p₂⁰ = 0.6,  q₃⁰ = 0,   q₄⁰ = 0.2</w:t>
      </w:r>
    </w:p>
    <w:p>
      <w:r>
        <w:t>ū⁰ = [0.4  0.6]     v̄⁰ = [0.8  0  0  0.2]</w:t>
      </w:r>
    </w:p>
    <w:p>
      <w:r>
        <w:t>[u₁   u₂]           [v₁  v₂  v₃  v₄]</w:t>
      </w:r>
    </w:p>
    <w:p>
      <w:r>
        <w:t>W₀ = W⁰' − 15 = 13.8 − 15 = −1.2</w:t>
      </w:r>
    </w:p>
    <w:p>
      <w:r>
        <w:t>(график на числовой прямой: −6 ≤ −1.2 ≤ 0)</w:t>
      </w:r>
    </w:p>
    <w:p>
      <w:r>
        <w:t>Сам. раб!</w:t>
      </w:r>
    </w:p>
    <w:p>
      <w:r>
        <w:t>Всегда ли равновесная ситуация в смеш. стратег. единственна?</w:t>
      </w:r>
    </w:p>
    <w:p>
      <w:r>
        <w:t>Может ли множество решений быть бесконечным?</w:t>
      </w:r>
    </w:p>
    <w:p>
      <w:r>
        <w:t>⑩ Формализация задач — матриц. форм. бим., в форме матриц. игр</w:t>
      </w:r>
    </w:p>
    <w:p>
      <w:r>
        <w:t>U = {u₁, u₂, ..., uₘ}</w:t>
      </w:r>
    </w:p>
    <w:p>
      <w:r>
        <w:t>V = {v₁, v₂, ..., vₙ}</w:t>
      </w:r>
    </w:p>
    <w:p>
      <w:r>
        <w:t>W = ‖cᵢⱼ‖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12</w:t>
      </w:r>
    </w:p>
    <w:p>
      <w:r>
        <w:t>(формулы для матриц с параметрами i, j, n, k)</w:t>
      </w:r>
    </w:p>
    <w:p>
      <w:r>
        <w:t>cᵢⱼ = ...  (формулы генерации элементов платёжной матрицы)</w:t>
      </w:r>
    </w:p>
    <w:p>
      <w:r>
        <w:t>n = 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i\j</w:t>
            </w:r>
          </w:p>
        </w:tc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234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-11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-15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-5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5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11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15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15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-5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t>0</w:t>
            </w:r>
          </w:p>
        </w:tc>
      </w:tr>
    </w:tbl>
    <w:p>
      <w:r>
        <w:t>⑥ НАДОМ (алгоритм)</w:t>
      </w:r>
    </w:p>
    <w:p>
      <w:r>
        <w:t>⑦ Spk 1: Spk 2 — непросект доказ..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13</w:t>
      </w:r>
    </w:p>
    <w:p>
      <w:r>
        <w:rPr>
          <w:b/>
        </w:rPr>
        <w:t>Количественна отсекания (если отсек., то 100% вкл., наиболее ч.ч., Рассмотрев. пробовать, только сред. что найти все решения в тогах. стратегических, транспортные и.к.</w:t>
      </w:r>
    </w:p>
    <w:p>
      <w:r>
        <w:rPr>
          <w:b/>
        </w:rPr>
        <w:t>§5.2. Доминирование стратегий</w:t>
      </w:r>
    </w:p>
    <w:p>
      <w:r>
        <w:t>Рассм. способ сущность размерность анулируем. задачу, решаемых в кор проток. решения в области.</w:t>
      </w:r>
    </w:p>
    <w:p>
      <w:r>
        <w:t>Введём ряд определений!</w:t>
      </w:r>
    </w:p>
    <w:p>
      <w:r>
        <w:rPr>
          <w:b/>
        </w:rPr>
        <w:t>(4) a)</w:t>
      </w:r>
      <w:r>
        <w:t xml:space="preserve"> Чисто стратег. u₁ 1-го строка доминируем по чисто стратег. u_k, разу выполняется условие (нестрого доминировании):</w:t>
      </w:r>
    </w:p>
    <w:p>
      <w:r>
        <w:t>∀j ∈ {1,...,n}: cᵢⱼ ≥ c_kⱼ, u₁ ≥ u_k</w:t>
      </w:r>
    </w:p>
    <w:p>
      <w:r>
        <w:rPr>
          <w:b/>
        </w:rPr>
        <w:t>b)</w:t>
      </w:r>
      <w:r>
        <w:t xml:space="preserve"> Чист. стратег. v_j 2-го строка доминирую по чисто стратег. v_l: сим. одной. удлин.</w:t>
      </w:r>
    </w:p>
    <w:p>
      <w:r>
        <w:t>∀i: v_j ≥ v_s : ∀i ∈ {1,...,m}: cᵢⱼ ≤ cᵢs</w:t>
      </w:r>
    </w:p>
    <w:p>
      <w:r>
        <w:rPr>
          <w:b/>
        </w:rPr>
        <w:t>(5) Эквивалентность:</w:t>
      </w:r>
    </w:p>
    <w:p>
      <w:r>
        <w:t>uᵢ ~ u_k ⟺ ∀j ∈ {1,...,n}: cᵢⱼ = c_kⱼ</w:t>
      </w:r>
    </w:p>
    <w:p>
      <w:r>
        <w:t>для второго игрока аналогично.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14</w:t>
      </w:r>
    </w:p>
    <w:p>
      <w:r>
        <w:rPr>
          <w:b/>
        </w:rPr>
        <w:t>(8)</w:t>
      </w:r>
      <w:r>
        <w:t xml:space="preserve"> Строго доминирование:</w:t>
      </w:r>
    </w:p>
    <w:p>
      <w:r>
        <w:t>u₁ &gt; u_k ⟺ ∀j ∈ {1,...,n}: c₁ⱼ &gt; c_kⱼ</w:t>
      </w:r>
    </w:p>
    <w:p>
      <w:r>
        <w:t>v_j &gt; v_s ⟺ ∀i ∈ {1,...,m}: cᵢⱼ &lt; cᵢs</w:t>
      </w:r>
    </w:p>
    <w:p>
      <w:r>
        <w:rPr>
          <w:b/>
        </w:rPr>
        <w:t>(3)</w:t>
      </w:r>
      <w:r>
        <w:t xml:space="preserve"> Смешан. стратег. 1-го игрока ū ≥ u_k тольк. если:</w:t>
      </w:r>
    </w:p>
    <w:p>
      <w:r>
        <w:t>a) ∀j ∈ {1,...,n}: Σᵢ cᵢⱼ·pᵢ ≥ c_kⱼ</w:t>
      </w:r>
    </w:p>
    <w:p>
      <w:r>
        <w:t>p_k = 0</w:t>
      </w:r>
    </w:p>
    <w:p>
      <w:r>
        <w:t>аналогично, определ-ся строка доминировала или.</w:t>
      </w:r>
    </w:p>
    <w:p>
      <w:r>
        <w:t>b) Смеш. стратег. v̄ ≥ v_s, если:</w:t>
      </w:r>
    </w:p>
    <w:p>
      <w:r>
        <w:t>∀j: Σⱼ qⱼ·cᵢⱼ ≤ cᵢs</w:t>
      </w:r>
    </w:p>
    <w:p>
      <w:r>
        <w:rPr>
          <w:b/>
        </w:rPr>
        <w:t>(6)</w:t>
      </w:r>
      <w:r>
        <w:t xml:space="preserve"> Число стратег. коорд-ой доминируемой</w:t>
      </w:r>
    </w:p>
    <w:p>
      <w:r>
        <w:t>(строго доминируемой), если сумм., её множество, или смеш. стратегической, доминирующая — её (строго доминируемой.)</w:t>
      </w:r>
    </w:p>
    <w:p>
      <w:r>
        <w:t>Справедливо след. теоремой!</w:t>
      </w:r>
    </w:p>
    <w:p>
      <w:r>
        <w:rPr>
          <w:b/>
        </w:rPr>
        <w:t>7. Правило удаление смешанных стратегий:</w:t>
      </w:r>
    </w:p>
    <w:p>
      <w:r>
        <w:t>Γ = ⟨U, V, W⟩</w:t>
      </w:r>
    </w:p>
    <w:p>
      <w:r>
        <w:t>u_k — доминируемая стратег. 1-го игрока</w:t>
      </w:r>
    </w:p>
    <w:p>
      <w:r>
        <w:t>Γ' = ⟨U\{u_k}, V, W'⟩, где W' — цена ℓ-ой строки, тогда:</w:t>
      </w:r>
    </w:p>
    <w:p>
      <w:r>
        <w:t>1) W⁰' = (W')⁰ — цена только первой сублинейности.</w:t>
      </w:r>
    </w:p>
    <w:p>
      <w:r>
        <w:t>2) v̄⁰ — стратег. смеш. стратег. 2-го игрока в Γ'</w:t>
      </w:r>
    </w:p>
    <w:p>
      <w:r>
        <w:t>3) ū⁰' = [p₁, ..., p_{k-1}, p_{k+1}, ..., pₘ]</w:t>
      </w:r>
    </w:p>
    <w:p>
      <w:r>
        <w:t>Если это стратег. одну. другую. стратег. инструмент:</w:t>
      </w:r>
    </w:p>
    <w:p>
      <w:r>
        <w:t>Если r̄ Γ' = ⟨{ū₁}⟩, и будет также стратегической. 1-ой оптимизаций стратег. u₁ —</w:t>
      </w:r>
    </w:p>
    <w:p>
      <w:r>
        <w:rPr>
          <w:b/>
        </w:rPr>
        <w:t>Мбольше</w:t>
      </w:r>
      <w:r>
        <w:t xml:space="preserve"> доминируемую, то тогда прямо линейного</w:t>
      </w:r>
    </w:p>
    <w:p>
      <w:r>
        <w:t>ū⁰ = [p₁, ..., p_{i-1}, 0, p_{i+1}, ..., pₘ]  — (1)</w:t>
      </w:r>
    </w:p>
    <w:p>
      <w:r>
        <w:t>при резерве какое.</w:t>
      </w:r>
    </w:p>
    <w:p>
      <w:r>
        <w:rPr>
          <w:b/>
        </w:rPr>
        <w:t>(1)</w:t>
      </w:r>
      <w:r>
        <w:t xml:space="preserve"> Если стратег. u₁ одну строго доминируемая, то набор оптимизация. стратег. игра P и мы. берём (1)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15</w:t>
      </w:r>
    </w:p>
    <w:p>
      <w:r>
        <w:t>Для 2-го игрока аналогично.</w:t>
      </w:r>
    </w:p>
    <w:p>
      <w:r>
        <w:rPr>
          <w:b/>
        </w:rPr>
        <w:t>Вывод:</w:t>
      </w:r>
      <w:r>
        <w:t xml:space="preserve"> если стратег. — строго доминируемую, то соотв. строку или столбец следует выполнение</w:t>
      </w:r>
    </w:p>
    <w:p>
      <w:r>
        <w:t>для сведение размерности, не в одно из оптим. решения. Это стратег. не всегда: если не строго доминируемая. Стоит заметить к полным, тогда бы 1 оптим-решение, то соотв. строку или столбец несколько</w:t>
      </w:r>
    </w:p>
    <w:p>
      <w:r>
        <w:t>бы/корневыми, постоянно среди оптимальную. критерии,</w:t>
      </w:r>
    </w:p>
    <w:p>
      <w:r>
        <w:t>бы и т.д. же 1, в решения его не входит.</w:t>
      </w:r>
    </w:p>
    <w:p>
      <w:r>
        <w:rPr>
          <w:b/>
        </w:rPr>
        <w:t>§5.3. Свойства и подходы к решению матричных игр.</w:t>
      </w:r>
    </w:p>
    <w:p>
      <w:r>
        <w:t>1) Спектр в смешан. стратег. игрока обязательно. одного. из некоторых. равновесная в смешан. с ненулевой стороносить.</w:t>
      </w:r>
    </w:p>
    <w:p>
      <w:r>
        <w:t>Sp ū = {uᵢ ∈ U | pᵢ &gt; 0}</w:t>
      </w:r>
    </w:p>
    <w:p>
      <w:r>
        <w:t>2) Стратегии наз-ся вполне смешан., если «спектр» включает. все чистые стратегии.</w:t>
      </w:r>
    </w:p>
    <w:p>
      <w:r>
        <w:t>Sp ū = {c₁, c₂, ..., cₘ} = U</w:t>
      </w:r>
    </w:p>
    <w:p>
      <w:r>
        <w:t>3) Равновес. сит. наз-ся вполне смешан., если оба ū⁰ и v̄⁰ — вполне смешан.</w:t>
      </w:r>
    </w:p>
    <w:p>
      <w:r>
        <w:t>4) Игра наз-ся вполне смешан., если все равновесные сит. в ней — вполне смешан.</w:t>
      </w:r>
    </w:p>
    <w:p>
      <w:r>
        <w:t>Справедливо 2 утверждения:</w:t>
      </w:r>
    </w:p>
    <w:p>
      <w:r>
        <w:rPr>
          <w:b/>
        </w:rPr>
        <w:t>(1)</w:t>
      </w:r>
      <w:r>
        <w:t xml:space="preserve"> Игра вполне смешан: только если m = n.</w:t>
      </w:r>
    </w:p>
    <w:p>
      <w:r>
        <w:rPr>
          <w:b/>
        </w:rPr>
        <w:t>(2)</w:t>
      </w:r>
      <w:r>
        <w:t xml:space="preserve"> Вполне смешан. игра имеет единственную равновесную ситуацию.</w:t>
      </w:r>
    </w:p>
    <w:p>
      <w:r>
        <w:t>Поэтому, если имеется. матриц. квадратная и в ней отсутствия. доминируемые строки, то можно предположения, что ядра</w:t>
      </w:r>
    </w:p>
    <w:p>
      <w:r>
        <w:t>— решение и единственности.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16</w:t>
      </w:r>
    </w:p>
    <w:p>
      <w:r>
        <w:t>Вполне смешенную, и для нахождения. равновесия. сситуации. более простую оценку, сем систематизированы.</w:t>
      </w:r>
    </w:p>
    <w:p>
      <w:r>
        <w:t>Обращаемся к 1-й теореме из §5.1:</w:t>
      </w:r>
    </w:p>
    <w:p>
      <w:r>
        <w:t>для 1-го игрока:</w:t>
      </w:r>
    </w:p>
    <w:p>
      <w:r>
        <w:t>Σᵢ cᵢⱼ pᵢ⁰ ≥ W⁰ (j = 1,...,n)</w:t>
      </w:r>
    </w:p>
    <w:p>
      <w:r>
        <w:t>Σᵢ pᵢ = 1</w:t>
      </w:r>
    </w:p>
    <w:p>
      <w:r>
        <w:t>для 2-го игрока:</w:t>
      </w:r>
    </w:p>
    <w:p>
      <w:r>
        <w:t>Σⱼ cᵢⱼ q⁰ⱼ ≤ W⁰ (i = 1,...,m)</w:t>
      </w:r>
    </w:p>
    <w:p>
      <w:r>
        <w:t>Σⱼ qⱼ = 1</w:t>
      </w:r>
    </w:p>
    <w:p>
      <w:r>
        <w:rPr>
          <w:b/>
        </w:rPr>
        <w:t>! Теорема о дополняющей нежёсткости:</w:t>
      </w:r>
    </w:p>
    <w:p>
      <w:r>
        <w:t>(pᵢ⁰ &gt; 0) ⟺ Σⱼ cᵢⱼq⁰ⱼ = W⁰ (i = 1,...,m)</w:t>
      </w:r>
    </w:p>
    <w:p>
      <w:r>
        <w:t>(q⁰ⱼ &gt; 0) ⟺ Σᵢ cᵢⱼp⁰ᵢ = W⁰ (j = 1,...,n)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17</w:t>
      </w:r>
    </w:p>
    <w:p>
      <w:r>
        <w:rPr>
          <w:b/>
        </w:rPr>
        <w:t>Вывод:</w:t>
      </w:r>
      <w:r>
        <w:t xml:space="preserve"> из этого следует, что решение вполне смешан. игры можно получить, путём решения двух связан. систем линейных уравнений.</w:t>
      </w:r>
    </w:p>
    <w:p>
      <w:r>
        <w:t>{Σⱼ cᵢⱼxⱼ = z (j = 1,...,n)</w:t>
      </w:r>
    </w:p>
    <w:p>
      <w:r>
        <w:t>{Σᵢ xᵢ = 1</w:t>
      </w:r>
    </w:p>
    <w:p>
      <w:r>
        <w:t>{Σᵢ cᵢⱼyᵢ = z (i = 1,...,m)</w:t>
      </w:r>
    </w:p>
    <w:p>
      <w:r>
        <w:t>{Σⱼ yⱼ = 1</w:t>
      </w:r>
    </w:p>
    <w:p>
      <w:r>
        <w:rPr>
          <w:b/>
        </w:rPr>
        <w:t>Пример 1:</w:t>
      </w:r>
      <w:r>
        <w:t xml:space="preserve"> W = (3 2; 1 3)</w:t>
      </w:r>
    </w:p>
    <w:p>
      <w:r>
        <w:t>3x₁ + x₂ = z    3y₁ + 2y₂ = z</w:t>
      </w:r>
    </w:p>
    <w:p>
      <w:r>
        <w:t>2x₁ + 3x₂ = z   y₁ + 3y₂ = z</w:t>
      </w:r>
    </w:p>
    <w:p>
      <w:r>
        <w:t>x₁ + x₂ = 1      y₁ + y₂ = 1</w:t>
      </w:r>
    </w:p>
    <w:p>
      <w:r>
        <w:t>x₁ = 2/3,  x₂ = 1/3,  z = 7/3</w:t>
      </w:r>
    </w:p>
    <w:p>
      <w:r>
        <w:t>y₁ = 3/7,  y₂ = 4/7,  z₂ = 7/3... (W⁰ = 7/3 = 2⅓)</w:t>
      </w:r>
    </w:p>
    <w:p>
      <w:r>
        <w:rPr>
          <w:b/>
        </w:rPr>
        <w:t>Пример 2:</w:t>
      </w:r>
      <w:r>
        <w:t xml:space="preserve"> Камень-ножницы-бумага — одна. всех. шкал.</w:t>
      </w:r>
    </w:p>
    <w:p>
      <w:r>
        <w:t xml:space="preserve">? Игра с квадр. матрицей, матрица наз-ся </w:t>
      </w:r>
      <w:r>
        <w:rPr>
          <w:b/>
        </w:rPr>
        <w:t>симметричной</w:t>
      </w:r>
      <w:r>
        <w:t>, если: ∀i,j: cᵢⱼ = −cⱼᵢ</w:t>
      </w:r>
    </w:p>
    <w:p>
      <w:r>
        <w:t>W = −Wᵀ</w:t>
      </w:r>
    </w:p>
    <w:p>
      <w:r>
        <w:t>∀i: cᵢᵢ = 0</w:t>
      </w:r>
    </w:p>
    <w:p>
      <w:r>
        <w:t>Можно показать, что для неё симметр. игры W⁰ = 0, и множеств. оптим. стратег. игроков совпадает.</w:t>
      </w:r>
    </w:p>
    <w:p>
      <w:r>
        <w:t>3) Вполне. решение. задачи удлин., доминируемой., стратег. и найду около смешенного. рассмотрим. в смеш. стратег. и было обряда. матриц. инструмент кольцо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18</w:t>
      </w:r>
    </w:p>
    <w:p>
      <w:r>
        <w:t>p⁰ = q⁰ = (0, 1/√π, 0, ⅓)</w:t>
      </w:r>
    </w:p>
    <w:p>
      <w:r>
        <w:rPr>
          <w:b/>
        </w:rPr>
        <w:t>Тема 2. Неантагонистические игровые модели.</w:t>
      </w:r>
    </w:p>
    <w:p>
      <w:r>
        <w:t>§1. Общее понятие.</w:t>
      </w:r>
    </w:p>
    <w:p>
      <w:r>
        <w:t>В ряде неё. моделей фактор при 2х игроках боди. ситуации, мон. несколько было выгодно обоим игрокам, и для каждого</w:t>
      </w:r>
    </w:p>
    <w:p>
      <w:r>
        <w:t>игрока их. выходка может быть своей.</w:t>
      </w:r>
    </w:p>
    <w:p>
      <w:r>
        <w:t>(Среди неантагонистич. игр различают:)</w:t>
      </w:r>
    </w:p>
    <w:p>
      <w:r>
        <w:t>a) Игры бескоалиционные (соглашения между игроками недопустимо)</w:t>
      </w:r>
    </w:p>
    <w:p>
      <w:r>
        <w:t xml:space="preserve">b) Коалиционные (могут быть разрешения., что только взаимой. выбор. стратегию, что общее. выбор стратег. + перераспределению выигрышей = </w:t>
      </w:r>
      <w:r>
        <w:rPr>
          <w:i/>
        </w:rPr>
        <w:t>кооперативны</w:t>
      </w:r>
      <w:r>
        <w:t>)</w:t>
      </w:r>
    </w:p>
    <w:p>
      <w:r>
        <w:rPr>
          <w:b/>
        </w:rPr>
        <w:t>Бескоалиционная игра двух лиц</w:t>
      </w:r>
      <w:r>
        <w:t>, задаётся сверхой: Γ = ⟨U, V, W₁, W₂⟩</w:t>
      </w:r>
    </w:p>
    <w:p>
      <w:r>
        <w:t>W₁(u, v) ≠ −W₂(u, v)</w:t>
      </w:r>
    </w:p>
    <w:p>
      <w:r>
        <w:t>U = {u₁, u₂, ..., uₘ}, V = {v₁, v₂, ..., vₙ}</w:t>
      </w:r>
    </w:p>
    <w:p>
      <w:r>
        <w:t xml:space="preserve">— если конечных, то игра — </w:t>
      </w:r>
      <w:r>
        <w:rPr>
          <w:b/>
        </w:rPr>
        <w:t>биматричная</w:t>
      </w:r>
    </w:p>
    <w:p>
      <w:r>
        <w:t>αᵢⱼ = W₁(uᵢ, vⱼ) — выигрыш 1-го игрока</w:t>
      </w:r>
    </w:p>
    <w:p>
      <w:r>
        <w:t>βᵢⱼ = W₂(uᵢ, vⱼ) — выигрыш 2-го игрока</w:t>
      </w:r>
    </w:p>
    <w:p>
      <w:r>
        <w:t>W₁ = ‖αᵢⱼ‖, W₂ = ‖βᵢⱼ‖</w:t>
      </w:r>
    </w:p>
    <w:p>
      <w:r>
        <w:t>W = (W₁, W₂) = [(α₁₁,β₁₁), ..., (αₘₙ,βₘₙ)]</w:t>
      </w:r>
    </w:p>
    <w:p>
      <w:r>
        <w:rPr>
          <w:b/>
        </w:rPr>
        <w:t>Биматричная</w:t>
      </w:r>
      <w:r>
        <w:t xml:space="preserve"> — конечная бескоалиционная парная.</w:t>
      </w:r>
    </w:p>
    <w:p>
      <w:r>
        <w:rPr>
          <w:b/>
        </w:rPr>
        <w:t>§2. Анализ биматричных игр в чистых стратегиях.</w:t>
      </w:r>
    </w:p>
    <w:p>
      <w:r>
        <w:t>В отличие от антагонистических игр, в неантагонистических отвержения единый подход к сведению принципов оптимальности, вместо этого имеется мерой.</w:t>
      </w:r>
    </w:p>
    <w:p>
      <w:r>
        <w:t>Будем применять одну — сит., которых кот. определяется самоверки. предисловие, о наведении стратегий и максимум быть распоряжениям в конкрет. условиях.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19</w:t>
      </w:r>
    </w:p>
    <w:p>
      <w:r>
        <w:t>(u⁰, v⁰) — равновесие по Нэшу, если:</w:t>
      </w:r>
    </w:p>
    <w:p>
      <w:r>
        <w:t>{W₁(u, v⁰) ≤ W₁(u⁰, v⁰), ∀u ∈ U</w:t>
      </w:r>
    </w:p>
    <w:p>
      <w:r>
        <w:t>{W₂(u⁰, v) ≤ W₂(u⁰, v⁰), ∀v ∈ V</w:t>
      </w:r>
    </w:p>
    <w:p>
      <w:r>
        <w:t>— никакой мин/макс/оценками !</w:t>
      </w:r>
    </w:p>
    <w:p>
      <w:r>
        <w:t>{αᵢ₀ⱼ₀ ≥ αᵢⱼ₀  (i = 1,...,m)</w:t>
      </w:r>
    </w:p>
    <w:p>
      <w:r>
        <w:t>{βᵢ₀ⱼ₀ ≥ βᵢ₀ⱼ  (j = 1,...,n)</w:t>
      </w:r>
    </w:p>
    <w:p>
      <w:r>
        <w:rPr>
          <w:b/>
        </w:rPr>
        <w:t>Пример:</w:t>
      </w:r>
    </w:p>
    <w:p>
      <w:r>
        <w:t>W = [(2,3)  (3,2)] — (u₁,v₁)</w:t>
      </w:r>
    </w:p>
    <w:p>
      <w:r>
        <w:t>[(4,0)  (1,2)] — W(u₁,v₁) = (2,3)</w:t>
      </w:r>
    </w:p>
    <w:p>
      <w:r>
        <w:t>В общем случае процедура поиск анн., но и найдётся. предварительных:</w:t>
      </w:r>
    </w:p>
    <w:p>
      <w:r>
        <w:rPr>
          <w:b/>
        </w:rPr>
        <w:t>Мп</w:t>
      </w:r>
      <w:r>
        <w:t xml:space="preserve"> — бс коорд отвечает 1-го строки наиболег. ответ значения быт-ов:</w:t>
      </w:r>
    </w:p>
    <w:p>
      <w:r>
        <w:t>Z¹ = {(u,v) | W₁(u,v) = max W₁(x,v)}</w:t>
      </w:r>
    </w:p>
    <w:p>
      <w:r>
        <w:t>x∈Z²</w:t>
      </w:r>
    </w:p>
    <w:p>
      <w:r>
        <w:rPr>
          <w:b/>
        </w:rPr>
        <w:t>Мп</w:t>
      </w:r>
      <w:r>
        <w:t xml:space="preserve"> — бс коорд. ответ. 2-го строки:</w:t>
      </w:r>
    </w:p>
    <w:p>
      <w:r>
        <w:t>Z² = {(u,v) | W₂(u,v) = max W₂(u,y)}</w:t>
      </w:r>
    </w:p>
    <w:p>
      <w:r>
        <w:t>y</w:t>
      </w:r>
    </w:p>
    <w:p>
      <w:r>
        <w:t>По примеру:</w:t>
      </w:r>
    </w:p>
    <w:p>
      <w:r>
        <w:t>Z¹ = {(u₁,v₁), (u₁,v₂)}</w:t>
      </w:r>
    </w:p>
    <w:p>
      <w:r>
        <w:t>(в ответ. по v₁ стратег. u₁, в ответ по v₂ стратег u₁)</w:t>
      </w:r>
    </w:p>
    <w:p>
      <w:r>
        <w:t>Z² = {(u₁*,v₁), (u₂,v₂)}</w:t>
      </w:r>
    </w:p>
    <w:p>
      <w:r>
        <w:t>Пересечение этих мн-тв Z¹ ∩ Z² = NE, где</w:t>
      </w:r>
    </w:p>
    <w:p>
      <w:r>
        <w:t>NE — мн-во разновсов. сит. по Нэшу.</w:t>
      </w:r>
    </w:p>
    <w:p>
      <w:r>
        <w:rPr>
          <w:b/>
        </w:rPr>
        <w:t>§3.</w:t>
      </w:r>
      <w:r>
        <w:t xml:space="preserve"> Достоять в общем случае.</w:t>
      </w:r>
    </w:p>
    <w:p>
      <w:r>
        <w:t>1) Z¹ ∩ Z² = NE</w:t>
      </w:r>
    </w:p>
    <w:p>
      <w:r>
        <w:t>NE ≤ 2ⁿ ∩ Z²</w:t>
      </w:r>
    </w:p>
    <w:p>
      <w:r>
        <w:t>Для 1-го игрока — столбец. нефорк бы линейной</w:t>
      </w:r>
    </w:p>
    <w:p>
      <w:r>
        <w:t>в столбцах</w:t>
      </w:r>
    </w:p>
    <w:p>
      <w:r>
        <w:t>Для 2-го — в строках.</w:t>
      </w:r>
    </w:p>
    <w:p>
      <w:r>
        <w:rPr>
          <w:b/>
        </w:rPr>
        <w:t>Равновес.</w:t>
      </w:r>
      <w:r>
        <w:t xml:space="preserve"> — были. пересеч. подтв.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20</w:t>
      </w:r>
    </w:p>
    <w:p>
      <w:r>
        <w:rPr>
          <w:b/>
        </w:rPr>
        <w:t>1)</w:t>
      </w:r>
      <w:r>
        <w:t xml:space="preserve"> Дилемма заключённого:</w:t>
      </w:r>
    </w:p>
    <w:p>
      <w:r>
        <w:t>W = [(-1, -1)   (-10, 0)]</w:t>
      </w:r>
    </w:p>
    <w:p>
      <w:r>
        <w:t>[(0, -10)   (-5, -5)]</w:t>
      </w:r>
    </w:p>
    <w:p>
      <w:r>
        <w:t>Парето: (u₁, v₁)</w:t>
      </w:r>
    </w:p>
    <w:p>
      <w:r>
        <w:t>Нэш: (u₂, v₂) = (-5, -5)</w:t>
      </w:r>
    </w:p>
    <w:p>
      <w:r>
        <w:rPr>
          <w:b/>
        </w:rPr>
        <w:t>Рассмотрим:</w:t>
      </w:r>
    </w:p>
    <w:p>
      <w:r>
        <w:t>— повсеместно. утримму</w:t>
      </w:r>
    </w:p>
    <w:p>
      <w:r>
        <w:t>— не повсеместно. утримму.</w:t>
      </w:r>
    </w:p>
    <w:p>
      <w:r>
        <w:t>[(1000, 1000)  (-200, 1400)]</w:t>
      </w:r>
    </w:p>
    <w:p>
      <w:r>
        <w:t>[(1400, -200)  (0, 0)]</w:t>
      </w:r>
    </w:p>
    <w:p>
      <w:r>
        <w:t>Γ = ⟨U, V, W₁, W₂⟩</w:t>
      </w:r>
    </w:p>
    <w:p>
      <w:r>
        <w:t>U₁ = {u₁, u₂, ..., uₘ}, V = {v₁, v₂, ..., vₙ}</w:t>
      </w:r>
    </w:p>
    <w:p>
      <w:r>
        <w:t>W₁ = ‖αᵢⱼ‖, W₂ = ‖βᵢⱼ‖</w:t>
      </w:r>
    </w:p>
    <w:p>
      <w:r>
        <w:t>W = [(α₁₁,β₁₁), ..., (αₘₙ,βₘₙ)]</w:t>
      </w:r>
    </w:p>
    <w:p>
      <w:r>
        <w:rPr>
          <w:b/>
        </w:rPr>
        <w:t>1)</w:t>
      </w:r>
      <w:r>
        <w:t xml:space="preserve"> W = [(2,3)  (0,0)]   —  семейный спор</w:t>
      </w:r>
    </w:p>
    <w:p>
      <w:r>
        <w:t>[(0,0)  (1,2)]</w:t>
      </w:r>
    </w:p>
    <w:p>
      <w:r>
        <w:t>(u₁,v₁), (u₂,v₂) — оптим., равновесн. по Парето (переёстантики.)</w:t>
      </w:r>
    </w:p>
    <w:p>
      <w:r>
        <w:t xml:space="preserve">! Рассм. более подробно значение </w:t>
      </w:r>
      <w:r>
        <w:rPr>
          <w:b/>
        </w:rPr>
        <w:t>борьбы за лидер.</w:t>
      </w:r>
      <w:r>
        <w:t xml:space="preserve"> в бимдатричн. играх</w:t>
      </w:r>
    </w:p>
    <w:p>
      <w:r>
        <w:t>Z¹ = {(u,v) | W₁(u,v) = max W₁(x,v)} — наилучший ответ 1 игрока</w:t>
      </w:r>
    </w:p>
    <w:p>
      <w:r>
        <w:t>x∈Z²</w:t>
      </w:r>
    </w:p>
    <w:p>
      <w:r>
        <w:t>Z² = {(u,v) | W₂(u,v) = max W₂(u,y)} — наилучший ответ. 2 игрока</w:t>
      </w:r>
    </w:p>
    <w:p>
      <w:r>
        <w:t>y</w:t>
      </w:r>
    </w:p>
    <w:p>
      <w:r>
        <w:t>4) Ситуация (u, v) коорд-ой равновесием по Штакельбергу для 1-го игрока, если оно наилучшее отвечает в рационального вывода. в какой-то 2-го игрока:</w:t>
      </w:r>
    </w:p>
    <w:p>
      <w:r>
        <w:t>{(u,v) ∈ Z²</w:t>
      </w:r>
    </w:p>
    <w:p>
      <w:r>
        <w:t>{W₁(u,v) = max W₁(x,y)} — в рамках бес скорее Двум игрока необработает в скейтоу. решения Штабелбергов.</w:t>
      </w:r>
    </w:p>
    <w:p>
      <w:r>
        <w:t>(x,y)∈Z²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Страница 21</w:t>
      </w:r>
    </w:p>
    <w:p>
      <w:r>
        <w:rPr>
          <w:b/>
        </w:rPr>
        <w:t>Перекрёсток:</w:t>
      </w:r>
    </w:p>
    <w:p>
      <w:r>
        <w:t>W = [(−E,−E)  (1,0)]  ,  0 &lt; E ≤ 1  — одном. «спрятанных «от»</w:t>
      </w:r>
    </w:p>
    <w:p>
      <w:r>
        <w:t>[(0,1)    (−E,−E)]                  «утощенных»</w:t>
      </w:r>
    </w:p>
    <w:p>
      <w:r>
        <w:t>(u₂,v₁), (u₁,v₂) — оптим., равновесн. по Парето (пересчитан).</w:t>
      </w:r>
    </w:p>
    <w:p>
      <w:r>
        <w:t>(u₁,v₁), (u₂,v₂) — оптим. по Парето.</w:t>
      </w:r>
    </w:p>
    <w:p>
      <w:r>
        <w:rPr>
          <w:b/>
        </w:rPr>
        <w:t>Рассм. более подробное значение борьбы за лидерство в биматричн. играх:</w:t>
      </w:r>
    </w:p>
    <w:p>
      <w:r>
        <w:t>Z¹ = {(u,v) | W₁(u,v) = max W₁(x,v)} — наилучший одному. 1-го игроки. лидер бес.</w:t>
      </w:r>
    </w:p>
    <w:p>
      <w:r>
        <w:t>Z² = {(u,v) | W₂(u,v) = max W₂(u,y)} — наилучший. лидер 2-го игроки.</w:t>
      </w:r>
    </w:p>
    <w:p>
      <w:r>
        <w:t>4) Ситуация (u,v) коорд-ся равновесием по Штакельбергу для 1-го игрока, если одно наилучшее в рациональности лидера. 2-го игрока как ведом. !</w:t>
      </w:r>
    </w:p>
    <w:p>
      <w:r>
        <w:t>{(u,v) ∈ Z²  — мн-во наилучше ответ 2-го игрока</w:t>
      </w:r>
    </w:p>
    <w:p>
      <w:r>
        <w:t>{W₁(u,v) = max W₁(x,y)  — в рамках бес строго. Двум игрока необработать в сопоставлениями Штакельбергов. решения.</w:t>
      </w:r>
    </w:p>
    <w:p>
      <w:r>
        <w:t>(x,y)∈Z²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Страницы 22–31</w:t>
      </w:r>
    </w:p>
    <w:p>
      <w:r>
        <w:t>(Продолжение темы биматричных игр: 1-равновесие, 2-равновесие, борьба за лидерство для семейного спора, дилеммы заключённого, перекрёстка. Достаточное условие борьбы за лидерство. Смешанное расширение биматричной игры. Ожидаемые выигрыши K₁(p,q), K₂(p,q). Нахождение НР в смешанных для 2×2. Структура множества НР — без доминируемых стратегий (3 НР), с доминируемыми (1 или 2 НР). Антагонизм поведения. Нахождение вполне смешанных НР для произвольных биматричных игр — пример 3×3.)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Страницы 32–35</w:t>
      </w:r>
    </w:p>
    <w:p>
      <w:r>
        <w:rPr>
          <w:b/>
        </w:rPr>
        <w:t>§2.5. Коалиционные биматричные игры без разделения полезности.</w:t>
      </w:r>
    </w:p>
    <w:p>
      <w:r>
        <w:t>§2.5.1. Совместные смешанные стратегии (ССС):</w:t>
      </w:r>
    </w:p>
    <w:p>
      <w:r>
        <w:t>R = ‖rᵢⱼ‖, rᵢⱼ ≥ 0, ΣΣrᵢⱼ = 1</w:t>
      </w:r>
    </w:p>
    <w:p>
      <w:r>
        <w:t>K₁(R) = ΣΣ rᵢⱼ · αᵢⱼ,  K₂(R) = ΣΣ rᵢⱼ · βᵢⱼ</w:t>
      </w:r>
    </w:p>
    <w:p>
      <w:r>
        <w:t>Семейный спор: ССС с R = (0.5, 0; 0, 0.5): K₁ = K₂ = 1.5.</w:t>
      </w:r>
    </w:p>
    <w:p>
      <w:r>
        <w:t>§2.5.2. Задача о переговорах. Арбитражное решение Нэша.</w:t>
      </w:r>
    </w:p>
    <w:p>
      <w:r>
        <w:t>Содержательный смысл задачи о переговорах:</w:t>
      </w:r>
    </w:p>
    <w:p>
      <w:pPr>
        <w:pStyle w:val="ListBullet"/>
      </w:pPr>
      <w:r>
        <w:t>Игроку в принципе выгодно участвовать в переговорах только в том случае, если это участие обещает ему лучший исход, чем тот, который он может обеспечить, действуя в одиночку. (пункт 3 выпуск)</w:t>
      </w:r>
    </w:p>
    <w:p>
      <w:pPr>
        <w:pStyle w:val="ListBullet"/>
      </w:pPr>
      <w:r>
        <w:t>Точка E = статус-кво K₈⁰</w:t>
      </w:r>
    </w:p>
    <w:p>
      <w:r>
        <w:t xml:space="preserve">Область, ограниченная многогранниками ACEDB, называется </w:t>
      </w:r>
      <w:r>
        <w:rPr>
          <w:b/>
        </w:rPr>
        <w:t>переговорным множеством</w:t>
      </w:r>
      <w:r>
        <w:t>.</w:t>
      </w:r>
    </w:p>
    <w:p>
      <w:pPr>
        <w:pStyle w:val="ListBullet"/>
      </w:pPr>
      <w:r>
        <w:t>Исход в точке Ε обоих игроков в рамках определённой процедура арбитражного выигрышу.</w:t>
      </w:r>
    </w:p>
    <w:p>
      <w:pPr>
        <w:pStyle w:val="ListBullet"/>
      </w:pPr>
      <w:r>
        <w:t>Также:</w:t>
      </w:r>
    </w:p>
    <w:p>
      <w:r>
        <w:t>S — переговорное множество</w:t>
      </w:r>
    </w:p>
    <w:p>
      <w:r>
        <w:t>W₁⁻, W₂⁻ — максиминные выигрыши</w:t>
      </w:r>
    </w:p>
    <w:p>
      <w:r>
        <w:t>Подыскать решающую правило, которое будет выделять точку арбитражного выигрыша, исходная из заданных: φ(S, W₁⁻, W₂⁻) = (W̄₁, W̄₂)</w:t>
      </w:r>
    </w:p>
    <w:p>
      <w:r>
        <w:rPr>
          <w:b/>
        </w:rPr>
        <w:t>Аксиомы Нэша:</w:t>
      </w:r>
    </w:p>
    <w:p>
      <w:pPr>
        <w:pStyle w:val="ListNumber"/>
      </w:pPr>
      <w:r>
        <w:t>Индивидуальная рациональность: W̄₁ ≥ W₁⁻, W̄₂ ≥ W₂⁻</w:t>
      </w:r>
    </w:p>
    <w:p>
      <w:pPr>
        <w:pStyle w:val="ListNumber"/>
      </w:pPr>
      <w:r>
        <w:t>Коллективная рациональность (Парето-оптимальность)</w:t>
      </w:r>
    </w:p>
    <w:p>
      <w:pPr>
        <w:pStyle w:val="ListNumber"/>
      </w:pPr>
      <w:r>
        <w:t>Независимость от линейных преобразований</w:t>
      </w:r>
    </w:p>
    <w:p>
      <w:pPr>
        <w:pStyle w:val="ListNumber"/>
      </w:pPr>
      <w:r>
        <w:t>Аксиома симметрии</w:t>
      </w:r>
    </w:p>
    <w:p>
      <w:pPr>
        <w:pStyle w:val="ListNumber"/>
      </w:pPr>
      <w:r>
        <w:t>При добавлении в переговорное множество новых исходов, не должно меняться предпочтение между имеющимися исходами</w:t>
      </w:r>
    </w:p>
    <w:p>
      <w:r>
        <w:rPr>
          <w:b/>
        </w:rPr>
        <w:t>Теорема.</w:t>
      </w:r>
      <w:r>
        <w:t xml:space="preserve"> Единственное решение:</w:t>
      </w:r>
    </w:p>
    <w:p>
      <w:r>
        <w:t>(x − W₁⁻)(y − W₂⁻) → max, (x,y) ∈ S, x ≥ W₁⁻, y ≥ W₂⁻</w:t>
      </w:r>
    </w:p>
    <w:p>
      <w:r>
        <w:t>Совместная стратег. R⁰ — арбитражное решение Нэша: K₁(R⁰) = W̄₁, K₂(R⁰) = W̄₂.</w:t>
      </w:r>
    </w:p>
    <w:p>
      <w:r>
        <w:rPr>
          <w:b/>
        </w:rPr>
        <w:t>Методика:</w:t>
      </w:r>
    </w:p>
    <w:p>
      <w:pPr>
        <w:pStyle w:val="ListNumber"/>
      </w:pPr>
      <w:r>
        <w:t>Находим W₁⁻, W₂⁻</w:t>
      </w:r>
    </w:p>
    <w:p>
      <w:pPr>
        <w:pStyle w:val="ListNumber"/>
      </w:pPr>
      <w:r>
        <w:t>Выстраиваем на множество. Парето-границу</w:t>
      </w:r>
    </w:p>
    <w:p>
      <w:pPr>
        <w:pStyle w:val="ListNumber"/>
      </w:pPr>
      <w:r>
        <w:t>(x − W₁⁻)(y − W₂⁻) → max на Парето-границе</w:t>
      </w:r>
    </w:p>
    <w:p>
      <w:pPr>
        <w:pStyle w:val="ListNumber"/>
      </w:pPr>
      <w:r>
        <w:t>Для найденных W̄₁, W̄₂ решаем систему: K₁(R⁰) = W̄₁, K₂(R⁰) = W̄₂ ⟹ R⁰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Страницы 36–44</w:t>
      </w:r>
    </w:p>
    <w:p>
      <w:r>
        <w:rPr>
          <w:b/>
        </w:rPr>
        <w:t>Тема 3. §1. Модели кооперативных игр. Структура и особенности кооперативных ЧПР.</w:t>
      </w:r>
    </w:p>
    <w:p>
      <w:r>
        <w:t>Будем рассм. игры n лиц в кот. имеются след. возможности коопер. поведения игроков:</w:t>
      </w:r>
    </w:p>
    <w:p>
      <w:pPr>
        <w:pStyle w:val="ListNumber"/>
      </w:pPr>
      <w:r>
        <w:t>Возможно образовании любых коалиций;</w:t>
      </w:r>
    </w:p>
    <w:p>
      <w:pPr>
        <w:pStyle w:val="ListNumber"/>
      </w:pPr>
      <w:r>
        <w:t>Внутри коалиций возможно любые совместные. действ. совместно. во все игроков;</w:t>
      </w:r>
    </w:p>
    <w:p>
      <w:pPr>
        <w:pStyle w:val="ListNumber"/>
      </w:pPr>
      <w:r>
        <w:t>Допустили любой способ распред. следуем., стратегий выигрыша, между. коалиций.</w:t>
      </w:r>
    </w:p>
    <w:p>
      <w:r>
        <w:t>Формальная модель: Γ = ⟨N, {Uᵢ | i ∈ N}, {Wᵢ | i ∈ N}⟩</w:t>
      </w:r>
    </w:p>
    <w:p>
      <w:r>
        <w:t>N = {1,...,n} — игроки</w:t>
      </w:r>
    </w:p>
    <w:p>
      <w:r>
        <w:t>Uᵢ — мн-во стратег. i-го игрока</w:t>
      </w:r>
    </w:p>
    <w:p>
      <w:r>
        <w:t>Wᵢ — ф-ция выигрыша i-го игрока</w:t>
      </w:r>
    </w:p>
    <w:p>
      <w:r>
        <w:t>Коалиция S ⊆ N, U_S = ×Uᵢ (i∈S)</w:t>
      </w:r>
    </w:p>
    <w:p>
      <w:r>
        <w:t>W_S(u) = Σᵢ∈S Wᵢ(u) — выигрыш коалиции</w:t>
      </w:r>
    </w:p>
    <w:p>
      <w:r>
        <w:t>Характеристическая функция: v: 2^N → ℝ</w:t>
      </w:r>
    </w:p>
    <w:p>
      <w:r>
        <w:t>v(∅) = 0</w:t>
      </w:r>
    </w:p>
    <w:p>
      <w:r>
        <w:t xml:space="preserve">S₁ ∩ S₂ = ∅ ⟹ v(S₁ ∪ S₂) ≥ v(S₁) + v(S₂) — </w:t>
      </w:r>
      <w:r>
        <w:rPr>
          <w:b/>
        </w:rPr>
        <w:t>супераддитивность</w:t>
      </w:r>
    </w:p>
    <w:p>
      <w:r>
        <w:t>Δ₁₂ = v(S₁ ∪ S₂) − (v(S₁) + v(S₂)) ≥ 0 — кооперативный эффект</w:t>
      </w:r>
    </w:p>
    <w:p>
      <w:r>
        <w:t>Методы задания характеристической функции:</w:t>
      </w:r>
    </w:p>
    <w:p>
      <w:r>
        <w:t>1) На основе содержательной интерпретации — сила коалиции, раздел рыночного, стоимость сур-тем приоритетов и т.д.</w:t>
      </w:r>
    </w:p>
    <w:p>
      <w:r>
        <w:t>2) Путем преобразования соответствующей стратег. игры в кооперативную.</w:t>
      </w:r>
    </w:p>
    <w:p>
      <w:r>
        <w:rPr>
          <w:b/>
        </w:rPr>
        <w:t>Примеры:</w:t>
      </w:r>
      <w:r>
        <w:t xml:space="preserve"> задача о водопроводе, задача «Оператор-фирмост», рынок переговор.</w:t>
      </w:r>
    </w:p>
    <w:p>
      <w:r>
        <w:rPr>
          <w:b/>
        </w:rPr>
        <w:t>§1.2. Исходы кооперативной игры. Дележ.</w:t>
      </w:r>
    </w:p>
    <w:p>
      <w:r>
        <w:t>Дележ x = (x₁, ..., xₙ):</w:t>
      </w:r>
    </w:p>
    <w:p>
      <w:r>
        <w:t>1) Индивидуальная рациональность: xᵢ ≥ v({i}), ∀i ∈ N</w:t>
      </w:r>
    </w:p>
    <w:p>
      <w:r>
        <w:t>2) Коллективная рациональность: Σxᵢ = v(N)</w:t>
      </w:r>
    </w:p>
    <w:p>
      <w:r>
        <w:t>Существенная игра: v(N) &gt; Σv({i})</w:t>
      </w:r>
    </w:p>
    <w:p>
      <w:r>
        <w:rPr>
          <w:b/>
        </w:rPr>
        <w:t>§1.3.</w:t>
      </w:r>
      <w:r>
        <w:t xml:space="preserve"> Эквивалентные преобразования. 0-1-редуцированная форма.</w:t>
      </w:r>
    </w:p>
    <w:p>
      <w:r>
        <w:t>v'(S) = kv(S) + Σᵢ∈S bᵢ, k &gt; 0</w:t>
      </w:r>
    </w:p>
    <w:p>
      <w:r>
        <w:t>0-1-форма: v({i}) = 0, v(N) = 1.</w:t>
      </w:r>
    </w:p>
    <w:p>
      <w:r>
        <w:rPr>
          <w:b/>
        </w:rPr>
        <w:t>§2. Принципы оптимальности в кооператив. играх n лиц.</w:t>
      </w:r>
    </w:p>
    <w:p>
      <w:r>
        <w:t>§2.1. Доминирование дележей. C-ядро.</w:t>
      </w:r>
    </w:p>
    <w:p>
      <w:r>
        <w:t>x ≻_S y: xᵢ &gt; yᵢ ∀i ∈ S и Σᵢ∈S xᵢ ≤ v(S)</w:t>
      </w:r>
    </w:p>
    <w:p>
      <w:r>
        <w:t>C-ядро: C = {x | Σᵢ∈S xᵢ ≥ v(S), ∀S ⊆ N; Σxᵢ = v(N)}</w:t>
      </w:r>
    </w:p>
    <w:p>
      <w:r>
        <w:t>Свойства доминирования: не рефлексивно, не транзитивно.</w:t>
      </w:r>
    </w:p>
    <w:p>
      <w:r>
        <w:rPr>
          <w:b/>
        </w:rPr>
        <w:t>§2.2.</w:t>
      </w:r>
      <w:r>
        <w:t xml:space="preserve"> Простые игры. C-ядро в простых играх.</w:t>
      </w:r>
    </w:p>
    <w:p>
      <w:r>
        <w:t>v(S) ∈ {0, 1}, v(N) = 1.</w:t>
      </w:r>
    </w:p>
    <w:p>
      <w:r>
        <w:t>Выигрывающая коалиция: v(S) = 1.</w:t>
      </w:r>
    </w:p>
    <w:p>
      <w:r>
        <w:t>Диктатор, вето-игрок.</w:t>
      </w:r>
    </w:p>
    <w:p>
      <w:r>
        <w:t>При диктаторе: C = {eᵈ}. При вето-игроках (без диктатора): C непусто. Без вето: C = ∅.</w:t>
      </w:r>
    </w:p>
    <w:p>
      <w:r>
        <w:rPr>
          <w:b/>
        </w:rPr>
        <w:t>§2.3. Вектор Шепли.</w:t>
      </w:r>
    </w:p>
    <w:p>
      <w:r>
        <w:t>φᵢ(v) = Σ_{S⊆N\{i}} |S|!(n−|S|−1)!/n! · [v(S∪{i}) − v(S)]</w:t>
      </w:r>
    </w:p>
    <w:p>
      <w:r>
        <w:t>Аксиомы: эффективность, симметрия, болван, аддитивность.</w:t>
      </w:r>
    </w:p>
    <w:p>
      <w:r>
        <w:t>Алгоритм: перебор всех n! перестановок, маргинальные вклады, усреднение.</w:t>
      </w:r>
    </w:p>
    <w:p>
      <w:r>
        <w:t>Индекс Шепли-Шубика: e(i) — число перестановок, где i — свинг.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Страницы 45–51</w:t>
      </w:r>
    </w:p>
    <w:p>
      <w:r>
        <w:rPr>
          <w:b/>
        </w:rPr>
        <w:t>Тема 4. Динамическое программирование.</w:t>
      </w:r>
    </w:p>
    <w:p>
      <w:r>
        <w:t>§1. Общие понятия.</w:t>
      </w:r>
    </w:p>
    <w:p>
      <w:r>
        <w:t>ЗДП — последовательность связанных задач, в которой параметры зависят от решений предыдущих шагов.</w:t>
      </w:r>
    </w:p>
    <w:p>
      <w:r>
        <w:t>n — число шагов, S₀ → S₁ → ... → Sₙ</w:t>
      </w:r>
    </w:p>
    <w:p>
      <w:r>
        <w:t>xⱼ — шаговое управление (j = 1,...,n)</w:t>
      </w:r>
    </w:p>
    <w:p>
      <w:r>
        <w:t>Sⱼ = ψⱼ(Sⱼ₋₁, xⱼ) — отсутствие последействия (Марковское свойство)</w:t>
      </w:r>
    </w:p>
    <w:p>
      <w:r>
        <w:t>f(X) = Σ fⱼ(Sⱼ₋₁, xⱼ) → max — аддитивность целевой функции</w:t>
      </w:r>
    </w:p>
    <w:p>
      <w:r>
        <w:t>X = (x₁, x₂, ..., xₙ) — вектор управлений</w:t>
      </w:r>
    </w:p>
    <w:p>
      <w:r>
        <w:t>Р. Беллман (50-е гг., 20 в.):</w:t>
      </w:r>
    </w:p>
    <w:p>
      <w:r>
        <w:rPr>
          <w:b/>
        </w:rPr>
        <w:t>Принцип оптимальности Беллмана:</w:t>
      </w:r>
    </w:p>
    <w:p>
      <w:r>
        <w:t>Каждый шаг, оптимизируя стратегии, определяет как это результатное, а именно совокупных. управ моделирование выбирается не так, чтобы максимизировать выигрыш на этого шагу, а так, чтобы максимизировать «вклад» по остальная шагов.</w:t>
      </w:r>
    </w:p>
    <w:p>
      <w:r>
        <w:rPr>
          <w:b/>
        </w:rPr>
        <w:t>ОРС:</w:t>
      </w:r>
    </w:p>
    <w:p>
      <w:r>
        <w:t>𝓩ⱼ(Sⱼ₋₁) = max_{xⱼ} [fⱼ(Sⱼ₋₁, xⱼ) + 𝓩ⱼ₊₁(ψⱼ(Sⱼ₋₁, xⱼ))]</w:t>
      </w:r>
    </w:p>
    <w:p>
      <w:r>
        <w:t>Последний шаг: 𝓩ₙ(Sₙ₋₁) = max_{xₙ} fₙ(Sₙ₋₁, xₙ)</w:t>
      </w:r>
    </w:p>
    <w:p>
      <w:r>
        <w:rPr>
          <w:b/>
        </w:rPr>
        <w:t>Двухэтапная процедура оптимизации:</w:t>
      </w:r>
    </w:p>
    <w:p>
      <w:pPr>
        <w:pStyle w:val="ListNumber"/>
      </w:pPr>
      <w:r>
        <w:t>Обратный ход: от j = n к j = 1, заполняем таблицы 𝓩ⱼ(S) и запоминаем x*ⱼ(S).</w:t>
      </w:r>
    </w:p>
    <w:p>
      <w:pPr>
        <w:pStyle w:val="ListNumber"/>
      </w:pPr>
      <w:r>
        <w:t>Прямой ход: среди условно-оптим. управлений восстанавлив. безусловно оптимальное: x</w:t>
      </w:r>
      <w:r>
        <w:rPr>
          <w:i/>
        </w:rPr>
        <w:t xml:space="preserve"> = (x₁</w:t>
      </w:r>
      <w:r>
        <w:t>, x₂</w:t>
      </w:r>
      <w:r>
        <w:rPr>
          <w:i/>
        </w:rPr>
        <w:t>, ..., xₙ</w:t>
      </w:r>
      <w:r>
        <w:t>).</w:t>
      </w:r>
    </w:p>
    <w:p>
      <w:r>
        <w:t>§3. Рассмотрим задачу. Метод решения задачи распределения капиталовложений.</w:t>
      </w:r>
    </w:p>
    <w:p>
      <w:r>
        <w:t>f(x₁, ..., xₙ) = Σfⱼ(xⱼ) → max,  Σxⱼ ≤ B,  xⱼ ≥ 0</w:t>
      </w:r>
    </w:p>
    <w:p>
      <w:r>
        <w:t>Состояние: Sⱼ = B − Σ_{k=1}^{j} xₖ</w:t>
      </w:r>
    </w:p>
    <w:p>
      <w:r>
        <w:t>𝓩ₙ(S) = max_{0≤xₙ≤S} fₙ(xₙ)</w:t>
      </w:r>
    </w:p>
    <w:p>
      <w:r>
        <w:t>𝓩ⱼ(S) = max_{0≤xⱼ≤S} [fⱼ(xⱼ) + 𝓩ⱼ₊₁(S − xⱼ)]</w:t>
      </w:r>
    </w:p>
    <w:p>
      <w:r>
        <w:t>(Пример: n = 6, B = 30)</w:t>
      </w:r>
    </w:p>
    <w:p>
      <w:r>
        <w:t>Сравнение с полным перебором: C(n+B-1, n-1) операций vs O(nB²) для ДП.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Страницы 52–58</w:t>
      </w:r>
    </w:p>
    <w:p>
      <w:r>
        <w:rPr>
          <w:b/>
        </w:rPr>
        <w:t>Тема 5. Марковские модели ПР.</w:t>
      </w:r>
    </w:p>
    <w:p>
      <w:r>
        <w:t>§1. Основные сведения из теории цепей Маркова.</w:t>
      </w:r>
    </w:p>
    <w:p>
      <w:r>
        <w:t>Пускай. состоит. некот. находиться. в одном из конечного число. близких. состоянии:</w:t>
      </w:r>
    </w:p>
    <w:p>
      <w:r>
        <w:t>S = {S₁, S₂, ..., Sₘ}</w:t>
      </w:r>
    </w:p>
    <w:p>
      <w:r>
        <w:t>В процессе функционирования система может переходить из сост. в сост. в дискретные моменты времени:</w:t>
      </w:r>
    </w:p>
    <w:p>
      <w:r>
        <w:t>t̄ (t = 1, 2, ...) — шаги.</w:t>
      </w:r>
    </w:p>
    <w:p>
      <w:r>
        <w:t>pᵢⱼ = P{Sⱼᵗ | Sᵢᵗ⁻¹} — вероятность перехода из Sᵢ в Sⱼ за 1 шаг</w:t>
      </w:r>
    </w:p>
    <w:p>
      <w:r>
        <w:rPr>
          <w:b/>
        </w:rPr>
        <w:t>Марковское свойство:</w:t>
      </w:r>
      <w:r>
        <w:t xml:space="preserve"> P(Sⱼᵗ⁺¹ | Sᵢᵗ, S^{t-1}_{...}) = P(Sⱼᵗ⁺¹ | Sᵢᵗ) = pᵢⱼ(δ)</w:t>
      </w:r>
    </w:p>
    <w:p>
      <w:r>
        <w:t xml:space="preserve">Цепь Маркова наз-ся </w:t>
      </w:r>
      <w:r>
        <w:rPr>
          <w:b/>
        </w:rPr>
        <w:t>однородной</w:t>
      </w:r>
      <w:r>
        <w:t>, если pᵢⱼ не зависит от t.</w:t>
      </w:r>
    </w:p>
    <w:p>
      <w:r>
        <w:t>Матрица переходов: P = ‖pᵢⱼ‖ (i, k = 1,...,m)</w:t>
      </w:r>
    </w:p>
    <w:p>
      <w:r>
        <w:t>pᵢⱼ ≥ 0, Σⱼ pᵢⱼ = 1 — стохастическая</w:t>
      </w:r>
    </w:p>
    <w:p>
      <w:r>
        <w:t>Π(δ) = (Π₁(δ), Π₂(δ), ..., Πₘ(δ)) — вектор безусловных.</w:t>
      </w:r>
    </w:p>
    <w:p>
      <w:r>
        <w:t>π(1) = π(0) · P</w:t>
      </w:r>
    </w:p>
    <w:p>
      <w:r>
        <w:t>π(n) = π(0) · Pⁿ</w:t>
      </w:r>
    </w:p>
    <w:p>
      <w:r>
        <w:rPr>
          <w:b/>
        </w:rPr>
        <w:t>Уравнения Колмогорова-Чепмена:</w:t>
      </w:r>
    </w:p>
    <w:p>
      <w:r>
        <w:t>P(n) = P(j) · P(n−j) = Pⁿ</w:t>
      </w:r>
    </w:p>
    <w:p>
      <w:r>
        <w:rPr>
          <w:b/>
        </w:rPr>
        <w:t>Пример:</w:t>
      </w:r>
      <w:r>
        <w:t xml:space="preserve"> S₁ — свежайшай сурсе, S₂ — средний сурсе, S₃ — низкий сурсе.</w:t>
      </w:r>
    </w:p>
    <w:p>
      <w:r>
        <w:t>Матрица переходов:</w:t>
      </w:r>
    </w:p>
    <w:p>
      <w:r>
        <w:t>P = (1   0   0)</w:t>
      </w:r>
    </w:p>
    <w:p>
      <w:r>
        <w:t>(0.3 0.2 0)  (примерно)</w:t>
      </w:r>
    </w:p>
    <w:p>
      <w:r>
        <w:t>(0.3 0.5 0.7)</w:t>
      </w:r>
    </w:p>
    <w:p>
      <w:r>
        <w:rPr>
          <w:b/>
        </w:rPr>
        <w:t>§2. Общая структура Марковской модели ПР.</w:t>
      </w:r>
    </w:p>
    <w:p>
      <w:r>
        <w:t>S = {S₁, ..., Sₘ} — состояния</w:t>
      </w:r>
    </w:p>
    <w:p>
      <w:r>
        <w:t>X — мн-во шаговых управлений</w:t>
      </w:r>
    </w:p>
    <w:p>
      <w:r>
        <w:t>P(x) = ‖pᵢₖ(x)‖ — матр. перехода при управлении x</w:t>
      </w:r>
    </w:p>
    <w:p>
      <w:r>
        <w:t>R(x) = ‖rᵢₖ(x)‖ — матр. доходов</w:t>
      </w:r>
    </w:p>
    <w:p>
      <w:r>
        <w:t>Стратегия на шаге j: δⱼ: S → X</w:t>
      </w:r>
    </w:p>
    <w:p>
      <w:r>
        <w:t>План управления: x⃗ = (δ₁, δ₂, ..., δₙ)</w:t>
      </w:r>
    </w:p>
    <w:p>
      <w:r>
        <w:t>Стационарная стратегия: x⃗ = x̄ (одинакова на всех шагах)</w:t>
      </w:r>
    </w:p>
    <w:p>
      <w:r>
        <w:t>vᵢ(x) = Σₖ pᵢₖ(x) · rᵢₖ(x) — ожидаемый одношаговый доход</w:t>
      </w:r>
    </w:p>
    <w:p>
      <w:r>
        <w:t>W(x⃗) → max — полный ожидаемый доход</w:t>
      </w:r>
    </w:p>
    <w:p>
      <w:r>
        <w:rPr>
          <w:b/>
        </w:rPr>
        <w:t>§3. Нахождение оптим. плана и анализ стационарных стратегий.</w:t>
      </w:r>
    </w:p>
    <w:p>
      <w:r>
        <w:t>ОРС для Марковской модели:</w:t>
      </w:r>
    </w:p>
    <w:p>
      <w:r>
        <w:t>𝓩ₙ(Sᵢ) = max_x vᵢ(x)</w:t>
      </w:r>
    </w:p>
    <w:p>
      <w:r>
        <w:t>𝓩ⱼ(Sᵢ) = max_x [vᵢ(x) + Σₖ pᵢₖ(x) · 𝓩ⱼ₊₁(Sₖ)]</w:t>
      </w:r>
    </w:p>
    <w:p>
      <w:r>
        <w:t>Обратный ход → прямой ход.</w:t>
      </w:r>
    </w:p>
    <w:p>
      <w:r>
        <w:t>Анализ стационарных стратегий: для каждой x̄ формируем P(x̄), q(x̄), вычисляем ПОД, сравниваем.</w:t>
      </w:r>
    </w:p>
    <w:p>
      <w:r>
        <w:t>Пример: задача управления запасами с 3 состояниями, 2-3 управлениями.</w:t>
      </w:r>
    </w:p>
    <w:p>
      <w:r>
        <w:rPr>
          <w:b/>
        </w:rPr>
        <w:t>P₁, P₂, P₃</w:t>
      </w:r>
      <w:r>
        <w:t xml:space="preserve"> — матрицы переходов для 3 управлений</w:t>
      </w:r>
    </w:p>
    <w:p>
      <w:r>
        <w:rPr>
          <w:b/>
        </w:rPr>
        <w:t>R₁, R₂, R₃</w:t>
      </w:r>
      <w:r>
        <w:t xml:space="preserve"> — матрицы доходов</w:t>
      </w:r>
    </w:p>
    <w:p>
      <w:r>
        <w:t>(конец лекций)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